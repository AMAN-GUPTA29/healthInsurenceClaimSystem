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8D662" w14:textId="77777777" w:rsidR="00F26CAA" w:rsidRDefault="00F26CAA"/>
    <w:p w14:paraId="528542B8" w14:textId="77777777" w:rsidR="00F26CAA" w:rsidRDefault="00F26CAA"/>
    <w:p w14:paraId="5D5D73DE" w14:textId="77777777" w:rsidR="00F26CAA" w:rsidRDefault="00F26CAA"/>
    <w:p w14:paraId="6533027C" w14:textId="77777777" w:rsidR="00F26CAA" w:rsidRDefault="00000000">
      <w:pPr>
        <w:jc w:val="center"/>
      </w:pPr>
      <w:r>
        <w:rPr>
          <w:b/>
          <w:color w:val="1F3A5F"/>
          <w:sz w:val="58"/>
        </w:rPr>
        <w:t>EVALUATION REPORT</w:t>
      </w:r>
    </w:p>
    <w:p w14:paraId="70F32C08" w14:textId="77777777" w:rsidR="00F26CAA" w:rsidRDefault="00000000">
      <w:pPr>
        <w:jc w:val="center"/>
      </w:pPr>
      <w:r>
        <w:rPr>
          <w:i/>
          <w:color w:val="0F6E6A"/>
          <w:sz w:val="28"/>
        </w:rPr>
        <w:t>Health Insurance Claims Processing System</w:t>
      </w:r>
    </w:p>
    <w:p w14:paraId="3BED18B5" w14:textId="77777777" w:rsidR="00F26CAA" w:rsidRDefault="00000000">
      <w:pPr>
        <w:jc w:val="center"/>
      </w:pPr>
      <w:r>
        <w:rPr>
          <w:i/>
          <w:color w:val="5A6B7A"/>
          <w:sz w:val="22"/>
        </w:rPr>
        <w:t>Official Fixture Evaluation + Real End-to-End Evaluation</w:t>
      </w:r>
    </w:p>
    <w:p w14:paraId="11D99D84" w14:textId="77777777" w:rsidR="00F26CAA" w:rsidRDefault="00F26CAA"/>
    <w:p w14:paraId="647C888C" w14:textId="77777777" w:rsidR="00F26CAA" w:rsidRDefault="00000000">
      <w:pPr>
        <w:jc w:val="center"/>
      </w:pPr>
      <w:r>
        <w:rPr>
          <w:color w:val="B9C2CA"/>
        </w:rPr>
        <w:t>————————————————————</w:t>
      </w:r>
    </w:p>
    <w:p w14:paraId="188F5A86" w14:textId="77777777" w:rsidR="00F26CAA" w:rsidRDefault="00F26CAA"/>
    <w:p w14:paraId="4E907D3A" w14:textId="77777777" w:rsidR="00F26CAA" w:rsidRDefault="00F26CAA"/>
    <w:tbl>
      <w:tblPr>
        <w:tblW w:w="0" w:type="auto"/>
        <w:jc w:val="center"/>
        <w:tblLayout w:type="fixed"/>
        <w:tblLook w:val="04A0" w:firstRow="1" w:lastRow="0" w:firstColumn="1" w:lastColumn="0" w:noHBand="0" w:noVBand="1"/>
      </w:tblPr>
      <w:tblGrid>
        <w:gridCol w:w="3024"/>
        <w:gridCol w:w="6336"/>
      </w:tblGrid>
      <w:tr w:rsidR="00F26CAA" w14:paraId="549FB6B2" w14:textId="77777777">
        <w:trPr>
          <w:jc w:val="center"/>
        </w:trPr>
        <w:tc>
          <w:tcPr>
            <w:tcW w:w="3024" w:type="dxa"/>
            <w:vAlign w:val="center"/>
          </w:tcPr>
          <w:p w14:paraId="1820FCE7" w14:textId="77777777" w:rsidR="00F26CAA" w:rsidRDefault="00000000">
            <w:pPr>
              <w:spacing w:after="20"/>
            </w:pPr>
            <w:r>
              <w:rPr>
                <w:b/>
                <w:color w:val="1F3A5F"/>
                <w:sz w:val="20"/>
              </w:rPr>
              <w:t>Official evaluation</w:t>
            </w:r>
          </w:p>
        </w:tc>
        <w:tc>
          <w:tcPr>
            <w:tcW w:w="6336" w:type="dxa"/>
            <w:vAlign w:val="center"/>
          </w:tcPr>
          <w:p w14:paraId="4492F3CC" w14:textId="77777777" w:rsidR="00F26CAA" w:rsidRDefault="00000000">
            <w:pPr>
              <w:spacing w:after="20"/>
            </w:pPr>
            <w:r>
              <w:rPr>
                <w:sz w:val="20"/>
              </w:rPr>
              <w:t>12/12 pass (fixture-based, no AI calls)</w:t>
            </w:r>
          </w:p>
        </w:tc>
      </w:tr>
      <w:tr w:rsidR="00F26CAA" w14:paraId="484A3C7C" w14:textId="77777777">
        <w:trPr>
          <w:jc w:val="center"/>
        </w:trPr>
        <w:tc>
          <w:tcPr>
            <w:tcW w:w="3024" w:type="dxa"/>
            <w:vAlign w:val="center"/>
          </w:tcPr>
          <w:p w14:paraId="0E309F7C" w14:textId="77777777" w:rsidR="00F26CAA" w:rsidRDefault="00000000">
            <w:pPr>
              <w:spacing w:after="20"/>
            </w:pPr>
            <w:r>
              <w:rPr>
                <w:b/>
                <w:color w:val="1F3A5F"/>
                <w:sz w:val="20"/>
              </w:rPr>
              <w:t>Real end-to-end evaluation</w:t>
            </w:r>
          </w:p>
        </w:tc>
        <w:tc>
          <w:tcPr>
            <w:tcW w:w="6336" w:type="dxa"/>
            <w:vAlign w:val="center"/>
          </w:tcPr>
          <w:p w14:paraId="7A632332" w14:textId="77777777" w:rsidR="00F26CAA" w:rsidRDefault="00000000">
            <w:pPr>
              <w:spacing w:after="20"/>
            </w:pPr>
            <w:r>
              <w:rPr>
                <w:sz w:val="20"/>
              </w:rPr>
              <w:t>12/12 cases submitted through the real API with real PDFs, 30 real AI calls made</w:t>
            </w:r>
          </w:p>
        </w:tc>
      </w:tr>
      <w:tr w:rsidR="00F26CAA" w14:paraId="33AA4D7B" w14:textId="77777777">
        <w:trPr>
          <w:jc w:val="center"/>
        </w:trPr>
        <w:tc>
          <w:tcPr>
            <w:tcW w:w="3024" w:type="dxa"/>
            <w:vAlign w:val="center"/>
          </w:tcPr>
          <w:p w14:paraId="62FF3CAF" w14:textId="77777777" w:rsidR="00F26CAA" w:rsidRDefault="00000000">
            <w:pPr>
              <w:spacing w:after="20"/>
            </w:pPr>
            <w:r>
              <w:rPr>
                <w:b/>
                <w:color w:val="1F3A5F"/>
                <w:sz w:val="20"/>
              </w:rPr>
              <w:t>AI provider</w:t>
            </w:r>
          </w:p>
        </w:tc>
        <w:tc>
          <w:tcPr>
            <w:tcW w:w="6336" w:type="dxa"/>
            <w:vAlign w:val="center"/>
          </w:tcPr>
          <w:p w14:paraId="74C7E508" w14:textId="77777777" w:rsidR="00F26CAA" w:rsidRDefault="00000000">
            <w:pPr>
              <w:spacing w:after="20"/>
            </w:pPr>
            <w:r>
              <w:rPr>
                <w:sz w:val="20"/>
              </w:rPr>
              <w:t>anthropic (claude-sonnet-4-5)</w:t>
            </w:r>
          </w:p>
        </w:tc>
      </w:tr>
      <w:tr w:rsidR="00F26CAA" w14:paraId="540ADCCD" w14:textId="77777777">
        <w:trPr>
          <w:jc w:val="center"/>
        </w:trPr>
        <w:tc>
          <w:tcPr>
            <w:tcW w:w="3024" w:type="dxa"/>
            <w:vAlign w:val="center"/>
          </w:tcPr>
          <w:p w14:paraId="276B3EFA" w14:textId="77777777" w:rsidR="00F26CAA" w:rsidRDefault="00000000">
            <w:pPr>
              <w:spacing w:after="20"/>
            </w:pPr>
            <w:r>
              <w:rPr>
                <w:b/>
                <w:color w:val="1F3A5F"/>
                <w:sz w:val="20"/>
              </w:rPr>
              <w:t>Written by</w:t>
            </w:r>
          </w:p>
        </w:tc>
        <w:tc>
          <w:tcPr>
            <w:tcW w:w="6336" w:type="dxa"/>
            <w:vAlign w:val="center"/>
          </w:tcPr>
          <w:p w14:paraId="585BC7BF" w14:textId="77777777" w:rsidR="00F26CAA" w:rsidRDefault="00000000">
            <w:pPr>
              <w:spacing w:after="20"/>
            </w:pPr>
            <w:r>
              <w:rPr>
                <w:sz w:val="20"/>
              </w:rPr>
              <w:t>Project developer</w:t>
            </w:r>
          </w:p>
        </w:tc>
      </w:tr>
      <w:tr w:rsidR="00F26CAA" w14:paraId="1145233E" w14:textId="77777777">
        <w:trPr>
          <w:jc w:val="center"/>
        </w:trPr>
        <w:tc>
          <w:tcPr>
            <w:tcW w:w="3024" w:type="dxa"/>
            <w:vAlign w:val="center"/>
          </w:tcPr>
          <w:p w14:paraId="3FC58C53" w14:textId="77777777" w:rsidR="00F26CAA" w:rsidRDefault="00000000">
            <w:pPr>
              <w:spacing w:after="20"/>
            </w:pPr>
            <w:r>
              <w:rPr>
                <w:b/>
                <w:color w:val="1F3A5F"/>
                <w:sz w:val="20"/>
              </w:rPr>
              <w:t>Date</w:t>
            </w:r>
          </w:p>
        </w:tc>
        <w:tc>
          <w:tcPr>
            <w:tcW w:w="6336" w:type="dxa"/>
            <w:vAlign w:val="center"/>
          </w:tcPr>
          <w:p w14:paraId="18A51C8E" w14:textId="77777777" w:rsidR="00F26CAA" w:rsidRDefault="00000000">
            <w:pPr>
              <w:spacing w:after="20"/>
            </w:pPr>
            <w:r>
              <w:rPr>
                <w:sz w:val="20"/>
              </w:rPr>
              <w:t>12 August 2026</w:t>
            </w:r>
          </w:p>
        </w:tc>
      </w:tr>
    </w:tbl>
    <w:p w14:paraId="2465C915" w14:textId="77777777" w:rsidR="00F26CAA" w:rsidRDefault="00000000">
      <w:r>
        <w:br w:type="page"/>
      </w:r>
    </w:p>
    <w:p w14:paraId="6FDFF003" w14:textId="77777777" w:rsidR="00F26CAA" w:rsidRDefault="00000000">
      <w:pPr>
        <w:spacing w:after="160"/>
      </w:pPr>
      <w:r>
        <w:rPr>
          <w:b/>
          <w:color w:val="1F3A5F"/>
          <w:sz w:val="34"/>
        </w:rPr>
        <w:lastRenderedPageBreak/>
        <w:t>Table of Contents</w:t>
      </w:r>
    </w:p>
    <w:p w14:paraId="7D078491" w14:textId="77777777" w:rsidR="00B12B51" w:rsidRDefault="00000000">
      <w:pPr>
        <w:pStyle w:val="TOC1"/>
        <w:tabs>
          <w:tab w:val="right" w:leader="dot" w:pos="9350"/>
        </w:tabs>
        <w:rPr>
          <w:noProof/>
        </w:rPr>
      </w:pPr>
      <w:r>
        <w:fldChar w:fldCharType="begin"/>
      </w:r>
      <w:r>
        <w:instrText>TOC \o "1-2" \h \z \u</w:instrText>
      </w:r>
      <w:r>
        <w:fldChar w:fldCharType="separate"/>
      </w:r>
      <w:hyperlink w:anchor="_Toc237394291" w:history="1">
        <w:r w:rsidR="00B12B51" w:rsidRPr="001A3C5D">
          <w:rPr>
            <w:rStyle w:val="Hyperlink"/>
            <w:noProof/>
          </w:rPr>
          <w:t>1. Official 12-Case Evaluation</w:t>
        </w:r>
        <w:r w:rsidR="00B12B51">
          <w:rPr>
            <w:noProof/>
            <w:webHidden/>
          </w:rPr>
          <w:tab/>
        </w:r>
        <w:r w:rsidR="00B12B51">
          <w:rPr>
            <w:noProof/>
            <w:webHidden/>
          </w:rPr>
          <w:fldChar w:fldCharType="begin"/>
        </w:r>
        <w:r w:rsidR="00B12B51">
          <w:rPr>
            <w:noProof/>
            <w:webHidden/>
          </w:rPr>
          <w:instrText xml:space="preserve"> PAGEREF _Toc237394291 \h </w:instrText>
        </w:r>
        <w:r w:rsidR="00B12B51">
          <w:rPr>
            <w:noProof/>
            <w:webHidden/>
          </w:rPr>
        </w:r>
        <w:r w:rsidR="00B12B51">
          <w:rPr>
            <w:noProof/>
            <w:webHidden/>
          </w:rPr>
          <w:fldChar w:fldCharType="separate"/>
        </w:r>
        <w:r w:rsidR="00B12B51">
          <w:rPr>
            <w:noProof/>
            <w:webHidden/>
          </w:rPr>
          <w:t>4</w:t>
        </w:r>
        <w:r w:rsidR="00B12B51">
          <w:rPr>
            <w:noProof/>
            <w:webHidden/>
          </w:rPr>
          <w:fldChar w:fldCharType="end"/>
        </w:r>
      </w:hyperlink>
    </w:p>
    <w:p w14:paraId="2475BB05" w14:textId="77777777" w:rsidR="00B12B51" w:rsidRDefault="00B12B51">
      <w:pPr>
        <w:pStyle w:val="TOC2"/>
        <w:tabs>
          <w:tab w:val="right" w:leader="dot" w:pos="9350"/>
        </w:tabs>
        <w:rPr>
          <w:noProof/>
        </w:rPr>
      </w:pPr>
      <w:hyperlink w:anchor="_Toc237394292" w:history="1">
        <w:r w:rsidRPr="001A3C5D">
          <w:rPr>
            <w:rStyle w:val="Hyperlink"/>
            <w:noProof/>
          </w:rPr>
          <w:t>1.1 Results</w:t>
        </w:r>
        <w:r>
          <w:rPr>
            <w:noProof/>
            <w:webHidden/>
          </w:rPr>
          <w:tab/>
        </w:r>
        <w:r>
          <w:rPr>
            <w:noProof/>
            <w:webHidden/>
          </w:rPr>
          <w:fldChar w:fldCharType="begin"/>
        </w:r>
        <w:r>
          <w:rPr>
            <w:noProof/>
            <w:webHidden/>
          </w:rPr>
          <w:instrText xml:space="preserve"> PAGEREF _Toc237394292 \h </w:instrText>
        </w:r>
        <w:r>
          <w:rPr>
            <w:noProof/>
            <w:webHidden/>
          </w:rPr>
        </w:r>
        <w:r>
          <w:rPr>
            <w:noProof/>
            <w:webHidden/>
          </w:rPr>
          <w:fldChar w:fldCharType="separate"/>
        </w:r>
        <w:r>
          <w:rPr>
            <w:noProof/>
            <w:webHidden/>
          </w:rPr>
          <w:t>4</w:t>
        </w:r>
        <w:r>
          <w:rPr>
            <w:noProof/>
            <w:webHidden/>
          </w:rPr>
          <w:fldChar w:fldCharType="end"/>
        </w:r>
      </w:hyperlink>
    </w:p>
    <w:p w14:paraId="53946A89" w14:textId="77777777" w:rsidR="00B12B51" w:rsidRDefault="00B12B51">
      <w:pPr>
        <w:pStyle w:val="TOC2"/>
        <w:tabs>
          <w:tab w:val="right" w:leader="dot" w:pos="9350"/>
        </w:tabs>
        <w:rPr>
          <w:noProof/>
        </w:rPr>
      </w:pPr>
      <w:hyperlink w:anchor="_Toc237394293" w:history="1">
        <w:r w:rsidRPr="001A3C5D">
          <w:rPr>
            <w:rStyle w:val="Hyperlink"/>
            <w:noProof/>
          </w:rPr>
          <w:t>1.2 What this actually tests</w:t>
        </w:r>
        <w:r>
          <w:rPr>
            <w:noProof/>
            <w:webHidden/>
          </w:rPr>
          <w:tab/>
        </w:r>
        <w:r>
          <w:rPr>
            <w:noProof/>
            <w:webHidden/>
          </w:rPr>
          <w:fldChar w:fldCharType="begin"/>
        </w:r>
        <w:r>
          <w:rPr>
            <w:noProof/>
            <w:webHidden/>
          </w:rPr>
          <w:instrText xml:space="preserve"> PAGEREF _Toc237394293 \h </w:instrText>
        </w:r>
        <w:r>
          <w:rPr>
            <w:noProof/>
            <w:webHidden/>
          </w:rPr>
        </w:r>
        <w:r>
          <w:rPr>
            <w:noProof/>
            <w:webHidden/>
          </w:rPr>
          <w:fldChar w:fldCharType="separate"/>
        </w:r>
        <w:r>
          <w:rPr>
            <w:noProof/>
            <w:webHidden/>
          </w:rPr>
          <w:t>4</w:t>
        </w:r>
        <w:r>
          <w:rPr>
            <w:noProof/>
            <w:webHidden/>
          </w:rPr>
          <w:fldChar w:fldCharType="end"/>
        </w:r>
      </w:hyperlink>
    </w:p>
    <w:p w14:paraId="7FC7DAB0" w14:textId="77777777" w:rsidR="00B12B51" w:rsidRDefault="00B12B51">
      <w:pPr>
        <w:pStyle w:val="TOC1"/>
        <w:tabs>
          <w:tab w:val="right" w:leader="dot" w:pos="9350"/>
        </w:tabs>
        <w:rPr>
          <w:noProof/>
        </w:rPr>
      </w:pPr>
      <w:hyperlink w:anchor="_Toc237394294" w:history="1">
        <w:r w:rsidRPr="001A3C5D">
          <w:rPr>
            <w:rStyle w:val="Hyperlink"/>
            <w:noProof/>
          </w:rPr>
          <w:t>2. Real End-to-End Evaluation</w:t>
        </w:r>
        <w:r>
          <w:rPr>
            <w:noProof/>
            <w:webHidden/>
          </w:rPr>
          <w:tab/>
        </w:r>
        <w:r>
          <w:rPr>
            <w:noProof/>
            <w:webHidden/>
          </w:rPr>
          <w:fldChar w:fldCharType="begin"/>
        </w:r>
        <w:r>
          <w:rPr>
            <w:noProof/>
            <w:webHidden/>
          </w:rPr>
          <w:instrText xml:space="preserve"> PAGEREF _Toc237394294 \h </w:instrText>
        </w:r>
        <w:r>
          <w:rPr>
            <w:noProof/>
            <w:webHidden/>
          </w:rPr>
        </w:r>
        <w:r>
          <w:rPr>
            <w:noProof/>
            <w:webHidden/>
          </w:rPr>
          <w:fldChar w:fldCharType="separate"/>
        </w:r>
        <w:r>
          <w:rPr>
            <w:noProof/>
            <w:webHidden/>
          </w:rPr>
          <w:t>5</w:t>
        </w:r>
        <w:r>
          <w:rPr>
            <w:noProof/>
            <w:webHidden/>
          </w:rPr>
          <w:fldChar w:fldCharType="end"/>
        </w:r>
      </w:hyperlink>
    </w:p>
    <w:p w14:paraId="311D98BC" w14:textId="77777777" w:rsidR="00B12B51" w:rsidRDefault="00B12B51">
      <w:pPr>
        <w:pStyle w:val="TOC2"/>
        <w:tabs>
          <w:tab w:val="right" w:leader="dot" w:pos="9350"/>
        </w:tabs>
        <w:rPr>
          <w:noProof/>
        </w:rPr>
      </w:pPr>
      <w:hyperlink w:anchor="_Toc237394295" w:history="1">
        <w:r w:rsidRPr="001A3C5D">
          <w:rPr>
            <w:rStyle w:val="Hyperlink"/>
            <w:noProof/>
          </w:rPr>
          <w:t>2.1 Results</w:t>
        </w:r>
        <w:r>
          <w:rPr>
            <w:noProof/>
            <w:webHidden/>
          </w:rPr>
          <w:tab/>
        </w:r>
        <w:r>
          <w:rPr>
            <w:noProof/>
            <w:webHidden/>
          </w:rPr>
          <w:fldChar w:fldCharType="begin"/>
        </w:r>
        <w:r>
          <w:rPr>
            <w:noProof/>
            <w:webHidden/>
          </w:rPr>
          <w:instrText xml:space="preserve"> PAGEREF _Toc237394295 \h </w:instrText>
        </w:r>
        <w:r>
          <w:rPr>
            <w:noProof/>
            <w:webHidden/>
          </w:rPr>
        </w:r>
        <w:r>
          <w:rPr>
            <w:noProof/>
            <w:webHidden/>
          </w:rPr>
          <w:fldChar w:fldCharType="separate"/>
        </w:r>
        <w:r>
          <w:rPr>
            <w:noProof/>
            <w:webHidden/>
          </w:rPr>
          <w:t>5</w:t>
        </w:r>
        <w:r>
          <w:rPr>
            <w:noProof/>
            <w:webHidden/>
          </w:rPr>
          <w:fldChar w:fldCharType="end"/>
        </w:r>
      </w:hyperlink>
    </w:p>
    <w:p w14:paraId="57793571" w14:textId="77777777" w:rsidR="00B12B51" w:rsidRDefault="00B12B51">
      <w:pPr>
        <w:pStyle w:val="TOC2"/>
        <w:tabs>
          <w:tab w:val="right" w:leader="dot" w:pos="9350"/>
        </w:tabs>
        <w:rPr>
          <w:noProof/>
        </w:rPr>
      </w:pPr>
      <w:hyperlink w:anchor="_Toc237394296" w:history="1">
        <w:r w:rsidRPr="001A3C5D">
          <w:rPr>
            <w:rStyle w:val="Hyperlink"/>
            <w:noProof/>
          </w:rPr>
          <w:t>2.2 TC001</w:t>
        </w:r>
        <w:r>
          <w:rPr>
            <w:noProof/>
            <w:webHidden/>
          </w:rPr>
          <w:tab/>
        </w:r>
        <w:r>
          <w:rPr>
            <w:noProof/>
            <w:webHidden/>
          </w:rPr>
          <w:fldChar w:fldCharType="begin"/>
        </w:r>
        <w:r>
          <w:rPr>
            <w:noProof/>
            <w:webHidden/>
          </w:rPr>
          <w:instrText xml:space="preserve"> PAGEREF _Toc237394296 \h </w:instrText>
        </w:r>
        <w:r>
          <w:rPr>
            <w:noProof/>
            <w:webHidden/>
          </w:rPr>
        </w:r>
        <w:r>
          <w:rPr>
            <w:noProof/>
            <w:webHidden/>
          </w:rPr>
          <w:fldChar w:fldCharType="separate"/>
        </w:r>
        <w:r>
          <w:rPr>
            <w:noProof/>
            <w:webHidden/>
          </w:rPr>
          <w:t>6</w:t>
        </w:r>
        <w:r>
          <w:rPr>
            <w:noProof/>
            <w:webHidden/>
          </w:rPr>
          <w:fldChar w:fldCharType="end"/>
        </w:r>
      </w:hyperlink>
    </w:p>
    <w:p w14:paraId="60042563" w14:textId="77777777" w:rsidR="00B12B51" w:rsidRDefault="00B12B51">
      <w:pPr>
        <w:pStyle w:val="TOC2"/>
        <w:tabs>
          <w:tab w:val="right" w:leader="dot" w:pos="9350"/>
        </w:tabs>
        <w:rPr>
          <w:noProof/>
        </w:rPr>
      </w:pPr>
      <w:hyperlink w:anchor="_Toc237394297" w:history="1">
        <w:r w:rsidRPr="001A3C5D">
          <w:rPr>
            <w:rStyle w:val="Hyperlink"/>
            <w:noProof/>
          </w:rPr>
          <w:t>2.3 TC002</w:t>
        </w:r>
        <w:r>
          <w:rPr>
            <w:noProof/>
            <w:webHidden/>
          </w:rPr>
          <w:tab/>
        </w:r>
        <w:r>
          <w:rPr>
            <w:noProof/>
            <w:webHidden/>
          </w:rPr>
          <w:fldChar w:fldCharType="begin"/>
        </w:r>
        <w:r>
          <w:rPr>
            <w:noProof/>
            <w:webHidden/>
          </w:rPr>
          <w:instrText xml:space="preserve"> PAGEREF _Toc237394297 \h </w:instrText>
        </w:r>
        <w:r>
          <w:rPr>
            <w:noProof/>
            <w:webHidden/>
          </w:rPr>
        </w:r>
        <w:r>
          <w:rPr>
            <w:noProof/>
            <w:webHidden/>
          </w:rPr>
          <w:fldChar w:fldCharType="separate"/>
        </w:r>
        <w:r>
          <w:rPr>
            <w:noProof/>
            <w:webHidden/>
          </w:rPr>
          <w:t>7</w:t>
        </w:r>
        <w:r>
          <w:rPr>
            <w:noProof/>
            <w:webHidden/>
          </w:rPr>
          <w:fldChar w:fldCharType="end"/>
        </w:r>
      </w:hyperlink>
    </w:p>
    <w:p w14:paraId="1A1B320A" w14:textId="77777777" w:rsidR="00B12B51" w:rsidRDefault="00B12B51">
      <w:pPr>
        <w:pStyle w:val="TOC2"/>
        <w:tabs>
          <w:tab w:val="right" w:leader="dot" w:pos="9350"/>
        </w:tabs>
        <w:rPr>
          <w:noProof/>
        </w:rPr>
      </w:pPr>
      <w:hyperlink w:anchor="_Toc237394298" w:history="1">
        <w:r w:rsidRPr="001A3C5D">
          <w:rPr>
            <w:rStyle w:val="Hyperlink"/>
            <w:noProof/>
          </w:rPr>
          <w:t>2.4 TC003</w:t>
        </w:r>
        <w:r>
          <w:rPr>
            <w:noProof/>
            <w:webHidden/>
          </w:rPr>
          <w:tab/>
        </w:r>
        <w:r>
          <w:rPr>
            <w:noProof/>
            <w:webHidden/>
          </w:rPr>
          <w:fldChar w:fldCharType="begin"/>
        </w:r>
        <w:r>
          <w:rPr>
            <w:noProof/>
            <w:webHidden/>
          </w:rPr>
          <w:instrText xml:space="preserve"> PAGEREF _Toc237394298 \h </w:instrText>
        </w:r>
        <w:r>
          <w:rPr>
            <w:noProof/>
            <w:webHidden/>
          </w:rPr>
        </w:r>
        <w:r>
          <w:rPr>
            <w:noProof/>
            <w:webHidden/>
          </w:rPr>
          <w:fldChar w:fldCharType="separate"/>
        </w:r>
        <w:r>
          <w:rPr>
            <w:noProof/>
            <w:webHidden/>
          </w:rPr>
          <w:t>8</w:t>
        </w:r>
        <w:r>
          <w:rPr>
            <w:noProof/>
            <w:webHidden/>
          </w:rPr>
          <w:fldChar w:fldCharType="end"/>
        </w:r>
      </w:hyperlink>
    </w:p>
    <w:p w14:paraId="205B72C4" w14:textId="77777777" w:rsidR="00B12B51" w:rsidRDefault="00B12B51">
      <w:pPr>
        <w:pStyle w:val="TOC2"/>
        <w:tabs>
          <w:tab w:val="right" w:leader="dot" w:pos="9350"/>
        </w:tabs>
        <w:rPr>
          <w:noProof/>
        </w:rPr>
      </w:pPr>
      <w:hyperlink w:anchor="_Toc237394299" w:history="1">
        <w:r w:rsidRPr="001A3C5D">
          <w:rPr>
            <w:rStyle w:val="Hyperlink"/>
            <w:noProof/>
          </w:rPr>
          <w:t>2.5 TC004</w:t>
        </w:r>
        <w:r>
          <w:rPr>
            <w:noProof/>
            <w:webHidden/>
          </w:rPr>
          <w:tab/>
        </w:r>
        <w:r>
          <w:rPr>
            <w:noProof/>
            <w:webHidden/>
          </w:rPr>
          <w:fldChar w:fldCharType="begin"/>
        </w:r>
        <w:r>
          <w:rPr>
            <w:noProof/>
            <w:webHidden/>
          </w:rPr>
          <w:instrText xml:space="preserve"> PAGEREF _Toc237394299 \h </w:instrText>
        </w:r>
        <w:r>
          <w:rPr>
            <w:noProof/>
            <w:webHidden/>
          </w:rPr>
        </w:r>
        <w:r>
          <w:rPr>
            <w:noProof/>
            <w:webHidden/>
          </w:rPr>
          <w:fldChar w:fldCharType="separate"/>
        </w:r>
        <w:r>
          <w:rPr>
            <w:noProof/>
            <w:webHidden/>
          </w:rPr>
          <w:t>9</w:t>
        </w:r>
        <w:r>
          <w:rPr>
            <w:noProof/>
            <w:webHidden/>
          </w:rPr>
          <w:fldChar w:fldCharType="end"/>
        </w:r>
      </w:hyperlink>
    </w:p>
    <w:p w14:paraId="6F4E8777" w14:textId="77777777" w:rsidR="00B12B51" w:rsidRDefault="00B12B51">
      <w:pPr>
        <w:pStyle w:val="TOC2"/>
        <w:tabs>
          <w:tab w:val="right" w:leader="dot" w:pos="9350"/>
        </w:tabs>
        <w:rPr>
          <w:noProof/>
        </w:rPr>
      </w:pPr>
      <w:hyperlink w:anchor="_Toc237394300" w:history="1">
        <w:r w:rsidRPr="001A3C5D">
          <w:rPr>
            <w:rStyle w:val="Hyperlink"/>
            <w:noProof/>
          </w:rPr>
          <w:t>2.6 TC005</w:t>
        </w:r>
        <w:r>
          <w:rPr>
            <w:noProof/>
            <w:webHidden/>
          </w:rPr>
          <w:tab/>
        </w:r>
        <w:r>
          <w:rPr>
            <w:noProof/>
            <w:webHidden/>
          </w:rPr>
          <w:fldChar w:fldCharType="begin"/>
        </w:r>
        <w:r>
          <w:rPr>
            <w:noProof/>
            <w:webHidden/>
          </w:rPr>
          <w:instrText xml:space="preserve"> PAGEREF _Toc237394300 \h </w:instrText>
        </w:r>
        <w:r>
          <w:rPr>
            <w:noProof/>
            <w:webHidden/>
          </w:rPr>
        </w:r>
        <w:r>
          <w:rPr>
            <w:noProof/>
            <w:webHidden/>
          </w:rPr>
          <w:fldChar w:fldCharType="separate"/>
        </w:r>
        <w:r>
          <w:rPr>
            <w:noProof/>
            <w:webHidden/>
          </w:rPr>
          <w:t>10</w:t>
        </w:r>
        <w:r>
          <w:rPr>
            <w:noProof/>
            <w:webHidden/>
          </w:rPr>
          <w:fldChar w:fldCharType="end"/>
        </w:r>
      </w:hyperlink>
    </w:p>
    <w:p w14:paraId="32AFDE43" w14:textId="77777777" w:rsidR="00B12B51" w:rsidRDefault="00B12B51">
      <w:pPr>
        <w:pStyle w:val="TOC2"/>
        <w:tabs>
          <w:tab w:val="right" w:leader="dot" w:pos="9350"/>
        </w:tabs>
        <w:rPr>
          <w:noProof/>
        </w:rPr>
      </w:pPr>
      <w:hyperlink w:anchor="_Toc237394301" w:history="1">
        <w:r w:rsidRPr="001A3C5D">
          <w:rPr>
            <w:rStyle w:val="Hyperlink"/>
            <w:noProof/>
          </w:rPr>
          <w:t>2.7 TC006</w:t>
        </w:r>
        <w:r>
          <w:rPr>
            <w:noProof/>
            <w:webHidden/>
          </w:rPr>
          <w:tab/>
        </w:r>
        <w:r>
          <w:rPr>
            <w:noProof/>
            <w:webHidden/>
          </w:rPr>
          <w:fldChar w:fldCharType="begin"/>
        </w:r>
        <w:r>
          <w:rPr>
            <w:noProof/>
            <w:webHidden/>
          </w:rPr>
          <w:instrText xml:space="preserve"> PAGEREF _Toc237394301 \h </w:instrText>
        </w:r>
        <w:r>
          <w:rPr>
            <w:noProof/>
            <w:webHidden/>
          </w:rPr>
        </w:r>
        <w:r>
          <w:rPr>
            <w:noProof/>
            <w:webHidden/>
          </w:rPr>
          <w:fldChar w:fldCharType="separate"/>
        </w:r>
        <w:r>
          <w:rPr>
            <w:noProof/>
            <w:webHidden/>
          </w:rPr>
          <w:t>11</w:t>
        </w:r>
        <w:r>
          <w:rPr>
            <w:noProof/>
            <w:webHidden/>
          </w:rPr>
          <w:fldChar w:fldCharType="end"/>
        </w:r>
      </w:hyperlink>
    </w:p>
    <w:p w14:paraId="1FEE77E6" w14:textId="77777777" w:rsidR="00B12B51" w:rsidRDefault="00B12B51">
      <w:pPr>
        <w:pStyle w:val="TOC2"/>
        <w:tabs>
          <w:tab w:val="right" w:leader="dot" w:pos="9350"/>
        </w:tabs>
        <w:rPr>
          <w:noProof/>
        </w:rPr>
      </w:pPr>
      <w:hyperlink w:anchor="_Toc237394302" w:history="1">
        <w:r w:rsidRPr="001A3C5D">
          <w:rPr>
            <w:rStyle w:val="Hyperlink"/>
            <w:noProof/>
          </w:rPr>
          <w:t>2.8 TC007</w:t>
        </w:r>
        <w:r>
          <w:rPr>
            <w:noProof/>
            <w:webHidden/>
          </w:rPr>
          <w:tab/>
        </w:r>
        <w:r>
          <w:rPr>
            <w:noProof/>
            <w:webHidden/>
          </w:rPr>
          <w:fldChar w:fldCharType="begin"/>
        </w:r>
        <w:r>
          <w:rPr>
            <w:noProof/>
            <w:webHidden/>
          </w:rPr>
          <w:instrText xml:space="preserve"> PAGEREF _Toc237394302 \h </w:instrText>
        </w:r>
        <w:r>
          <w:rPr>
            <w:noProof/>
            <w:webHidden/>
          </w:rPr>
        </w:r>
        <w:r>
          <w:rPr>
            <w:noProof/>
            <w:webHidden/>
          </w:rPr>
          <w:fldChar w:fldCharType="separate"/>
        </w:r>
        <w:r>
          <w:rPr>
            <w:noProof/>
            <w:webHidden/>
          </w:rPr>
          <w:t>12</w:t>
        </w:r>
        <w:r>
          <w:rPr>
            <w:noProof/>
            <w:webHidden/>
          </w:rPr>
          <w:fldChar w:fldCharType="end"/>
        </w:r>
      </w:hyperlink>
    </w:p>
    <w:p w14:paraId="1A7A77F1" w14:textId="77777777" w:rsidR="00B12B51" w:rsidRDefault="00B12B51">
      <w:pPr>
        <w:pStyle w:val="TOC2"/>
        <w:tabs>
          <w:tab w:val="right" w:leader="dot" w:pos="9350"/>
        </w:tabs>
        <w:rPr>
          <w:noProof/>
        </w:rPr>
      </w:pPr>
      <w:hyperlink w:anchor="_Toc237394303" w:history="1">
        <w:r w:rsidRPr="001A3C5D">
          <w:rPr>
            <w:rStyle w:val="Hyperlink"/>
            <w:noProof/>
          </w:rPr>
          <w:t>2.9 TC008</w:t>
        </w:r>
        <w:r>
          <w:rPr>
            <w:noProof/>
            <w:webHidden/>
          </w:rPr>
          <w:tab/>
        </w:r>
        <w:r>
          <w:rPr>
            <w:noProof/>
            <w:webHidden/>
          </w:rPr>
          <w:fldChar w:fldCharType="begin"/>
        </w:r>
        <w:r>
          <w:rPr>
            <w:noProof/>
            <w:webHidden/>
          </w:rPr>
          <w:instrText xml:space="preserve"> PAGEREF _Toc237394303 \h </w:instrText>
        </w:r>
        <w:r>
          <w:rPr>
            <w:noProof/>
            <w:webHidden/>
          </w:rPr>
        </w:r>
        <w:r>
          <w:rPr>
            <w:noProof/>
            <w:webHidden/>
          </w:rPr>
          <w:fldChar w:fldCharType="separate"/>
        </w:r>
        <w:r>
          <w:rPr>
            <w:noProof/>
            <w:webHidden/>
          </w:rPr>
          <w:t>13</w:t>
        </w:r>
        <w:r>
          <w:rPr>
            <w:noProof/>
            <w:webHidden/>
          </w:rPr>
          <w:fldChar w:fldCharType="end"/>
        </w:r>
      </w:hyperlink>
    </w:p>
    <w:p w14:paraId="675813AB" w14:textId="77777777" w:rsidR="00B12B51" w:rsidRDefault="00B12B51">
      <w:pPr>
        <w:pStyle w:val="TOC2"/>
        <w:tabs>
          <w:tab w:val="right" w:leader="dot" w:pos="9350"/>
        </w:tabs>
        <w:rPr>
          <w:noProof/>
        </w:rPr>
      </w:pPr>
      <w:hyperlink w:anchor="_Toc237394304" w:history="1">
        <w:r w:rsidRPr="001A3C5D">
          <w:rPr>
            <w:rStyle w:val="Hyperlink"/>
            <w:noProof/>
          </w:rPr>
          <w:t>2.10 TC009</w:t>
        </w:r>
        <w:r>
          <w:rPr>
            <w:noProof/>
            <w:webHidden/>
          </w:rPr>
          <w:tab/>
        </w:r>
        <w:r>
          <w:rPr>
            <w:noProof/>
            <w:webHidden/>
          </w:rPr>
          <w:fldChar w:fldCharType="begin"/>
        </w:r>
        <w:r>
          <w:rPr>
            <w:noProof/>
            <w:webHidden/>
          </w:rPr>
          <w:instrText xml:space="preserve"> PAGEREF _Toc237394304 \h </w:instrText>
        </w:r>
        <w:r>
          <w:rPr>
            <w:noProof/>
            <w:webHidden/>
          </w:rPr>
        </w:r>
        <w:r>
          <w:rPr>
            <w:noProof/>
            <w:webHidden/>
          </w:rPr>
          <w:fldChar w:fldCharType="separate"/>
        </w:r>
        <w:r>
          <w:rPr>
            <w:noProof/>
            <w:webHidden/>
          </w:rPr>
          <w:t>14</w:t>
        </w:r>
        <w:r>
          <w:rPr>
            <w:noProof/>
            <w:webHidden/>
          </w:rPr>
          <w:fldChar w:fldCharType="end"/>
        </w:r>
      </w:hyperlink>
    </w:p>
    <w:p w14:paraId="38F76D06" w14:textId="77777777" w:rsidR="00B12B51" w:rsidRDefault="00B12B51">
      <w:pPr>
        <w:pStyle w:val="TOC2"/>
        <w:tabs>
          <w:tab w:val="right" w:leader="dot" w:pos="9350"/>
        </w:tabs>
        <w:rPr>
          <w:noProof/>
        </w:rPr>
      </w:pPr>
      <w:hyperlink w:anchor="_Toc237394305" w:history="1">
        <w:r w:rsidRPr="001A3C5D">
          <w:rPr>
            <w:rStyle w:val="Hyperlink"/>
            <w:noProof/>
          </w:rPr>
          <w:t>2.11 TC010</w:t>
        </w:r>
        <w:r>
          <w:rPr>
            <w:noProof/>
            <w:webHidden/>
          </w:rPr>
          <w:tab/>
        </w:r>
        <w:r>
          <w:rPr>
            <w:noProof/>
            <w:webHidden/>
          </w:rPr>
          <w:fldChar w:fldCharType="begin"/>
        </w:r>
        <w:r>
          <w:rPr>
            <w:noProof/>
            <w:webHidden/>
          </w:rPr>
          <w:instrText xml:space="preserve"> PAGEREF _Toc237394305 \h </w:instrText>
        </w:r>
        <w:r>
          <w:rPr>
            <w:noProof/>
            <w:webHidden/>
          </w:rPr>
        </w:r>
        <w:r>
          <w:rPr>
            <w:noProof/>
            <w:webHidden/>
          </w:rPr>
          <w:fldChar w:fldCharType="separate"/>
        </w:r>
        <w:r>
          <w:rPr>
            <w:noProof/>
            <w:webHidden/>
          </w:rPr>
          <w:t>15</w:t>
        </w:r>
        <w:r>
          <w:rPr>
            <w:noProof/>
            <w:webHidden/>
          </w:rPr>
          <w:fldChar w:fldCharType="end"/>
        </w:r>
      </w:hyperlink>
    </w:p>
    <w:p w14:paraId="071E5A39" w14:textId="77777777" w:rsidR="00B12B51" w:rsidRDefault="00B12B51">
      <w:pPr>
        <w:pStyle w:val="TOC2"/>
        <w:tabs>
          <w:tab w:val="right" w:leader="dot" w:pos="9350"/>
        </w:tabs>
        <w:rPr>
          <w:noProof/>
        </w:rPr>
      </w:pPr>
      <w:hyperlink w:anchor="_Toc237394306" w:history="1">
        <w:r w:rsidRPr="001A3C5D">
          <w:rPr>
            <w:rStyle w:val="Hyperlink"/>
            <w:noProof/>
          </w:rPr>
          <w:t>2.12 TC011</w:t>
        </w:r>
        <w:r>
          <w:rPr>
            <w:noProof/>
            <w:webHidden/>
          </w:rPr>
          <w:tab/>
        </w:r>
        <w:r>
          <w:rPr>
            <w:noProof/>
            <w:webHidden/>
          </w:rPr>
          <w:fldChar w:fldCharType="begin"/>
        </w:r>
        <w:r>
          <w:rPr>
            <w:noProof/>
            <w:webHidden/>
          </w:rPr>
          <w:instrText xml:space="preserve"> PAGEREF _Toc237394306 \h </w:instrText>
        </w:r>
        <w:r>
          <w:rPr>
            <w:noProof/>
            <w:webHidden/>
          </w:rPr>
        </w:r>
        <w:r>
          <w:rPr>
            <w:noProof/>
            <w:webHidden/>
          </w:rPr>
          <w:fldChar w:fldCharType="separate"/>
        </w:r>
        <w:r>
          <w:rPr>
            <w:noProof/>
            <w:webHidden/>
          </w:rPr>
          <w:t>16</w:t>
        </w:r>
        <w:r>
          <w:rPr>
            <w:noProof/>
            <w:webHidden/>
          </w:rPr>
          <w:fldChar w:fldCharType="end"/>
        </w:r>
      </w:hyperlink>
    </w:p>
    <w:p w14:paraId="3277E46C" w14:textId="77777777" w:rsidR="00B12B51" w:rsidRDefault="00B12B51">
      <w:pPr>
        <w:pStyle w:val="TOC2"/>
        <w:tabs>
          <w:tab w:val="right" w:leader="dot" w:pos="9350"/>
        </w:tabs>
        <w:rPr>
          <w:noProof/>
        </w:rPr>
      </w:pPr>
      <w:hyperlink w:anchor="_Toc237394307" w:history="1">
        <w:r w:rsidRPr="001A3C5D">
          <w:rPr>
            <w:rStyle w:val="Hyperlink"/>
            <w:noProof/>
          </w:rPr>
          <w:t>2.13 TC012</w:t>
        </w:r>
        <w:r>
          <w:rPr>
            <w:noProof/>
            <w:webHidden/>
          </w:rPr>
          <w:tab/>
        </w:r>
        <w:r>
          <w:rPr>
            <w:noProof/>
            <w:webHidden/>
          </w:rPr>
          <w:fldChar w:fldCharType="begin"/>
        </w:r>
        <w:r>
          <w:rPr>
            <w:noProof/>
            <w:webHidden/>
          </w:rPr>
          <w:instrText xml:space="preserve"> PAGEREF _Toc237394307 \h </w:instrText>
        </w:r>
        <w:r>
          <w:rPr>
            <w:noProof/>
            <w:webHidden/>
          </w:rPr>
        </w:r>
        <w:r>
          <w:rPr>
            <w:noProof/>
            <w:webHidden/>
          </w:rPr>
          <w:fldChar w:fldCharType="separate"/>
        </w:r>
        <w:r>
          <w:rPr>
            <w:noProof/>
            <w:webHidden/>
          </w:rPr>
          <w:t>17</w:t>
        </w:r>
        <w:r>
          <w:rPr>
            <w:noProof/>
            <w:webHidden/>
          </w:rPr>
          <w:fldChar w:fldCharType="end"/>
        </w:r>
      </w:hyperlink>
    </w:p>
    <w:p w14:paraId="3C82C10D" w14:textId="77777777" w:rsidR="00B12B51" w:rsidRDefault="00B12B51">
      <w:pPr>
        <w:pStyle w:val="TOC1"/>
        <w:tabs>
          <w:tab w:val="right" w:leader="dot" w:pos="9350"/>
        </w:tabs>
        <w:rPr>
          <w:noProof/>
        </w:rPr>
      </w:pPr>
      <w:hyperlink w:anchor="_Toc237394308" w:history="1">
        <w:r w:rsidRPr="001A3C5D">
          <w:rPr>
            <w:rStyle w:val="Hyperlink"/>
            <w:noProof/>
          </w:rPr>
          <w:t>3. Database Configuration for Evaluation</w:t>
        </w:r>
        <w:r>
          <w:rPr>
            <w:noProof/>
            <w:webHidden/>
          </w:rPr>
          <w:tab/>
        </w:r>
        <w:r>
          <w:rPr>
            <w:noProof/>
            <w:webHidden/>
          </w:rPr>
          <w:fldChar w:fldCharType="begin"/>
        </w:r>
        <w:r>
          <w:rPr>
            <w:noProof/>
            <w:webHidden/>
          </w:rPr>
          <w:instrText xml:space="preserve"> PAGEREF _Toc237394308 \h </w:instrText>
        </w:r>
        <w:r>
          <w:rPr>
            <w:noProof/>
            <w:webHidden/>
          </w:rPr>
        </w:r>
        <w:r>
          <w:rPr>
            <w:noProof/>
            <w:webHidden/>
          </w:rPr>
          <w:fldChar w:fldCharType="separate"/>
        </w:r>
        <w:r>
          <w:rPr>
            <w:noProof/>
            <w:webHidden/>
          </w:rPr>
          <w:t>18</w:t>
        </w:r>
        <w:r>
          <w:rPr>
            <w:noProof/>
            <w:webHidden/>
          </w:rPr>
          <w:fldChar w:fldCharType="end"/>
        </w:r>
      </w:hyperlink>
    </w:p>
    <w:p w14:paraId="7F34E3F0" w14:textId="77777777" w:rsidR="00B12B51" w:rsidRDefault="00B12B51">
      <w:pPr>
        <w:pStyle w:val="TOC1"/>
        <w:tabs>
          <w:tab w:val="right" w:leader="dot" w:pos="9350"/>
        </w:tabs>
        <w:rPr>
          <w:noProof/>
        </w:rPr>
      </w:pPr>
      <w:hyperlink w:anchor="_Toc237394309" w:history="1">
        <w:r w:rsidRPr="001A3C5D">
          <w:rPr>
            <w:rStyle w:val="Hyperlink"/>
            <w:noProof/>
          </w:rPr>
          <w:t>4. AI Classification / Extraction Results</w:t>
        </w:r>
        <w:r>
          <w:rPr>
            <w:noProof/>
            <w:webHidden/>
          </w:rPr>
          <w:tab/>
        </w:r>
        <w:r>
          <w:rPr>
            <w:noProof/>
            <w:webHidden/>
          </w:rPr>
          <w:fldChar w:fldCharType="begin"/>
        </w:r>
        <w:r>
          <w:rPr>
            <w:noProof/>
            <w:webHidden/>
          </w:rPr>
          <w:instrText xml:space="preserve"> PAGEREF _Toc237394309 \h </w:instrText>
        </w:r>
        <w:r>
          <w:rPr>
            <w:noProof/>
            <w:webHidden/>
          </w:rPr>
        </w:r>
        <w:r>
          <w:rPr>
            <w:noProof/>
            <w:webHidden/>
          </w:rPr>
          <w:fldChar w:fldCharType="separate"/>
        </w:r>
        <w:r>
          <w:rPr>
            <w:noProof/>
            <w:webHidden/>
          </w:rPr>
          <w:t>19</w:t>
        </w:r>
        <w:r>
          <w:rPr>
            <w:noProof/>
            <w:webHidden/>
          </w:rPr>
          <w:fldChar w:fldCharType="end"/>
        </w:r>
      </w:hyperlink>
    </w:p>
    <w:p w14:paraId="2B1974AF" w14:textId="77777777" w:rsidR="00B12B51" w:rsidRDefault="00B12B51">
      <w:pPr>
        <w:pStyle w:val="TOC2"/>
        <w:tabs>
          <w:tab w:val="right" w:leader="dot" w:pos="9350"/>
        </w:tabs>
        <w:rPr>
          <w:noProof/>
        </w:rPr>
      </w:pPr>
      <w:hyperlink w:anchor="_Toc237394310" w:history="1">
        <w:r w:rsidRPr="001A3C5D">
          <w:rPr>
            <w:rStyle w:val="Hyperlink"/>
            <w:noProof/>
          </w:rPr>
          <w:t>4.1 TC001</w:t>
        </w:r>
        <w:r>
          <w:rPr>
            <w:noProof/>
            <w:webHidden/>
          </w:rPr>
          <w:tab/>
        </w:r>
        <w:r>
          <w:rPr>
            <w:noProof/>
            <w:webHidden/>
          </w:rPr>
          <w:fldChar w:fldCharType="begin"/>
        </w:r>
        <w:r>
          <w:rPr>
            <w:noProof/>
            <w:webHidden/>
          </w:rPr>
          <w:instrText xml:space="preserve"> PAGEREF _Toc237394310 \h </w:instrText>
        </w:r>
        <w:r>
          <w:rPr>
            <w:noProof/>
            <w:webHidden/>
          </w:rPr>
        </w:r>
        <w:r>
          <w:rPr>
            <w:noProof/>
            <w:webHidden/>
          </w:rPr>
          <w:fldChar w:fldCharType="separate"/>
        </w:r>
        <w:r>
          <w:rPr>
            <w:noProof/>
            <w:webHidden/>
          </w:rPr>
          <w:t>19</w:t>
        </w:r>
        <w:r>
          <w:rPr>
            <w:noProof/>
            <w:webHidden/>
          </w:rPr>
          <w:fldChar w:fldCharType="end"/>
        </w:r>
      </w:hyperlink>
    </w:p>
    <w:p w14:paraId="0A9E3937" w14:textId="77777777" w:rsidR="00B12B51" w:rsidRDefault="00B12B51">
      <w:pPr>
        <w:pStyle w:val="TOC2"/>
        <w:tabs>
          <w:tab w:val="right" w:leader="dot" w:pos="9350"/>
        </w:tabs>
        <w:rPr>
          <w:noProof/>
        </w:rPr>
      </w:pPr>
      <w:hyperlink w:anchor="_Toc237394311" w:history="1">
        <w:r w:rsidRPr="001A3C5D">
          <w:rPr>
            <w:rStyle w:val="Hyperlink"/>
            <w:noProof/>
          </w:rPr>
          <w:t>4.2 TC002</w:t>
        </w:r>
        <w:r>
          <w:rPr>
            <w:noProof/>
            <w:webHidden/>
          </w:rPr>
          <w:tab/>
        </w:r>
        <w:r>
          <w:rPr>
            <w:noProof/>
            <w:webHidden/>
          </w:rPr>
          <w:fldChar w:fldCharType="begin"/>
        </w:r>
        <w:r>
          <w:rPr>
            <w:noProof/>
            <w:webHidden/>
          </w:rPr>
          <w:instrText xml:space="preserve"> PAGEREF _Toc237394311 \h </w:instrText>
        </w:r>
        <w:r>
          <w:rPr>
            <w:noProof/>
            <w:webHidden/>
          </w:rPr>
        </w:r>
        <w:r>
          <w:rPr>
            <w:noProof/>
            <w:webHidden/>
          </w:rPr>
          <w:fldChar w:fldCharType="separate"/>
        </w:r>
        <w:r>
          <w:rPr>
            <w:noProof/>
            <w:webHidden/>
          </w:rPr>
          <w:t>19</w:t>
        </w:r>
        <w:r>
          <w:rPr>
            <w:noProof/>
            <w:webHidden/>
          </w:rPr>
          <w:fldChar w:fldCharType="end"/>
        </w:r>
      </w:hyperlink>
    </w:p>
    <w:p w14:paraId="7305AC13" w14:textId="77777777" w:rsidR="00B12B51" w:rsidRDefault="00B12B51">
      <w:pPr>
        <w:pStyle w:val="TOC2"/>
        <w:tabs>
          <w:tab w:val="right" w:leader="dot" w:pos="9350"/>
        </w:tabs>
        <w:rPr>
          <w:noProof/>
        </w:rPr>
      </w:pPr>
      <w:hyperlink w:anchor="_Toc237394312" w:history="1">
        <w:r w:rsidRPr="001A3C5D">
          <w:rPr>
            <w:rStyle w:val="Hyperlink"/>
            <w:noProof/>
          </w:rPr>
          <w:t>4.3 TC003</w:t>
        </w:r>
        <w:r>
          <w:rPr>
            <w:noProof/>
            <w:webHidden/>
          </w:rPr>
          <w:tab/>
        </w:r>
        <w:r>
          <w:rPr>
            <w:noProof/>
            <w:webHidden/>
          </w:rPr>
          <w:fldChar w:fldCharType="begin"/>
        </w:r>
        <w:r>
          <w:rPr>
            <w:noProof/>
            <w:webHidden/>
          </w:rPr>
          <w:instrText xml:space="preserve"> PAGEREF _Toc237394312 \h </w:instrText>
        </w:r>
        <w:r>
          <w:rPr>
            <w:noProof/>
            <w:webHidden/>
          </w:rPr>
        </w:r>
        <w:r>
          <w:rPr>
            <w:noProof/>
            <w:webHidden/>
          </w:rPr>
          <w:fldChar w:fldCharType="separate"/>
        </w:r>
        <w:r>
          <w:rPr>
            <w:noProof/>
            <w:webHidden/>
          </w:rPr>
          <w:t>19</w:t>
        </w:r>
        <w:r>
          <w:rPr>
            <w:noProof/>
            <w:webHidden/>
          </w:rPr>
          <w:fldChar w:fldCharType="end"/>
        </w:r>
      </w:hyperlink>
    </w:p>
    <w:p w14:paraId="3BA73E7A" w14:textId="77777777" w:rsidR="00B12B51" w:rsidRDefault="00B12B51">
      <w:pPr>
        <w:pStyle w:val="TOC2"/>
        <w:tabs>
          <w:tab w:val="right" w:leader="dot" w:pos="9350"/>
        </w:tabs>
        <w:rPr>
          <w:noProof/>
        </w:rPr>
      </w:pPr>
      <w:hyperlink w:anchor="_Toc237394313" w:history="1">
        <w:r w:rsidRPr="001A3C5D">
          <w:rPr>
            <w:rStyle w:val="Hyperlink"/>
            <w:noProof/>
          </w:rPr>
          <w:t>4.4 TC004</w:t>
        </w:r>
        <w:r>
          <w:rPr>
            <w:noProof/>
            <w:webHidden/>
          </w:rPr>
          <w:tab/>
        </w:r>
        <w:r>
          <w:rPr>
            <w:noProof/>
            <w:webHidden/>
          </w:rPr>
          <w:fldChar w:fldCharType="begin"/>
        </w:r>
        <w:r>
          <w:rPr>
            <w:noProof/>
            <w:webHidden/>
          </w:rPr>
          <w:instrText xml:space="preserve"> PAGEREF _Toc237394313 \h </w:instrText>
        </w:r>
        <w:r>
          <w:rPr>
            <w:noProof/>
            <w:webHidden/>
          </w:rPr>
        </w:r>
        <w:r>
          <w:rPr>
            <w:noProof/>
            <w:webHidden/>
          </w:rPr>
          <w:fldChar w:fldCharType="separate"/>
        </w:r>
        <w:r>
          <w:rPr>
            <w:noProof/>
            <w:webHidden/>
          </w:rPr>
          <w:t>19</w:t>
        </w:r>
        <w:r>
          <w:rPr>
            <w:noProof/>
            <w:webHidden/>
          </w:rPr>
          <w:fldChar w:fldCharType="end"/>
        </w:r>
      </w:hyperlink>
    </w:p>
    <w:p w14:paraId="1A14A59D" w14:textId="77777777" w:rsidR="00B12B51" w:rsidRDefault="00B12B51">
      <w:pPr>
        <w:pStyle w:val="TOC2"/>
        <w:tabs>
          <w:tab w:val="right" w:leader="dot" w:pos="9350"/>
        </w:tabs>
        <w:rPr>
          <w:noProof/>
        </w:rPr>
      </w:pPr>
      <w:hyperlink w:anchor="_Toc237394314" w:history="1">
        <w:r w:rsidRPr="001A3C5D">
          <w:rPr>
            <w:rStyle w:val="Hyperlink"/>
            <w:noProof/>
          </w:rPr>
          <w:t>4.5 TC005</w:t>
        </w:r>
        <w:r>
          <w:rPr>
            <w:noProof/>
            <w:webHidden/>
          </w:rPr>
          <w:tab/>
        </w:r>
        <w:r>
          <w:rPr>
            <w:noProof/>
            <w:webHidden/>
          </w:rPr>
          <w:fldChar w:fldCharType="begin"/>
        </w:r>
        <w:r>
          <w:rPr>
            <w:noProof/>
            <w:webHidden/>
          </w:rPr>
          <w:instrText xml:space="preserve"> PAGEREF _Toc237394314 \h </w:instrText>
        </w:r>
        <w:r>
          <w:rPr>
            <w:noProof/>
            <w:webHidden/>
          </w:rPr>
        </w:r>
        <w:r>
          <w:rPr>
            <w:noProof/>
            <w:webHidden/>
          </w:rPr>
          <w:fldChar w:fldCharType="separate"/>
        </w:r>
        <w:r>
          <w:rPr>
            <w:noProof/>
            <w:webHidden/>
          </w:rPr>
          <w:t>19</w:t>
        </w:r>
        <w:r>
          <w:rPr>
            <w:noProof/>
            <w:webHidden/>
          </w:rPr>
          <w:fldChar w:fldCharType="end"/>
        </w:r>
      </w:hyperlink>
    </w:p>
    <w:p w14:paraId="252242F7" w14:textId="77777777" w:rsidR="00B12B51" w:rsidRDefault="00B12B51">
      <w:pPr>
        <w:pStyle w:val="TOC2"/>
        <w:tabs>
          <w:tab w:val="right" w:leader="dot" w:pos="9350"/>
        </w:tabs>
        <w:rPr>
          <w:noProof/>
        </w:rPr>
      </w:pPr>
      <w:hyperlink w:anchor="_Toc237394315" w:history="1">
        <w:r w:rsidRPr="001A3C5D">
          <w:rPr>
            <w:rStyle w:val="Hyperlink"/>
            <w:noProof/>
          </w:rPr>
          <w:t>4.6 TC006</w:t>
        </w:r>
        <w:r>
          <w:rPr>
            <w:noProof/>
            <w:webHidden/>
          </w:rPr>
          <w:tab/>
        </w:r>
        <w:r>
          <w:rPr>
            <w:noProof/>
            <w:webHidden/>
          </w:rPr>
          <w:fldChar w:fldCharType="begin"/>
        </w:r>
        <w:r>
          <w:rPr>
            <w:noProof/>
            <w:webHidden/>
          </w:rPr>
          <w:instrText xml:space="preserve"> PAGEREF _Toc237394315 \h </w:instrText>
        </w:r>
        <w:r>
          <w:rPr>
            <w:noProof/>
            <w:webHidden/>
          </w:rPr>
        </w:r>
        <w:r>
          <w:rPr>
            <w:noProof/>
            <w:webHidden/>
          </w:rPr>
          <w:fldChar w:fldCharType="separate"/>
        </w:r>
        <w:r>
          <w:rPr>
            <w:noProof/>
            <w:webHidden/>
          </w:rPr>
          <w:t>19</w:t>
        </w:r>
        <w:r>
          <w:rPr>
            <w:noProof/>
            <w:webHidden/>
          </w:rPr>
          <w:fldChar w:fldCharType="end"/>
        </w:r>
      </w:hyperlink>
    </w:p>
    <w:p w14:paraId="2E6FC9C9" w14:textId="77777777" w:rsidR="00B12B51" w:rsidRDefault="00B12B51">
      <w:pPr>
        <w:pStyle w:val="TOC2"/>
        <w:tabs>
          <w:tab w:val="right" w:leader="dot" w:pos="9350"/>
        </w:tabs>
        <w:rPr>
          <w:noProof/>
        </w:rPr>
      </w:pPr>
      <w:hyperlink w:anchor="_Toc237394316" w:history="1">
        <w:r w:rsidRPr="001A3C5D">
          <w:rPr>
            <w:rStyle w:val="Hyperlink"/>
            <w:noProof/>
          </w:rPr>
          <w:t>4.7 TC007</w:t>
        </w:r>
        <w:r>
          <w:rPr>
            <w:noProof/>
            <w:webHidden/>
          </w:rPr>
          <w:tab/>
        </w:r>
        <w:r>
          <w:rPr>
            <w:noProof/>
            <w:webHidden/>
          </w:rPr>
          <w:fldChar w:fldCharType="begin"/>
        </w:r>
        <w:r>
          <w:rPr>
            <w:noProof/>
            <w:webHidden/>
          </w:rPr>
          <w:instrText xml:space="preserve"> PAGEREF _Toc237394316 \h </w:instrText>
        </w:r>
        <w:r>
          <w:rPr>
            <w:noProof/>
            <w:webHidden/>
          </w:rPr>
        </w:r>
        <w:r>
          <w:rPr>
            <w:noProof/>
            <w:webHidden/>
          </w:rPr>
          <w:fldChar w:fldCharType="separate"/>
        </w:r>
        <w:r>
          <w:rPr>
            <w:noProof/>
            <w:webHidden/>
          </w:rPr>
          <w:t>19</w:t>
        </w:r>
        <w:r>
          <w:rPr>
            <w:noProof/>
            <w:webHidden/>
          </w:rPr>
          <w:fldChar w:fldCharType="end"/>
        </w:r>
      </w:hyperlink>
    </w:p>
    <w:p w14:paraId="119CE583" w14:textId="77777777" w:rsidR="00B12B51" w:rsidRDefault="00B12B51">
      <w:pPr>
        <w:pStyle w:val="TOC2"/>
        <w:tabs>
          <w:tab w:val="right" w:leader="dot" w:pos="9350"/>
        </w:tabs>
        <w:rPr>
          <w:noProof/>
        </w:rPr>
      </w:pPr>
      <w:hyperlink w:anchor="_Toc237394317" w:history="1">
        <w:r w:rsidRPr="001A3C5D">
          <w:rPr>
            <w:rStyle w:val="Hyperlink"/>
            <w:noProof/>
          </w:rPr>
          <w:t>4.8 TC008</w:t>
        </w:r>
        <w:r>
          <w:rPr>
            <w:noProof/>
            <w:webHidden/>
          </w:rPr>
          <w:tab/>
        </w:r>
        <w:r>
          <w:rPr>
            <w:noProof/>
            <w:webHidden/>
          </w:rPr>
          <w:fldChar w:fldCharType="begin"/>
        </w:r>
        <w:r>
          <w:rPr>
            <w:noProof/>
            <w:webHidden/>
          </w:rPr>
          <w:instrText xml:space="preserve"> PAGEREF _Toc237394317 \h </w:instrText>
        </w:r>
        <w:r>
          <w:rPr>
            <w:noProof/>
            <w:webHidden/>
          </w:rPr>
        </w:r>
        <w:r>
          <w:rPr>
            <w:noProof/>
            <w:webHidden/>
          </w:rPr>
          <w:fldChar w:fldCharType="separate"/>
        </w:r>
        <w:r>
          <w:rPr>
            <w:noProof/>
            <w:webHidden/>
          </w:rPr>
          <w:t>20</w:t>
        </w:r>
        <w:r>
          <w:rPr>
            <w:noProof/>
            <w:webHidden/>
          </w:rPr>
          <w:fldChar w:fldCharType="end"/>
        </w:r>
      </w:hyperlink>
    </w:p>
    <w:p w14:paraId="4B1D7CA0" w14:textId="77777777" w:rsidR="00B12B51" w:rsidRDefault="00B12B51">
      <w:pPr>
        <w:pStyle w:val="TOC2"/>
        <w:tabs>
          <w:tab w:val="right" w:leader="dot" w:pos="9350"/>
        </w:tabs>
        <w:rPr>
          <w:noProof/>
        </w:rPr>
      </w:pPr>
      <w:hyperlink w:anchor="_Toc237394318" w:history="1">
        <w:r w:rsidRPr="001A3C5D">
          <w:rPr>
            <w:rStyle w:val="Hyperlink"/>
            <w:noProof/>
          </w:rPr>
          <w:t>4.9 TC009</w:t>
        </w:r>
        <w:r>
          <w:rPr>
            <w:noProof/>
            <w:webHidden/>
          </w:rPr>
          <w:tab/>
        </w:r>
        <w:r>
          <w:rPr>
            <w:noProof/>
            <w:webHidden/>
          </w:rPr>
          <w:fldChar w:fldCharType="begin"/>
        </w:r>
        <w:r>
          <w:rPr>
            <w:noProof/>
            <w:webHidden/>
          </w:rPr>
          <w:instrText xml:space="preserve"> PAGEREF _Toc237394318 \h </w:instrText>
        </w:r>
        <w:r>
          <w:rPr>
            <w:noProof/>
            <w:webHidden/>
          </w:rPr>
        </w:r>
        <w:r>
          <w:rPr>
            <w:noProof/>
            <w:webHidden/>
          </w:rPr>
          <w:fldChar w:fldCharType="separate"/>
        </w:r>
        <w:r>
          <w:rPr>
            <w:noProof/>
            <w:webHidden/>
          </w:rPr>
          <w:t>20</w:t>
        </w:r>
        <w:r>
          <w:rPr>
            <w:noProof/>
            <w:webHidden/>
          </w:rPr>
          <w:fldChar w:fldCharType="end"/>
        </w:r>
      </w:hyperlink>
    </w:p>
    <w:p w14:paraId="4542DC25" w14:textId="77777777" w:rsidR="00B12B51" w:rsidRDefault="00B12B51">
      <w:pPr>
        <w:pStyle w:val="TOC2"/>
        <w:tabs>
          <w:tab w:val="right" w:leader="dot" w:pos="9350"/>
        </w:tabs>
        <w:rPr>
          <w:noProof/>
        </w:rPr>
      </w:pPr>
      <w:hyperlink w:anchor="_Toc237394319" w:history="1">
        <w:r w:rsidRPr="001A3C5D">
          <w:rPr>
            <w:rStyle w:val="Hyperlink"/>
            <w:noProof/>
          </w:rPr>
          <w:t>4.10 TC010</w:t>
        </w:r>
        <w:r>
          <w:rPr>
            <w:noProof/>
            <w:webHidden/>
          </w:rPr>
          <w:tab/>
        </w:r>
        <w:r>
          <w:rPr>
            <w:noProof/>
            <w:webHidden/>
          </w:rPr>
          <w:fldChar w:fldCharType="begin"/>
        </w:r>
        <w:r>
          <w:rPr>
            <w:noProof/>
            <w:webHidden/>
          </w:rPr>
          <w:instrText xml:space="preserve"> PAGEREF _Toc237394319 \h </w:instrText>
        </w:r>
        <w:r>
          <w:rPr>
            <w:noProof/>
            <w:webHidden/>
          </w:rPr>
        </w:r>
        <w:r>
          <w:rPr>
            <w:noProof/>
            <w:webHidden/>
          </w:rPr>
          <w:fldChar w:fldCharType="separate"/>
        </w:r>
        <w:r>
          <w:rPr>
            <w:noProof/>
            <w:webHidden/>
          </w:rPr>
          <w:t>20</w:t>
        </w:r>
        <w:r>
          <w:rPr>
            <w:noProof/>
            <w:webHidden/>
          </w:rPr>
          <w:fldChar w:fldCharType="end"/>
        </w:r>
      </w:hyperlink>
    </w:p>
    <w:p w14:paraId="31043F00" w14:textId="77777777" w:rsidR="00B12B51" w:rsidRDefault="00B12B51">
      <w:pPr>
        <w:pStyle w:val="TOC2"/>
        <w:tabs>
          <w:tab w:val="right" w:leader="dot" w:pos="9350"/>
        </w:tabs>
        <w:rPr>
          <w:noProof/>
        </w:rPr>
      </w:pPr>
      <w:hyperlink w:anchor="_Toc237394320" w:history="1">
        <w:r w:rsidRPr="001A3C5D">
          <w:rPr>
            <w:rStyle w:val="Hyperlink"/>
            <w:noProof/>
          </w:rPr>
          <w:t>4.11 TC011</w:t>
        </w:r>
        <w:r>
          <w:rPr>
            <w:noProof/>
            <w:webHidden/>
          </w:rPr>
          <w:tab/>
        </w:r>
        <w:r>
          <w:rPr>
            <w:noProof/>
            <w:webHidden/>
          </w:rPr>
          <w:fldChar w:fldCharType="begin"/>
        </w:r>
        <w:r>
          <w:rPr>
            <w:noProof/>
            <w:webHidden/>
          </w:rPr>
          <w:instrText xml:space="preserve"> PAGEREF _Toc237394320 \h </w:instrText>
        </w:r>
        <w:r>
          <w:rPr>
            <w:noProof/>
            <w:webHidden/>
          </w:rPr>
        </w:r>
        <w:r>
          <w:rPr>
            <w:noProof/>
            <w:webHidden/>
          </w:rPr>
          <w:fldChar w:fldCharType="separate"/>
        </w:r>
        <w:r>
          <w:rPr>
            <w:noProof/>
            <w:webHidden/>
          </w:rPr>
          <w:t>20</w:t>
        </w:r>
        <w:r>
          <w:rPr>
            <w:noProof/>
            <w:webHidden/>
          </w:rPr>
          <w:fldChar w:fldCharType="end"/>
        </w:r>
      </w:hyperlink>
    </w:p>
    <w:p w14:paraId="0AF1A863" w14:textId="77777777" w:rsidR="00B12B51" w:rsidRDefault="00B12B51">
      <w:pPr>
        <w:pStyle w:val="TOC2"/>
        <w:tabs>
          <w:tab w:val="right" w:leader="dot" w:pos="9350"/>
        </w:tabs>
        <w:rPr>
          <w:noProof/>
        </w:rPr>
      </w:pPr>
      <w:hyperlink w:anchor="_Toc237394321" w:history="1">
        <w:r w:rsidRPr="001A3C5D">
          <w:rPr>
            <w:rStyle w:val="Hyperlink"/>
            <w:noProof/>
          </w:rPr>
          <w:t>4.12 TC012</w:t>
        </w:r>
        <w:r>
          <w:rPr>
            <w:noProof/>
            <w:webHidden/>
          </w:rPr>
          <w:tab/>
        </w:r>
        <w:r>
          <w:rPr>
            <w:noProof/>
            <w:webHidden/>
          </w:rPr>
          <w:fldChar w:fldCharType="begin"/>
        </w:r>
        <w:r>
          <w:rPr>
            <w:noProof/>
            <w:webHidden/>
          </w:rPr>
          <w:instrText xml:space="preserve"> PAGEREF _Toc237394321 \h </w:instrText>
        </w:r>
        <w:r>
          <w:rPr>
            <w:noProof/>
            <w:webHidden/>
          </w:rPr>
        </w:r>
        <w:r>
          <w:rPr>
            <w:noProof/>
            <w:webHidden/>
          </w:rPr>
          <w:fldChar w:fldCharType="separate"/>
        </w:r>
        <w:r>
          <w:rPr>
            <w:noProof/>
            <w:webHidden/>
          </w:rPr>
          <w:t>20</w:t>
        </w:r>
        <w:r>
          <w:rPr>
            <w:noProof/>
            <w:webHidden/>
          </w:rPr>
          <w:fldChar w:fldCharType="end"/>
        </w:r>
      </w:hyperlink>
    </w:p>
    <w:p w14:paraId="73D59915" w14:textId="77777777" w:rsidR="00B12B51" w:rsidRDefault="00B12B51">
      <w:pPr>
        <w:pStyle w:val="TOC2"/>
        <w:tabs>
          <w:tab w:val="right" w:leader="dot" w:pos="9350"/>
        </w:tabs>
        <w:rPr>
          <w:noProof/>
        </w:rPr>
      </w:pPr>
      <w:hyperlink w:anchor="_Toc237394322" w:history="1">
        <w:r w:rsidRPr="001A3C5D">
          <w:rPr>
            <w:rStyle w:val="Hyperlink"/>
            <w:noProof/>
          </w:rPr>
          <w:t>4.13 Summary</w:t>
        </w:r>
        <w:r>
          <w:rPr>
            <w:noProof/>
            <w:webHidden/>
          </w:rPr>
          <w:tab/>
        </w:r>
        <w:r>
          <w:rPr>
            <w:noProof/>
            <w:webHidden/>
          </w:rPr>
          <w:fldChar w:fldCharType="begin"/>
        </w:r>
        <w:r>
          <w:rPr>
            <w:noProof/>
            <w:webHidden/>
          </w:rPr>
          <w:instrText xml:space="preserve"> PAGEREF _Toc237394322 \h </w:instrText>
        </w:r>
        <w:r>
          <w:rPr>
            <w:noProof/>
            <w:webHidden/>
          </w:rPr>
        </w:r>
        <w:r>
          <w:rPr>
            <w:noProof/>
            <w:webHidden/>
          </w:rPr>
          <w:fldChar w:fldCharType="separate"/>
        </w:r>
        <w:r>
          <w:rPr>
            <w:noProof/>
            <w:webHidden/>
          </w:rPr>
          <w:t>20</w:t>
        </w:r>
        <w:r>
          <w:rPr>
            <w:noProof/>
            <w:webHidden/>
          </w:rPr>
          <w:fldChar w:fldCharType="end"/>
        </w:r>
      </w:hyperlink>
    </w:p>
    <w:p w14:paraId="645EA088" w14:textId="77777777" w:rsidR="00B12B51" w:rsidRDefault="00B12B51">
      <w:pPr>
        <w:pStyle w:val="TOC1"/>
        <w:tabs>
          <w:tab w:val="right" w:leader="dot" w:pos="9350"/>
        </w:tabs>
        <w:rPr>
          <w:noProof/>
        </w:rPr>
      </w:pPr>
      <w:hyperlink w:anchor="_Toc237394323" w:history="1">
        <w:r w:rsidRPr="001A3C5D">
          <w:rPr>
            <w:rStyle w:val="Hyperlink"/>
            <w:noProof/>
          </w:rPr>
          <w:t>5. AI Explanation Results</w:t>
        </w:r>
        <w:r>
          <w:rPr>
            <w:noProof/>
            <w:webHidden/>
          </w:rPr>
          <w:tab/>
        </w:r>
        <w:r>
          <w:rPr>
            <w:noProof/>
            <w:webHidden/>
          </w:rPr>
          <w:fldChar w:fldCharType="begin"/>
        </w:r>
        <w:r>
          <w:rPr>
            <w:noProof/>
            <w:webHidden/>
          </w:rPr>
          <w:instrText xml:space="preserve"> PAGEREF _Toc237394323 \h </w:instrText>
        </w:r>
        <w:r>
          <w:rPr>
            <w:noProof/>
            <w:webHidden/>
          </w:rPr>
        </w:r>
        <w:r>
          <w:rPr>
            <w:noProof/>
            <w:webHidden/>
          </w:rPr>
          <w:fldChar w:fldCharType="separate"/>
        </w:r>
        <w:r>
          <w:rPr>
            <w:noProof/>
            <w:webHidden/>
          </w:rPr>
          <w:t>21</w:t>
        </w:r>
        <w:r>
          <w:rPr>
            <w:noProof/>
            <w:webHidden/>
          </w:rPr>
          <w:fldChar w:fldCharType="end"/>
        </w:r>
      </w:hyperlink>
    </w:p>
    <w:p w14:paraId="1D415C72" w14:textId="77777777" w:rsidR="00B12B51" w:rsidRDefault="00B12B51">
      <w:pPr>
        <w:pStyle w:val="TOC1"/>
        <w:tabs>
          <w:tab w:val="right" w:leader="dot" w:pos="9350"/>
        </w:tabs>
        <w:rPr>
          <w:noProof/>
        </w:rPr>
      </w:pPr>
      <w:hyperlink w:anchor="_Toc237394324" w:history="1">
        <w:r w:rsidRPr="001A3C5D">
          <w:rPr>
            <w:rStyle w:val="Hyperlink"/>
            <w:noProof/>
          </w:rPr>
          <w:t>6. AI Failure / Fallback</w:t>
        </w:r>
        <w:r>
          <w:rPr>
            <w:noProof/>
            <w:webHidden/>
          </w:rPr>
          <w:tab/>
        </w:r>
        <w:r>
          <w:rPr>
            <w:noProof/>
            <w:webHidden/>
          </w:rPr>
          <w:fldChar w:fldCharType="begin"/>
        </w:r>
        <w:r>
          <w:rPr>
            <w:noProof/>
            <w:webHidden/>
          </w:rPr>
          <w:instrText xml:space="preserve"> PAGEREF _Toc237394324 \h </w:instrText>
        </w:r>
        <w:r>
          <w:rPr>
            <w:noProof/>
            <w:webHidden/>
          </w:rPr>
        </w:r>
        <w:r>
          <w:rPr>
            <w:noProof/>
            <w:webHidden/>
          </w:rPr>
          <w:fldChar w:fldCharType="separate"/>
        </w:r>
        <w:r>
          <w:rPr>
            <w:noProof/>
            <w:webHidden/>
          </w:rPr>
          <w:t>22</w:t>
        </w:r>
        <w:r>
          <w:rPr>
            <w:noProof/>
            <w:webHidden/>
          </w:rPr>
          <w:fldChar w:fldCharType="end"/>
        </w:r>
      </w:hyperlink>
    </w:p>
    <w:p w14:paraId="6F844F7D" w14:textId="77777777" w:rsidR="00B12B51" w:rsidRDefault="00B12B51">
      <w:pPr>
        <w:pStyle w:val="TOC1"/>
        <w:tabs>
          <w:tab w:val="right" w:leader="dot" w:pos="9350"/>
        </w:tabs>
        <w:rPr>
          <w:noProof/>
        </w:rPr>
      </w:pPr>
      <w:hyperlink w:anchor="_Toc237394325" w:history="1">
        <w:r w:rsidRPr="001A3C5D">
          <w:rPr>
            <w:rStyle w:val="Hyperlink"/>
            <w:noProof/>
          </w:rPr>
          <w:t>7. Official vs. Real Evaluation</w:t>
        </w:r>
        <w:r>
          <w:rPr>
            <w:noProof/>
            <w:webHidden/>
          </w:rPr>
          <w:tab/>
        </w:r>
        <w:r>
          <w:rPr>
            <w:noProof/>
            <w:webHidden/>
          </w:rPr>
          <w:fldChar w:fldCharType="begin"/>
        </w:r>
        <w:r>
          <w:rPr>
            <w:noProof/>
            <w:webHidden/>
          </w:rPr>
          <w:instrText xml:space="preserve"> PAGEREF _Toc237394325 \h </w:instrText>
        </w:r>
        <w:r>
          <w:rPr>
            <w:noProof/>
            <w:webHidden/>
          </w:rPr>
        </w:r>
        <w:r>
          <w:rPr>
            <w:noProof/>
            <w:webHidden/>
          </w:rPr>
          <w:fldChar w:fldCharType="separate"/>
        </w:r>
        <w:r>
          <w:rPr>
            <w:noProof/>
            <w:webHidden/>
          </w:rPr>
          <w:t>23</w:t>
        </w:r>
        <w:r>
          <w:rPr>
            <w:noProof/>
            <w:webHidden/>
          </w:rPr>
          <w:fldChar w:fldCharType="end"/>
        </w:r>
      </w:hyperlink>
    </w:p>
    <w:p w14:paraId="41EA5297" w14:textId="77777777" w:rsidR="00B12B51" w:rsidRDefault="00B12B51">
      <w:pPr>
        <w:pStyle w:val="TOC1"/>
        <w:tabs>
          <w:tab w:val="right" w:leader="dot" w:pos="9350"/>
        </w:tabs>
        <w:rPr>
          <w:noProof/>
        </w:rPr>
      </w:pPr>
      <w:hyperlink w:anchor="_Toc237394326" w:history="1">
        <w:r w:rsidRPr="001A3C5D">
          <w:rPr>
            <w:rStyle w:val="Hyperlink"/>
            <w:noProof/>
          </w:rPr>
          <w:t>8. Trace and Observability</w:t>
        </w:r>
        <w:r>
          <w:rPr>
            <w:noProof/>
            <w:webHidden/>
          </w:rPr>
          <w:tab/>
        </w:r>
        <w:r>
          <w:rPr>
            <w:noProof/>
            <w:webHidden/>
          </w:rPr>
          <w:fldChar w:fldCharType="begin"/>
        </w:r>
        <w:r>
          <w:rPr>
            <w:noProof/>
            <w:webHidden/>
          </w:rPr>
          <w:instrText xml:space="preserve"> PAGEREF _Toc237394326 \h </w:instrText>
        </w:r>
        <w:r>
          <w:rPr>
            <w:noProof/>
            <w:webHidden/>
          </w:rPr>
        </w:r>
        <w:r>
          <w:rPr>
            <w:noProof/>
            <w:webHidden/>
          </w:rPr>
          <w:fldChar w:fldCharType="separate"/>
        </w:r>
        <w:r>
          <w:rPr>
            <w:noProof/>
            <w:webHidden/>
          </w:rPr>
          <w:t>24</w:t>
        </w:r>
        <w:r>
          <w:rPr>
            <w:noProof/>
            <w:webHidden/>
          </w:rPr>
          <w:fldChar w:fldCharType="end"/>
        </w:r>
      </w:hyperlink>
    </w:p>
    <w:p w14:paraId="556F3F26" w14:textId="77777777" w:rsidR="00B12B51" w:rsidRDefault="00B12B51">
      <w:pPr>
        <w:pStyle w:val="TOC2"/>
        <w:tabs>
          <w:tab w:val="right" w:leader="dot" w:pos="9350"/>
        </w:tabs>
        <w:rPr>
          <w:noProof/>
        </w:rPr>
      </w:pPr>
      <w:hyperlink w:anchor="_Toc237394327" w:history="1">
        <w:r w:rsidRPr="001A3C5D">
          <w:rPr>
            <w:rStyle w:val="Hyperlink"/>
            <w:noProof/>
          </w:rPr>
          <w:t>8.1 A full, successful pipeline (TC010)</w:t>
        </w:r>
        <w:r>
          <w:rPr>
            <w:noProof/>
            <w:webHidden/>
          </w:rPr>
          <w:tab/>
        </w:r>
        <w:r>
          <w:rPr>
            <w:noProof/>
            <w:webHidden/>
          </w:rPr>
          <w:fldChar w:fldCharType="begin"/>
        </w:r>
        <w:r>
          <w:rPr>
            <w:noProof/>
            <w:webHidden/>
          </w:rPr>
          <w:instrText xml:space="preserve"> PAGEREF _Toc237394327 \h </w:instrText>
        </w:r>
        <w:r>
          <w:rPr>
            <w:noProof/>
            <w:webHidden/>
          </w:rPr>
        </w:r>
        <w:r>
          <w:rPr>
            <w:noProof/>
            <w:webHidden/>
          </w:rPr>
          <w:fldChar w:fldCharType="separate"/>
        </w:r>
        <w:r>
          <w:rPr>
            <w:noProof/>
            <w:webHidden/>
          </w:rPr>
          <w:t>24</w:t>
        </w:r>
        <w:r>
          <w:rPr>
            <w:noProof/>
            <w:webHidden/>
          </w:rPr>
          <w:fldChar w:fldCharType="end"/>
        </w:r>
      </w:hyperlink>
    </w:p>
    <w:p w14:paraId="27D67BE8" w14:textId="77777777" w:rsidR="00B12B51" w:rsidRDefault="00B12B51">
      <w:pPr>
        <w:pStyle w:val="TOC2"/>
        <w:tabs>
          <w:tab w:val="right" w:leader="dot" w:pos="9350"/>
        </w:tabs>
        <w:rPr>
          <w:noProof/>
        </w:rPr>
      </w:pPr>
      <w:hyperlink w:anchor="_Toc237394328" w:history="1">
        <w:r w:rsidRPr="001A3C5D">
          <w:rPr>
            <w:rStyle w:val="Hyperlink"/>
            <w:noProof/>
          </w:rPr>
          <w:t>8.2 An early-blocked pipeline (TC001)</w:t>
        </w:r>
        <w:r>
          <w:rPr>
            <w:noProof/>
            <w:webHidden/>
          </w:rPr>
          <w:tab/>
        </w:r>
        <w:r>
          <w:rPr>
            <w:noProof/>
            <w:webHidden/>
          </w:rPr>
          <w:fldChar w:fldCharType="begin"/>
        </w:r>
        <w:r>
          <w:rPr>
            <w:noProof/>
            <w:webHidden/>
          </w:rPr>
          <w:instrText xml:space="preserve"> PAGEREF _Toc237394328 \h </w:instrText>
        </w:r>
        <w:r>
          <w:rPr>
            <w:noProof/>
            <w:webHidden/>
          </w:rPr>
        </w:r>
        <w:r>
          <w:rPr>
            <w:noProof/>
            <w:webHidden/>
          </w:rPr>
          <w:fldChar w:fldCharType="separate"/>
        </w:r>
        <w:r>
          <w:rPr>
            <w:noProof/>
            <w:webHidden/>
          </w:rPr>
          <w:t>24</w:t>
        </w:r>
        <w:r>
          <w:rPr>
            <w:noProof/>
            <w:webHidden/>
          </w:rPr>
          <w:fldChar w:fldCharType="end"/>
        </w:r>
      </w:hyperlink>
    </w:p>
    <w:p w14:paraId="6A5C4AB8" w14:textId="77777777" w:rsidR="00B12B51" w:rsidRDefault="00B12B51">
      <w:pPr>
        <w:pStyle w:val="TOC2"/>
        <w:tabs>
          <w:tab w:val="right" w:leader="dot" w:pos="9350"/>
        </w:tabs>
        <w:rPr>
          <w:noProof/>
        </w:rPr>
      </w:pPr>
      <w:hyperlink w:anchor="_Toc237394329" w:history="1">
        <w:r w:rsidRPr="001A3C5D">
          <w:rPr>
            <w:rStyle w:val="Hyperlink"/>
            <w:noProof/>
          </w:rPr>
          <w:t>8.3 A state-dependent pipeline (TC009)</w:t>
        </w:r>
        <w:r>
          <w:rPr>
            <w:noProof/>
            <w:webHidden/>
          </w:rPr>
          <w:tab/>
        </w:r>
        <w:r>
          <w:rPr>
            <w:noProof/>
            <w:webHidden/>
          </w:rPr>
          <w:fldChar w:fldCharType="begin"/>
        </w:r>
        <w:r>
          <w:rPr>
            <w:noProof/>
            <w:webHidden/>
          </w:rPr>
          <w:instrText xml:space="preserve"> PAGEREF _Toc237394329 \h </w:instrText>
        </w:r>
        <w:r>
          <w:rPr>
            <w:noProof/>
            <w:webHidden/>
          </w:rPr>
        </w:r>
        <w:r>
          <w:rPr>
            <w:noProof/>
            <w:webHidden/>
          </w:rPr>
          <w:fldChar w:fldCharType="separate"/>
        </w:r>
        <w:r>
          <w:rPr>
            <w:noProof/>
            <w:webHidden/>
          </w:rPr>
          <w:t>24</w:t>
        </w:r>
        <w:r>
          <w:rPr>
            <w:noProof/>
            <w:webHidden/>
          </w:rPr>
          <w:fldChar w:fldCharType="end"/>
        </w:r>
      </w:hyperlink>
    </w:p>
    <w:p w14:paraId="71AB7412" w14:textId="77777777" w:rsidR="00B12B51" w:rsidRDefault="00B12B51">
      <w:pPr>
        <w:pStyle w:val="TOC2"/>
        <w:tabs>
          <w:tab w:val="right" w:leader="dot" w:pos="9350"/>
        </w:tabs>
        <w:rPr>
          <w:noProof/>
        </w:rPr>
      </w:pPr>
      <w:hyperlink w:anchor="_Toc237394330" w:history="1">
        <w:r w:rsidRPr="001A3C5D">
          <w:rPr>
            <w:rStyle w:val="Hyperlink"/>
            <w:noProof/>
          </w:rPr>
          <w:t>8.4 General observations across all 12</w:t>
        </w:r>
        <w:r>
          <w:rPr>
            <w:noProof/>
            <w:webHidden/>
          </w:rPr>
          <w:tab/>
        </w:r>
        <w:r>
          <w:rPr>
            <w:noProof/>
            <w:webHidden/>
          </w:rPr>
          <w:fldChar w:fldCharType="begin"/>
        </w:r>
        <w:r>
          <w:rPr>
            <w:noProof/>
            <w:webHidden/>
          </w:rPr>
          <w:instrText xml:space="preserve"> PAGEREF _Toc237394330 \h </w:instrText>
        </w:r>
        <w:r>
          <w:rPr>
            <w:noProof/>
            <w:webHidden/>
          </w:rPr>
        </w:r>
        <w:r>
          <w:rPr>
            <w:noProof/>
            <w:webHidden/>
          </w:rPr>
          <w:fldChar w:fldCharType="separate"/>
        </w:r>
        <w:r>
          <w:rPr>
            <w:noProof/>
            <w:webHidden/>
          </w:rPr>
          <w:t>24</w:t>
        </w:r>
        <w:r>
          <w:rPr>
            <w:noProof/>
            <w:webHidden/>
          </w:rPr>
          <w:fldChar w:fldCharType="end"/>
        </w:r>
      </w:hyperlink>
    </w:p>
    <w:p w14:paraId="5990C0B6" w14:textId="77777777" w:rsidR="00B12B51" w:rsidRDefault="00B12B51">
      <w:pPr>
        <w:pStyle w:val="TOC1"/>
        <w:tabs>
          <w:tab w:val="right" w:leader="dot" w:pos="9350"/>
        </w:tabs>
        <w:rPr>
          <w:noProof/>
        </w:rPr>
      </w:pPr>
      <w:hyperlink w:anchor="_Toc237394331" w:history="1">
        <w:r w:rsidRPr="001A3C5D">
          <w:rPr>
            <w:rStyle w:val="Hyperlink"/>
            <w:noProof/>
          </w:rPr>
          <w:t>9. Final Scorecard</w:t>
        </w:r>
        <w:r>
          <w:rPr>
            <w:noProof/>
            <w:webHidden/>
          </w:rPr>
          <w:tab/>
        </w:r>
        <w:r>
          <w:rPr>
            <w:noProof/>
            <w:webHidden/>
          </w:rPr>
          <w:fldChar w:fldCharType="begin"/>
        </w:r>
        <w:r>
          <w:rPr>
            <w:noProof/>
            <w:webHidden/>
          </w:rPr>
          <w:instrText xml:space="preserve"> PAGEREF _Toc237394331 \h </w:instrText>
        </w:r>
        <w:r>
          <w:rPr>
            <w:noProof/>
            <w:webHidden/>
          </w:rPr>
        </w:r>
        <w:r>
          <w:rPr>
            <w:noProof/>
            <w:webHidden/>
          </w:rPr>
          <w:fldChar w:fldCharType="separate"/>
        </w:r>
        <w:r>
          <w:rPr>
            <w:noProof/>
            <w:webHidden/>
          </w:rPr>
          <w:t>25</w:t>
        </w:r>
        <w:r>
          <w:rPr>
            <w:noProof/>
            <w:webHidden/>
          </w:rPr>
          <w:fldChar w:fldCharType="end"/>
        </w:r>
      </w:hyperlink>
    </w:p>
    <w:p w14:paraId="213DEECB" w14:textId="77777777" w:rsidR="00B12B51" w:rsidRDefault="00B12B51">
      <w:pPr>
        <w:pStyle w:val="TOC1"/>
        <w:tabs>
          <w:tab w:val="right" w:leader="dot" w:pos="9350"/>
        </w:tabs>
        <w:rPr>
          <w:noProof/>
        </w:rPr>
      </w:pPr>
      <w:hyperlink w:anchor="_Toc237394332" w:history="1">
        <w:r w:rsidRPr="001A3C5D">
          <w:rPr>
            <w:rStyle w:val="Hyperlink"/>
            <w:noProof/>
          </w:rPr>
          <w:t>10. Known Differences</w:t>
        </w:r>
        <w:r>
          <w:rPr>
            <w:noProof/>
            <w:webHidden/>
          </w:rPr>
          <w:tab/>
        </w:r>
        <w:r>
          <w:rPr>
            <w:noProof/>
            <w:webHidden/>
          </w:rPr>
          <w:fldChar w:fldCharType="begin"/>
        </w:r>
        <w:r>
          <w:rPr>
            <w:noProof/>
            <w:webHidden/>
          </w:rPr>
          <w:instrText xml:space="preserve"> PAGEREF _Toc237394332 \h </w:instrText>
        </w:r>
        <w:r>
          <w:rPr>
            <w:noProof/>
            <w:webHidden/>
          </w:rPr>
        </w:r>
        <w:r>
          <w:rPr>
            <w:noProof/>
            <w:webHidden/>
          </w:rPr>
          <w:fldChar w:fldCharType="separate"/>
        </w:r>
        <w:r>
          <w:rPr>
            <w:noProof/>
            <w:webHidden/>
          </w:rPr>
          <w:t>26</w:t>
        </w:r>
        <w:r>
          <w:rPr>
            <w:noProof/>
            <w:webHidden/>
          </w:rPr>
          <w:fldChar w:fldCharType="end"/>
        </w:r>
      </w:hyperlink>
    </w:p>
    <w:p w14:paraId="5FFEB211" w14:textId="77777777" w:rsidR="00B12B51" w:rsidRDefault="00B12B51">
      <w:pPr>
        <w:pStyle w:val="TOC1"/>
        <w:tabs>
          <w:tab w:val="right" w:leader="dot" w:pos="9350"/>
        </w:tabs>
        <w:rPr>
          <w:noProof/>
        </w:rPr>
      </w:pPr>
      <w:hyperlink w:anchor="_Toc237394333" w:history="1">
        <w:r w:rsidRPr="001A3C5D">
          <w:rPr>
            <w:rStyle w:val="Hyperlink"/>
            <w:noProof/>
          </w:rPr>
          <w:t>11. Reproducibility</w:t>
        </w:r>
        <w:r>
          <w:rPr>
            <w:noProof/>
            <w:webHidden/>
          </w:rPr>
          <w:tab/>
        </w:r>
        <w:r>
          <w:rPr>
            <w:noProof/>
            <w:webHidden/>
          </w:rPr>
          <w:fldChar w:fldCharType="begin"/>
        </w:r>
        <w:r>
          <w:rPr>
            <w:noProof/>
            <w:webHidden/>
          </w:rPr>
          <w:instrText xml:space="preserve"> PAGEREF _Toc237394333 \h </w:instrText>
        </w:r>
        <w:r>
          <w:rPr>
            <w:noProof/>
            <w:webHidden/>
          </w:rPr>
        </w:r>
        <w:r>
          <w:rPr>
            <w:noProof/>
            <w:webHidden/>
          </w:rPr>
          <w:fldChar w:fldCharType="separate"/>
        </w:r>
        <w:r>
          <w:rPr>
            <w:noProof/>
            <w:webHidden/>
          </w:rPr>
          <w:t>27</w:t>
        </w:r>
        <w:r>
          <w:rPr>
            <w:noProof/>
            <w:webHidden/>
          </w:rPr>
          <w:fldChar w:fldCharType="end"/>
        </w:r>
      </w:hyperlink>
    </w:p>
    <w:p w14:paraId="49022B97" w14:textId="77777777" w:rsidR="00B12B51" w:rsidRDefault="00B12B51">
      <w:pPr>
        <w:pStyle w:val="TOC2"/>
        <w:tabs>
          <w:tab w:val="right" w:leader="dot" w:pos="9350"/>
        </w:tabs>
        <w:rPr>
          <w:noProof/>
        </w:rPr>
      </w:pPr>
      <w:hyperlink w:anchor="_Toc237394334" w:history="1">
        <w:r w:rsidRPr="001A3C5D">
          <w:rPr>
            <w:rStyle w:val="Hyperlink"/>
            <w:noProof/>
          </w:rPr>
          <w:t>11.1 Official evaluation</w:t>
        </w:r>
        <w:r>
          <w:rPr>
            <w:noProof/>
            <w:webHidden/>
          </w:rPr>
          <w:tab/>
        </w:r>
        <w:r>
          <w:rPr>
            <w:noProof/>
            <w:webHidden/>
          </w:rPr>
          <w:fldChar w:fldCharType="begin"/>
        </w:r>
        <w:r>
          <w:rPr>
            <w:noProof/>
            <w:webHidden/>
          </w:rPr>
          <w:instrText xml:space="preserve"> PAGEREF _Toc237394334 \h </w:instrText>
        </w:r>
        <w:r>
          <w:rPr>
            <w:noProof/>
            <w:webHidden/>
          </w:rPr>
        </w:r>
        <w:r>
          <w:rPr>
            <w:noProof/>
            <w:webHidden/>
          </w:rPr>
          <w:fldChar w:fldCharType="separate"/>
        </w:r>
        <w:r>
          <w:rPr>
            <w:noProof/>
            <w:webHidden/>
          </w:rPr>
          <w:t>27</w:t>
        </w:r>
        <w:r>
          <w:rPr>
            <w:noProof/>
            <w:webHidden/>
          </w:rPr>
          <w:fldChar w:fldCharType="end"/>
        </w:r>
      </w:hyperlink>
    </w:p>
    <w:p w14:paraId="734F0B88" w14:textId="77777777" w:rsidR="00B12B51" w:rsidRDefault="00B12B51">
      <w:pPr>
        <w:pStyle w:val="TOC2"/>
        <w:tabs>
          <w:tab w:val="right" w:leader="dot" w:pos="9350"/>
        </w:tabs>
        <w:rPr>
          <w:noProof/>
        </w:rPr>
      </w:pPr>
      <w:hyperlink w:anchor="_Toc237394335" w:history="1">
        <w:r w:rsidRPr="001A3C5D">
          <w:rPr>
            <w:rStyle w:val="Hyperlink"/>
            <w:noProof/>
          </w:rPr>
          <w:t>11.2 Real end-to-end evaluation (clean-database cases)</w:t>
        </w:r>
        <w:r>
          <w:rPr>
            <w:noProof/>
            <w:webHidden/>
          </w:rPr>
          <w:tab/>
        </w:r>
        <w:r>
          <w:rPr>
            <w:noProof/>
            <w:webHidden/>
          </w:rPr>
          <w:fldChar w:fldCharType="begin"/>
        </w:r>
        <w:r>
          <w:rPr>
            <w:noProof/>
            <w:webHidden/>
          </w:rPr>
          <w:instrText xml:space="preserve"> PAGEREF _Toc237394335 \h </w:instrText>
        </w:r>
        <w:r>
          <w:rPr>
            <w:noProof/>
            <w:webHidden/>
          </w:rPr>
        </w:r>
        <w:r>
          <w:rPr>
            <w:noProof/>
            <w:webHidden/>
          </w:rPr>
          <w:fldChar w:fldCharType="separate"/>
        </w:r>
        <w:r>
          <w:rPr>
            <w:noProof/>
            <w:webHidden/>
          </w:rPr>
          <w:t>27</w:t>
        </w:r>
        <w:r>
          <w:rPr>
            <w:noProof/>
            <w:webHidden/>
          </w:rPr>
          <w:fldChar w:fldCharType="end"/>
        </w:r>
      </w:hyperlink>
    </w:p>
    <w:p w14:paraId="3A7A4BC7" w14:textId="77777777" w:rsidR="00B12B51" w:rsidRDefault="00B12B51">
      <w:pPr>
        <w:pStyle w:val="TOC2"/>
        <w:tabs>
          <w:tab w:val="right" w:leader="dot" w:pos="9350"/>
        </w:tabs>
        <w:rPr>
          <w:noProof/>
        </w:rPr>
      </w:pPr>
      <w:hyperlink w:anchor="_Toc237394336" w:history="1">
        <w:r w:rsidRPr="001A3C5D">
          <w:rPr>
            <w:rStyle w:val="Hyperlink"/>
            <w:noProof/>
          </w:rPr>
          <w:t>11.3 TC009 (state-dependent)</w:t>
        </w:r>
        <w:r>
          <w:rPr>
            <w:noProof/>
            <w:webHidden/>
          </w:rPr>
          <w:tab/>
        </w:r>
        <w:r>
          <w:rPr>
            <w:noProof/>
            <w:webHidden/>
          </w:rPr>
          <w:fldChar w:fldCharType="begin"/>
        </w:r>
        <w:r>
          <w:rPr>
            <w:noProof/>
            <w:webHidden/>
          </w:rPr>
          <w:instrText xml:space="preserve"> PAGEREF _Toc237394336 \h </w:instrText>
        </w:r>
        <w:r>
          <w:rPr>
            <w:noProof/>
            <w:webHidden/>
          </w:rPr>
        </w:r>
        <w:r>
          <w:rPr>
            <w:noProof/>
            <w:webHidden/>
          </w:rPr>
          <w:fldChar w:fldCharType="separate"/>
        </w:r>
        <w:r>
          <w:rPr>
            <w:noProof/>
            <w:webHidden/>
          </w:rPr>
          <w:t>27</w:t>
        </w:r>
        <w:r>
          <w:rPr>
            <w:noProof/>
            <w:webHidden/>
          </w:rPr>
          <w:fldChar w:fldCharType="end"/>
        </w:r>
      </w:hyperlink>
    </w:p>
    <w:p w14:paraId="00B9F660" w14:textId="77777777" w:rsidR="00B12B51" w:rsidRDefault="00B12B51">
      <w:pPr>
        <w:pStyle w:val="TOC1"/>
        <w:tabs>
          <w:tab w:val="right" w:leader="dot" w:pos="9350"/>
        </w:tabs>
        <w:rPr>
          <w:noProof/>
        </w:rPr>
      </w:pPr>
      <w:hyperlink w:anchor="_Toc237394337" w:history="1">
        <w:r w:rsidRPr="001A3C5D">
          <w:rPr>
            <w:rStyle w:val="Hyperlink"/>
            <w:noProof/>
          </w:rPr>
          <w:t>12. Limitations</w:t>
        </w:r>
        <w:r>
          <w:rPr>
            <w:noProof/>
            <w:webHidden/>
          </w:rPr>
          <w:tab/>
        </w:r>
        <w:r>
          <w:rPr>
            <w:noProof/>
            <w:webHidden/>
          </w:rPr>
          <w:fldChar w:fldCharType="begin"/>
        </w:r>
        <w:r>
          <w:rPr>
            <w:noProof/>
            <w:webHidden/>
          </w:rPr>
          <w:instrText xml:space="preserve"> PAGEREF _Toc237394337 \h </w:instrText>
        </w:r>
        <w:r>
          <w:rPr>
            <w:noProof/>
            <w:webHidden/>
          </w:rPr>
        </w:r>
        <w:r>
          <w:rPr>
            <w:noProof/>
            <w:webHidden/>
          </w:rPr>
          <w:fldChar w:fldCharType="separate"/>
        </w:r>
        <w:r>
          <w:rPr>
            <w:noProof/>
            <w:webHidden/>
          </w:rPr>
          <w:t>28</w:t>
        </w:r>
        <w:r>
          <w:rPr>
            <w:noProof/>
            <w:webHidden/>
          </w:rPr>
          <w:fldChar w:fldCharType="end"/>
        </w:r>
      </w:hyperlink>
    </w:p>
    <w:p w14:paraId="792D759F" w14:textId="77777777" w:rsidR="00B12B51" w:rsidRDefault="00B12B51">
      <w:pPr>
        <w:pStyle w:val="TOC1"/>
        <w:tabs>
          <w:tab w:val="right" w:leader="dot" w:pos="9350"/>
        </w:tabs>
        <w:rPr>
          <w:noProof/>
        </w:rPr>
      </w:pPr>
      <w:hyperlink w:anchor="_Toc237394338" w:history="1">
        <w:r w:rsidRPr="001A3C5D">
          <w:rPr>
            <w:rStyle w:val="Hyperlink"/>
            <w:noProof/>
          </w:rPr>
          <w:t>13. Conclusion</w:t>
        </w:r>
        <w:r>
          <w:rPr>
            <w:noProof/>
            <w:webHidden/>
          </w:rPr>
          <w:tab/>
        </w:r>
        <w:r>
          <w:rPr>
            <w:noProof/>
            <w:webHidden/>
          </w:rPr>
          <w:fldChar w:fldCharType="begin"/>
        </w:r>
        <w:r>
          <w:rPr>
            <w:noProof/>
            <w:webHidden/>
          </w:rPr>
          <w:instrText xml:space="preserve"> PAGEREF _Toc237394338 \h </w:instrText>
        </w:r>
        <w:r>
          <w:rPr>
            <w:noProof/>
            <w:webHidden/>
          </w:rPr>
        </w:r>
        <w:r>
          <w:rPr>
            <w:noProof/>
            <w:webHidden/>
          </w:rPr>
          <w:fldChar w:fldCharType="separate"/>
        </w:r>
        <w:r>
          <w:rPr>
            <w:noProof/>
            <w:webHidden/>
          </w:rPr>
          <w:t>29</w:t>
        </w:r>
        <w:r>
          <w:rPr>
            <w:noProof/>
            <w:webHidden/>
          </w:rPr>
          <w:fldChar w:fldCharType="end"/>
        </w:r>
      </w:hyperlink>
    </w:p>
    <w:p w14:paraId="6006502B" w14:textId="77777777" w:rsidR="00F26CAA" w:rsidRDefault="00000000">
      <w:r>
        <w:fldChar w:fldCharType="end"/>
      </w:r>
    </w:p>
    <w:p w14:paraId="6D3E6D4A" w14:textId="77777777" w:rsidR="00F26CAA" w:rsidRDefault="00000000">
      <w:r>
        <w:br w:type="page"/>
      </w:r>
    </w:p>
    <w:p w14:paraId="0EF3B0C3" w14:textId="77777777" w:rsidR="00F26CAA" w:rsidRDefault="00000000">
      <w:pPr>
        <w:pStyle w:val="Heading1"/>
      </w:pPr>
      <w:bookmarkStart w:id="0" w:name="_Toc237394291"/>
      <w:r>
        <w:lastRenderedPageBreak/>
        <w:t>1. Official 12-Case Evaluation</w:t>
      </w:r>
      <w:bookmarkEnd w:id="0"/>
    </w:p>
    <w:p w14:paraId="35D0EC80" w14:textId="77777777" w:rsidR="00F26CAA" w:rsidRDefault="00000000">
      <w:r>
        <w:t>This runs all 12 official cases from test_cases.json through the real decision pipeline (app/evaluation/runner.py — the same code scripts/run_eval.py and tests/integration/test_eval_all_cases.py use). This is a fresh run done for this report, not a copy of an old result.</w:t>
      </w:r>
    </w:p>
    <w:p w14:paraId="2B0DC52A" w14:textId="77777777" w:rsidR="00F26CAA" w:rsidRDefault="00000000">
      <w:pPr>
        <w:spacing w:after="160"/>
      </w:pPr>
      <w:r>
        <w:rPr>
          <w:b/>
          <w:color w:val="2E7D4F"/>
          <w:sz w:val="36"/>
        </w:rPr>
        <w:t>12/12 PASS</w:t>
      </w:r>
    </w:p>
    <w:p w14:paraId="4A51ADDB" w14:textId="77777777" w:rsidR="00F26CAA" w:rsidRDefault="00000000">
      <w:pPr>
        <w:pStyle w:val="Heading2"/>
      </w:pPr>
      <w:bookmarkStart w:id="1" w:name="_Toc237394292"/>
      <w:r>
        <w:t>1.1 Results</w:t>
      </w:r>
      <w:bookmarkEnd w:id="1"/>
    </w:p>
    <w:tbl>
      <w:tblPr>
        <w:tblStyle w:val="TableGrid"/>
        <w:tblW w:w="0" w:type="auto"/>
        <w:jc w:val="center"/>
        <w:tblLook w:val="04A0" w:firstRow="1" w:lastRow="0" w:firstColumn="1" w:lastColumn="0" w:noHBand="0" w:noVBand="1"/>
      </w:tblPr>
      <w:tblGrid>
        <w:gridCol w:w="864"/>
        <w:gridCol w:w="2016"/>
        <w:gridCol w:w="2016"/>
        <w:gridCol w:w="1584"/>
        <w:gridCol w:w="1584"/>
        <w:gridCol w:w="1008"/>
      </w:tblGrid>
      <w:tr w:rsidR="00F26CAA" w14:paraId="6B7B7114" w14:textId="77777777">
        <w:trPr>
          <w:jc w:val="center"/>
        </w:trPr>
        <w:tc>
          <w:tcPr>
            <w:tcW w:w="864" w:type="dxa"/>
            <w:shd w:val="clear" w:color="auto" w:fill="1F3A5F"/>
            <w:vAlign w:val="center"/>
          </w:tcPr>
          <w:p w14:paraId="3A877CFB" w14:textId="77777777" w:rsidR="00F26CAA" w:rsidRDefault="00000000">
            <w:pPr>
              <w:spacing w:after="20"/>
            </w:pPr>
            <w:r>
              <w:rPr>
                <w:b/>
                <w:color w:val="FFFFFF"/>
                <w:sz w:val="16"/>
              </w:rPr>
              <w:t>Case</w:t>
            </w:r>
          </w:p>
        </w:tc>
        <w:tc>
          <w:tcPr>
            <w:tcW w:w="2016" w:type="dxa"/>
            <w:shd w:val="clear" w:color="auto" w:fill="1F3A5F"/>
            <w:vAlign w:val="center"/>
          </w:tcPr>
          <w:p w14:paraId="7AD27B87" w14:textId="77777777" w:rsidR="00F26CAA" w:rsidRDefault="00000000">
            <w:pPr>
              <w:spacing w:after="20"/>
            </w:pPr>
            <w:r>
              <w:rPr>
                <w:b/>
                <w:color w:val="FFFFFF"/>
                <w:sz w:val="16"/>
              </w:rPr>
              <w:t>Expected Decision</w:t>
            </w:r>
          </w:p>
        </w:tc>
        <w:tc>
          <w:tcPr>
            <w:tcW w:w="2016" w:type="dxa"/>
            <w:shd w:val="clear" w:color="auto" w:fill="1F3A5F"/>
            <w:vAlign w:val="center"/>
          </w:tcPr>
          <w:p w14:paraId="77D9DBC8" w14:textId="77777777" w:rsidR="00F26CAA" w:rsidRDefault="00000000">
            <w:pPr>
              <w:spacing w:after="20"/>
            </w:pPr>
            <w:r>
              <w:rPr>
                <w:b/>
                <w:color w:val="FFFFFF"/>
                <w:sz w:val="16"/>
              </w:rPr>
              <w:t>Actual Decision</w:t>
            </w:r>
          </w:p>
        </w:tc>
        <w:tc>
          <w:tcPr>
            <w:tcW w:w="1584" w:type="dxa"/>
            <w:shd w:val="clear" w:color="auto" w:fill="1F3A5F"/>
            <w:vAlign w:val="center"/>
          </w:tcPr>
          <w:p w14:paraId="7BD17DAA" w14:textId="77777777" w:rsidR="00F26CAA" w:rsidRDefault="00000000">
            <w:pPr>
              <w:spacing w:after="20"/>
            </w:pPr>
            <w:r>
              <w:rPr>
                <w:b/>
                <w:color w:val="FFFFFF"/>
                <w:sz w:val="16"/>
              </w:rPr>
              <w:t>Expected Amount</w:t>
            </w:r>
          </w:p>
        </w:tc>
        <w:tc>
          <w:tcPr>
            <w:tcW w:w="1584" w:type="dxa"/>
            <w:shd w:val="clear" w:color="auto" w:fill="1F3A5F"/>
            <w:vAlign w:val="center"/>
          </w:tcPr>
          <w:p w14:paraId="2ECEE642" w14:textId="77777777" w:rsidR="00F26CAA" w:rsidRDefault="00000000">
            <w:pPr>
              <w:spacing w:after="20"/>
            </w:pPr>
            <w:r>
              <w:rPr>
                <w:b/>
                <w:color w:val="FFFFFF"/>
                <w:sz w:val="16"/>
              </w:rPr>
              <w:t>Actual Amount</w:t>
            </w:r>
          </w:p>
        </w:tc>
        <w:tc>
          <w:tcPr>
            <w:tcW w:w="1008" w:type="dxa"/>
            <w:shd w:val="clear" w:color="auto" w:fill="1F3A5F"/>
            <w:vAlign w:val="center"/>
          </w:tcPr>
          <w:p w14:paraId="5264436C" w14:textId="77777777" w:rsidR="00F26CAA" w:rsidRDefault="00000000">
            <w:pPr>
              <w:spacing w:after="20"/>
            </w:pPr>
            <w:r>
              <w:rPr>
                <w:b/>
                <w:color w:val="FFFFFF"/>
                <w:sz w:val="16"/>
              </w:rPr>
              <w:t>Result</w:t>
            </w:r>
          </w:p>
        </w:tc>
      </w:tr>
      <w:tr w:rsidR="00F26CAA" w14:paraId="30225BC9" w14:textId="77777777">
        <w:trPr>
          <w:jc w:val="center"/>
        </w:trPr>
        <w:tc>
          <w:tcPr>
            <w:tcW w:w="864" w:type="dxa"/>
            <w:vAlign w:val="center"/>
          </w:tcPr>
          <w:p w14:paraId="79AE0D37" w14:textId="77777777" w:rsidR="00F26CAA" w:rsidRDefault="00000000">
            <w:pPr>
              <w:spacing w:after="20"/>
            </w:pPr>
            <w:r>
              <w:rPr>
                <w:sz w:val="16"/>
              </w:rPr>
              <w:t>TC001</w:t>
            </w:r>
          </w:p>
        </w:tc>
        <w:tc>
          <w:tcPr>
            <w:tcW w:w="2016" w:type="dxa"/>
            <w:vAlign w:val="center"/>
          </w:tcPr>
          <w:p w14:paraId="253DE80D" w14:textId="77777777" w:rsidR="00F26CAA" w:rsidRDefault="00000000">
            <w:pPr>
              <w:spacing w:after="20"/>
            </w:pPr>
            <w:r>
              <w:rPr>
                <w:sz w:val="16"/>
              </w:rPr>
              <w:t>(none expected)</w:t>
            </w:r>
          </w:p>
        </w:tc>
        <w:tc>
          <w:tcPr>
            <w:tcW w:w="2016" w:type="dxa"/>
            <w:vAlign w:val="center"/>
          </w:tcPr>
          <w:p w14:paraId="52FBF1F2" w14:textId="77777777" w:rsidR="00F26CAA" w:rsidRDefault="00000000">
            <w:pPr>
              <w:spacing w:after="20"/>
            </w:pPr>
            <w:r>
              <w:rPr>
                <w:sz w:val="16"/>
              </w:rPr>
              <w:t>(none)</w:t>
            </w:r>
          </w:p>
        </w:tc>
        <w:tc>
          <w:tcPr>
            <w:tcW w:w="1584" w:type="dxa"/>
            <w:vAlign w:val="center"/>
          </w:tcPr>
          <w:p w14:paraId="267DA5BC" w14:textId="77777777" w:rsidR="00F26CAA" w:rsidRDefault="00000000">
            <w:pPr>
              <w:spacing w:after="20"/>
            </w:pPr>
            <w:r>
              <w:rPr>
                <w:sz w:val="16"/>
              </w:rPr>
              <w:t>—</w:t>
            </w:r>
          </w:p>
        </w:tc>
        <w:tc>
          <w:tcPr>
            <w:tcW w:w="1584" w:type="dxa"/>
            <w:vAlign w:val="center"/>
          </w:tcPr>
          <w:p w14:paraId="3D4BE873" w14:textId="77777777" w:rsidR="00F26CAA" w:rsidRDefault="00000000">
            <w:pPr>
              <w:spacing w:after="20"/>
            </w:pPr>
            <w:r>
              <w:rPr>
                <w:sz w:val="16"/>
              </w:rPr>
              <w:t>—</w:t>
            </w:r>
          </w:p>
        </w:tc>
        <w:tc>
          <w:tcPr>
            <w:tcW w:w="1008" w:type="dxa"/>
            <w:vAlign w:val="center"/>
          </w:tcPr>
          <w:p w14:paraId="242164BD" w14:textId="77777777" w:rsidR="00F26CAA" w:rsidRDefault="00000000">
            <w:pPr>
              <w:spacing w:after="20"/>
            </w:pPr>
            <w:r>
              <w:rPr>
                <w:color w:val="2E7D4F"/>
                <w:sz w:val="16"/>
              </w:rPr>
              <w:t>PASS</w:t>
            </w:r>
          </w:p>
        </w:tc>
      </w:tr>
      <w:tr w:rsidR="00F26CAA" w14:paraId="066B3B97" w14:textId="77777777">
        <w:trPr>
          <w:jc w:val="center"/>
        </w:trPr>
        <w:tc>
          <w:tcPr>
            <w:tcW w:w="864" w:type="dxa"/>
            <w:shd w:val="clear" w:color="auto" w:fill="F3F5F7"/>
            <w:vAlign w:val="center"/>
          </w:tcPr>
          <w:p w14:paraId="3127FF8B" w14:textId="77777777" w:rsidR="00F26CAA" w:rsidRDefault="00000000">
            <w:pPr>
              <w:spacing w:after="20"/>
            </w:pPr>
            <w:r>
              <w:rPr>
                <w:sz w:val="16"/>
              </w:rPr>
              <w:t>TC002</w:t>
            </w:r>
          </w:p>
        </w:tc>
        <w:tc>
          <w:tcPr>
            <w:tcW w:w="2016" w:type="dxa"/>
            <w:shd w:val="clear" w:color="auto" w:fill="F3F5F7"/>
            <w:vAlign w:val="center"/>
          </w:tcPr>
          <w:p w14:paraId="668342F2" w14:textId="77777777" w:rsidR="00F26CAA" w:rsidRDefault="00000000">
            <w:pPr>
              <w:spacing w:after="20"/>
            </w:pPr>
            <w:r>
              <w:rPr>
                <w:sz w:val="16"/>
              </w:rPr>
              <w:t>(none expected)</w:t>
            </w:r>
          </w:p>
        </w:tc>
        <w:tc>
          <w:tcPr>
            <w:tcW w:w="2016" w:type="dxa"/>
            <w:shd w:val="clear" w:color="auto" w:fill="F3F5F7"/>
            <w:vAlign w:val="center"/>
          </w:tcPr>
          <w:p w14:paraId="54AC3ABE" w14:textId="77777777" w:rsidR="00F26CAA" w:rsidRDefault="00000000">
            <w:pPr>
              <w:spacing w:after="20"/>
            </w:pPr>
            <w:r>
              <w:rPr>
                <w:sz w:val="16"/>
              </w:rPr>
              <w:t>(none)</w:t>
            </w:r>
          </w:p>
        </w:tc>
        <w:tc>
          <w:tcPr>
            <w:tcW w:w="1584" w:type="dxa"/>
            <w:shd w:val="clear" w:color="auto" w:fill="F3F5F7"/>
            <w:vAlign w:val="center"/>
          </w:tcPr>
          <w:p w14:paraId="6E567C63" w14:textId="77777777" w:rsidR="00F26CAA" w:rsidRDefault="00000000">
            <w:pPr>
              <w:spacing w:after="20"/>
            </w:pPr>
            <w:r>
              <w:rPr>
                <w:sz w:val="16"/>
              </w:rPr>
              <w:t>—</w:t>
            </w:r>
          </w:p>
        </w:tc>
        <w:tc>
          <w:tcPr>
            <w:tcW w:w="1584" w:type="dxa"/>
            <w:shd w:val="clear" w:color="auto" w:fill="F3F5F7"/>
            <w:vAlign w:val="center"/>
          </w:tcPr>
          <w:p w14:paraId="06EEDB5A" w14:textId="77777777" w:rsidR="00F26CAA" w:rsidRDefault="00000000">
            <w:pPr>
              <w:spacing w:after="20"/>
            </w:pPr>
            <w:r>
              <w:rPr>
                <w:sz w:val="16"/>
              </w:rPr>
              <w:t>—</w:t>
            </w:r>
          </w:p>
        </w:tc>
        <w:tc>
          <w:tcPr>
            <w:tcW w:w="1008" w:type="dxa"/>
            <w:vAlign w:val="center"/>
          </w:tcPr>
          <w:p w14:paraId="1461C911" w14:textId="77777777" w:rsidR="00F26CAA" w:rsidRDefault="00000000">
            <w:pPr>
              <w:spacing w:after="20"/>
            </w:pPr>
            <w:r>
              <w:rPr>
                <w:color w:val="2E7D4F"/>
                <w:sz w:val="16"/>
              </w:rPr>
              <w:t>PASS</w:t>
            </w:r>
          </w:p>
        </w:tc>
      </w:tr>
      <w:tr w:rsidR="00F26CAA" w14:paraId="1655AC6E" w14:textId="77777777">
        <w:trPr>
          <w:jc w:val="center"/>
        </w:trPr>
        <w:tc>
          <w:tcPr>
            <w:tcW w:w="864" w:type="dxa"/>
            <w:vAlign w:val="center"/>
          </w:tcPr>
          <w:p w14:paraId="5AD9BBFD" w14:textId="77777777" w:rsidR="00F26CAA" w:rsidRDefault="00000000">
            <w:pPr>
              <w:spacing w:after="20"/>
            </w:pPr>
            <w:r>
              <w:rPr>
                <w:sz w:val="16"/>
              </w:rPr>
              <w:t>TC003</w:t>
            </w:r>
          </w:p>
        </w:tc>
        <w:tc>
          <w:tcPr>
            <w:tcW w:w="2016" w:type="dxa"/>
            <w:vAlign w:val="center"/>
          </w:tcPr>
          <w:p w14:paraId="6E0DB239" w14:textId="77777777" w:rsidR="00F26CAA" w:rsidRDefault="00000000">
            <w:pPr>
              <w:spacing w:after="20"/>
            </w:pPr>
            <w:r>
              <w:rPr>
                <w:sz w:val="16"/>
              </w:rPr>
              <w:t>(none expected)</w:t>
            </w:r>
          </w:p>
        </w:tc>
        <w:tc>
          <w:tcPr>
            <w:tcW w:w="2016" w:type="dxa"/>
            <w:vAlign w:val="center"/>
          </w:tcPr>
          <w:p w14:paraId="1E7B2254" w14:textId="77777777" w:rsidR="00F26CAA" w:rsidRDefault="00000000">
            <w:pPr>
              <w:spacing w:after="20"/>
            </w:pPr>
            <w:r>
              <w:rPr>
                <w:sz w:val="16"/>
              </w:rPr>
              <w:t>(none)</w:t>
            </w:r>
          </w:p>
        </w:tc>
        <w:tc>
          <w:tcPr>
            <w:tcW w:w="1584" w:type="dxa"/>
            <w:vAlign w:val="center"/>
          </w:tcPr>
          <w:p w14:paraId="74E0C076" w14:textId="77777777" w:rsidR="00F26CAA" w:rsidRDefault="00000000">
            <w:pPr>
              <w:spacing w:after="20"/>
            </w:pPr>
            <w:r>
              <w:rPr>
                <w:sz w:val="16"/>
              </w:rPr>
              <w:t>—</w:t>
            </w:r>
          </w:p>
        </w:tc>
        <w:tc>
          <w:tcPr>
            <w:tcW w:w="1584" w:type="dxa"/>
            <w:vAlign w:val="center"/>
          </w:tcPr>
          <w:p w14:paraId="6D4467CD" w14:textId="77777777" w:rsidR="00F26CAA" w:rsidRDefault="00000000">
            <w:pPr>
              <w:spacing w:after="20"/>
            </w:pPr>
            <w:r>
              <w:rPr>
                <w:sz w:val="16"/>
              </w:rPr>
              <w:t>—</w:t>
            </w:r>
          </w:p>
        </w:tc>
        <w:tc>
          <w:tcPr>
            <w:tcW w:w="1008" w:type="dxa"/>
            <w:vAlign w:val="center"/>
          </w:tcPr>
          <w:p w14:paraId="744F03E7" w14:textId="77777777" w:rsidR="00F26CAA" w:rsidRDefault="00000000">
            <w:pPr>
              <w:spacing w:after="20"/>
            </w:pPr>
            <w:r>
              <w:rPr>
                <w:color w:val="2E7D4F"/>
                <w:sz w:val="16"/>
              </w:rPr>
              <w:t>PASS</w:t>
            </w:r>
          </w:p>
        </w:tc>
      </w:tr>
      <w:tr w:rsidR="00F26CAA" w14:paraId="30EABDB5" w14:textId="77777777">
        <w:trPr>
          <w:jc w:val="center"/>
        </w:trPr>
        <w:tc>
          <w:tcPr>
            <w:tcW w:w="864" w:type="dxa"/>
            <w:shd w:val="clear" w:color="auto" w:fill="F3F5F7"/>
            <w:vAlign w:val="center"/>
          </w:tcPr>
          <w:p w14:paraId="6FC4C702" w14:textId="77777777" w:rsidR="00F26CAA" w:rsidRDefault="00000000">
            <w:pPr>
              <w:spacing w:after="20"/>
            </w:pPr>
            <w:r>
              <w:rPr>
                <w:sz w:val="16"/>
              </w:rPr>
              <w:t>TC004</w:t>
            </w:r>
          </w:p>
        </w:tc>
        <w:tc>
          <w:tcPr>
            <w:tcW w:w="2016" w:type="dxa"/>
            <w:shd w:val="clear" w:color="auto" w:fill="F3F5F7"/>
            <w:vAlign w:val="center"/>
          </w:tcPr>
          <w:p w14:paraId="6B1389C4" w14:textId="77777777" w:rsidR="00F26CAA" w:rsidRDefault="00000000">
            <w:pPr>
              <w:spacing w:after="20"/>
            </w:pPr>
            <w:r>
              <w:rPr>
                <w:sz w:val="16"/>
              </w:rPr>
              <w:t>APPROVED</w:t>
            </w:r>
          </w:p>
        </w:tc>
        <w:tc>
          <w:tcPr>
            <w:tcW w:w="2016" w:type="dxa"/>
            <w:shd w:val="clear" w:color="auto" w:fill="F3F5F7"/>
            <w:vAlign w:val="center"/>
          </w:tcPr>
          <w:p w14:paraId="67990FB9" w14:textId="77777777" w:rsidR="00F26CAA" w:rsidRDefault="00000000">
            <w:pPr>
              <w:spacing w:after="20"/>
            </w:pPr>
            <w:r>
              <w:rPr>
                <w:sz w:val="16"/>
              </w:rPr>
              <w:t>APPROVED</w:t>
            </w:r>
          </w:p>
        </w:tc>
        <w:tc>
          <w:tcPr>
            <w:tcW w:w="1584" w:type="dxa"/>
            <w:shd w:val="clear" w:color="auto" w:fill="F3F5F7"/>
            <w:vAlign w:val="center"/>
          </w:tcPr>
          <w:p w14:paraId="75FD1F38" w14:textId="77777777" w:rsidR="00F26CAA" w:rsidRDefault="00000000">
            <w:pPr>
              <w:spacing w:after="20"/>
            </w:pPr>
            <w:r>
              <w:rPr>
                <w:sz w:val="16"/>
              </w:rPr>
              <w:t>₹1,350.00</w:t>
            </w:r>
          </w:p>
        </w:tc>
        <w:tc>
          <w:tcPr>
            <w:tcW w:w="1584" w:type="dxa"/>
            <w:shd w:val="clear" w:color="auto" w:fill="F3F5F7"/>
            <w:vAlign w:val="center"/>
          </w:tcPr>
          <w:p w14:paraId="0AA3A095" w14:textId="77777777" w:rsidR="00F26CAA" w:rsidRDefault="00000000">
            <w:pPr>
              <w:spacing w:after="20"/>
            </w:pPr>
            <w:r>
              <w:rPr>
                <w:sz w:val="16"/>
              </w:rPr>
              <w:t>₹1,350.00</w:t>
            </w:r>
          </w:p>
        </w:tc>
        <w:tc>
          <w:tcPr>
            <w:tcW w:w="1008" w:type="dxa"/>
            <w:vAlign w:val="center"/>
          </w:tcPr>
          <w:p w14:paraId="425423B5" w14:textId="77777777" w:rsidR="00F26CAA" w:rsidRDefault="00000000">
            <w:pPr>
              <w:spacing w:after="20"/>
            </w:pPr>
            <w:r>
              <w:rPr>
                <w:color w:val="2E7D4F"/>
                <w:sz w:val="16"/>
              </w:rPr>
              <w:t>PASS</w:t>
            </w:r>
          </w:p>
        </w:tc>
      </w:tr>
      <w:tr w:rsidR="00F26CAA" w14:paraId="3D66C76B" w14:textId="77777777">
        <w:trPr>
          <w:jc w:val="center"/>
        </w:trPr>
        <w:tc>
          <w:tcPr>
            <w:tcW w:w="864" w:type="dxa"/>
            <w:vAlign w:val="center"/>
          </w:tcPr>
          <w:p w14:paraId="387C9242" w14:textId="77777777" w:rsidR="00F26CAA" w:rsidRDefault="00000000">
            <w:pPr>
              <w:spacing w:after="20"/>
            </w:pPr>
            <w:r>
              <w:rPr>
                <w:sz w:val="16"/>
              </w:rPr>
              <w:t>TC005</w:t>
            </w:r>
          </w:p>
        </w:tc>
        <w:tc>
          <w:tcPr>
            <w:tcW w:w="2016" w:type="dxa"/>
            <w:vAlign w:val="center"/>
          </w:tcPr>
          <w:p w14:paraId="1E03CF16" w14:textId="77777777" w:rsidR="00F26CAA" w:rsidRDefault="00000000">
            <w:pPr>
              <w:spacing w:after="20"/>
            </w:pPr>
            <w:r>
              <w:rPr>
                <w:sz w:val="16"/>
              </w:rPr>
              <w:t>REJECTED</w:t>
            </w:r>
          </w:p>
        </w:tc>
        <w:tc>
          <w:tcPr>
            <w:tcW w:w="2016" w:type="dxa"/>
            <w:vAlign w:val="center"/>
          </w:tcPr>
          <w:p w14:paraId="132C420E" w14:textId="77777777" w:rsidR="00F26CAA" w:rsidRDefault="00000000">
            <w:pPr>
              <w:spacing w:after="20"/>
            </w:pPr>
            <w:r>
              <w:rPr>
                <w:sz w:val="16"/>
              </w:rPr>
              <w:t>REJECTED</w:t>
            </w:r>
          </w:p>
        </w:tc>
        <w:tc>
          <w:tcPr>
            <w:tcW w:w="1584" w:type="dxa"/>
            <w:vAlign w:val="center"/>
          </w:tcPr>
          <w:p w14:paraId="23EEDC5E" w14:textId="77777777" w:rsidR="00F26CAA" w:rsidRDefault="00000000">
            <w:pPr>
              <w:spacing w:after="20"/>
            </w:pPr>
            <w:r>
              <w:rPr>
                <w:sz w:val="16"/>
              </w:rPr>
              <w:t>—</w:t>
            </w:r>
          </w:p>
        </w:tc>
        <w:tc>
          <w:tcPr>
            <w:tcW w:w="1584" w:type="dxa"/>
            <w:vAlign w:val="center"/>
          </w:tcPr>
          <w:p w14:paraId="1D88CE5A" w14:textId="77777777" w:rsidR="00F26CAA" w:rsidRDefault="00000000">
            <w:pPr>
              <w:spacing w:after="20"/>
            </w:pPr>
            <w:r>
              <w:rPr>
                <w:sz w:val="16"/>
              </w:rPr>
              <w:t>₹0.00</w:t>
            </w:r>
          </w:p>
        </w:tc>
        <w:tc>
          <w:tcPr>
            <w:tcW w:w="1008" w:type="dxa"/>
            <w:vAlign w:val="center"/>
          </w:tcPr>
          <w:p w14:paraId="2461221F" w14:textId="77777777" w:rsidR="00F26CAA" w:rsidRDefault="00000000">
            <w:pPr>
              <w:spacing w:after="20"/>
            </w:pPr>
            <w:r>
              <w:rPr>
                <w:color w:val="2E7D4F"/>
                <w:sz w:val="16"/>
              </w:rPr>
              <w:t>PASS</w:t>
            </w:r>
          </w:p>
        </w:tc>
      </w:tr>
      <w:tr w:rsidR="00F26CAA" w14:paraId="26A4D4D6" w14:textId="77777777">
        <w:trPr>
          <w:jc w:val="center"/>
        </w:trPr>
        <w:tc>
          <w:tcPr>
            <w:tcW w:w="864" w:type="dxa"/>
            <w:shd w:val="clear" w:color="auto" w:fill="F3F5F7"/>
            <w:vAlign w:val="center"/>
          </w:tcPr>
          <w:p w14:paraId="2AFD2AA4" w14:textId="77777777" w:rsidR="00F26CAA" w:rsidRDefault="00000000">
            <w:pPr>
              <w:spacing w:after="20"/>
            </w:pPr>
            <w:r>
              <w:rPr>
                <w:sz w:val="16"/>
              </w:rPr>
              <w:t>TC006</w:t>
            </w:r>
          </w:p>
        </w:tc>
        <w:tc>
          <w:tcPr>
            <w:tcW w:w="2016" w:type="dxa"/>
            <w:shd w:val="clear" w:color="auto" w:fill="F3F5F7"/>
            <w:vAlign w:val="center"/>
          </w:tcPr>
          <w:p w14:paraId="4D599617" w14:textId="77777777" w:rsidR="00F26CAA" w:rsidRDefault="00000000">
            <w:pPr>
              <w:spacing w:after="20"/>
            </w:pPr>
            <w:r>
              <w:rPr>
                <w:sz w:val="16"/>
              </w:rPr>
              <w:t>PARTIAL</w:t>
            </w:r>
          </w:p>
        </w:tc>
        <w:tc>
          <w:tcPr>
            <w:tcW w:w="2016" w:type="dxa"/>
            <w:shd w:val="clear" w:color="auto" w:fill="F3F5F7"/>
            <w:vAlign w:val="center"/>
          </w:tcPr>
          <w:p w14:paraId="00DFD942" w14:textId="77777777" w:rsidR="00F26CAA" w:rsidRDefault="00000000">
            <w:pPr>
              <w:spacing w:after="20"/>
            </w:pPr>
            <w:r>
              <w:rPr>
                <w:sz w:val="16"/>
              </w:rPr>
              <w:t>PARTIAL</w:t>
            </w:r>
          </w:p>
        </w:tc>
        <w:tc>
          <w:tcPr>
            <w:tcW w:w="1584" w:type="dxa"/>
            <w:shd w:val="clear" w:color="auto" w:fill="F3F5F7"/>
            <w:vAlign w:val="center"/>
          </w:tcPr>
          <w:p w14:paraId="269E77D8" w14:textId="77777777" w:rsidR="00F26CAA" w:rsidRDefault="00000000">
            <w:pPr>
              <w:spacing w:after="20"/>
            </w:pPr>
            <w:r>
              <w:rPr>
                <w:sz w:val="16"/>
              </w:rPr>
              <w:t>₹8,000.00</w:t>
            </w:r>
          </w:p>
        </w:tc>
        <w:tc>
          <w:tcPr>
            <w:tcW w:w="1584" w:type="dxa"/>
            <w:shd w:val="clear" w:color="auto" w:fill="F3F5F7"/>
            <w:vAlign w:val="center"/>
          </w:tcPr>
          <w:p w14:paraId="28685C28" w14:textId="77777777" w:rsidR="00F26CAA" w:rsidRDefault="00000000">
            <w:pPr>
              <w:spacing w:after="20"/>
            </w:pPr>
            <w:r>
              <w:rPr>
                <w:sz w:val="16"/>
              </w:rPr>
              <w:t>₹8,000.00</w:t>
            </w:r>
          </w:p>
        </w:tc>
        <w:tc>
          <w:tcPr>
            <w:tcW w:w="1008" w:type="dxa"/>
            <w:vAlign w:val="center"/>
          </w:tcPr>
          <w:p w14:paraId="46A442D6" w14:textId="77777777" w:rsidR="00F26CAA" w:rsidRDefault="00000000">
            <w:pPr>
              <w:spacing w:after="20"/>
            </w:pPr>
            <w:r>
              <w:rPr>
                <w:color w:val="2E7D4F"/>
                <w:sz w:val="16"/>
              </w:rPr>
              <w:t>PASS</w:t>
            </w:r>
          </w:p>
        </w:tc>
      </w:tr>
      <w:tr w:rsidR="00F26CAA" w14:paraId="0A16253E" w14:textId="77777777">
        <w:trPr>
          <w:jc w:val="center"/>
        </w:trPr>
        <w:tc>
          <w:tcPr>
            <w:tcW w:w="864" w:type="dxa"/>
            <w:vAlign w:val="center"/>
          </w:tcPr>
          <w:p w14:paraId="1C85E3AC" w14:textId="77777777" w:rsidR="00F26CAA" w:rsidRDefault="00000000">
            <w:pPr>
              <w:spacing w:after="20"/>
            </w:pPr>
            <w:r>
              <w:rPr>
                <w:sz w:val="16"/>
              </w:rPr>
              <w:t>TC007</w:t>
            </w:r>
          </w:p>
        </w:tc>
        <w:tc>
          <w:tcPr>
            <w:tcW w:w="2016" w:type="dxa"/>
            <w:vAlign w:val="center"/>
          </w:tcPr>
          <w:p w14:paraId="577BED5D" w14:textId="77777777" w:rsidR="00F26CAA" w:rsidRDefault="00000000">
            <w:pPr>
              <w:spacing w:after="20"/>
            </w:pPr>
            <w:r>
              <w:rPr>
                <w:sz w:val="16"/>
              </w:rPr>
              <w:t>REJECTED</w:t>
            </w:r>
          </w:p>
        </w:tc>
        <w:tc>
          <w:tcPr>
            <w:tcW w:w="2016" w:type="dxa"/>
            <w:vAlign w:val="center"/>
          </w:tcPr>
          <w:p w14:paraId="484DE53F" w14:textId="77777777" w:rsidR="00F26CAA" w:rsidRDefault="00000000">
            <w:pPr>
              <w:spacing w:after="20"/>
            </w:pPr>
            <w:r>
              <w:rPr>
                <w:sz w:val="16"/>
              </w:rPr>
              <w:t>REJECTED</w:t>
            </w:r>
          </w:p>
        </w:tc>
        <w:tc>
          <w:tcPr>
            <w:tcW w:w="1584" w:type="dxa"/>
            <w:vAlign w:val="center"/>
          </w:tcPr>
          <w:p w14:paraId="6F608145" w14:textId="77777777" w:rsidR="00F26CAA" w:rsidRDefault="00000000">
            <w:pPr>
              <w:spacing w:after="20"/>
            </w:pPr>
            <w:r>
              <w:rPr>
                <w:sz w:val="16"/>
              </w:rPr>
              <w:t>—</w:t>
            </w:r>
          </w:p>
        </w:tc>
        <w:tc>
          <w:tcPr>
            <w:tcW w:w="1584" w:type="dxa"/>
            <w:vAlign w:val="center"/>
          </w:tcPr>
          <w:p w14:paraId="644C16AC" w14:textId="77777777" w:rsidR="00F26CAA" w:rsidRDefault="00000000">
            <w:pPr>
              <w:spacing w:after="20"/>
            </w:pPr>
            <w:r>
              <w:rPr>
                <w:sz w:val="16"/>
              </w:rPr>
              <w:t>₹0.00</w:t>
            </w:r>
          </w:p>
        </w:tc>
        <w:tc>
          <w:tcPr>
            <w:tcW w:w="1008" w:type="dxa"/>
            <w:vAlign w:val="center"/>
          </w:tcPr>
          <w:p w14:paraId="560E9FD2" w14:textId="77777777" w:rsidR="00F26CAA" w:rsidRDefault="00000000">
            <w:pPr>
              <w:spacing w:after="20"/>
            </w:pPr>
            <w:r>
              <w:rPr>
                <w:color w:val="2E7D4F"/>
                <w:sz w:val="16"/>
              </w:rPr>
              <w:t>PASS</w:t>
            </w:r>
          </w:p>
        </w:tc>
      </w:tr>
      <w:tr w:rsidR="00F26CAA" w14:paraId="61EF5294" w14:textId="77777777">
        <w:trPr>
          <w:jc w:val="center"/>
        </w:trPr>
        <w:tc>
          <w:tcPr>
            <w:tcW w:w="864" w:type="dxa"/>
            <w:shd w:val="clear" w:color="auto" w:fill="F3F5F7"/>
            <w:vAlign w:val="center"/>
          </w:tcPr>
          <w:p w14:paraId="0E9F68DC" w14:textId="77777777" w:rsidR="00F26CAA" w:rsidRDefault="00000000">
            <w:pPr>
              <w:spacing w:after="20"/>
            </w:pPr>
            <w:r>
              <w:rPr>
                <w:sz w:val="16"/>
              </w:rPr>
              <w:t>TC008</w:t>
            </w:r>
          </w:p>
        </w:tc>
        <w:tc>
          <w:tcPr>
            <w:tcW w:w="2016" w:type="dxa"/>
            <w:shd w:val="clear" w:color="auto" w:fill="F3F5F7"/>
            <w:vAlign w:val="center"/>
          </w:tcPr>
          <w:p w14:paraId="14866F48" w14:textId="77777777" w:rsidR="00F26CAA" w:rsidRDefault="00000000">
            <w:pPr>
              <w:spacing w:after="20"/>
            </w:pPr>
            <w:r>
              <w:rPr>
                <w:sz w:val="16"/>
              </w:rPr>
              <w:t>REJECTED</w:t>
            </w:r>
          </w:p>
        </w:tc>
        <w:tc>
          <w:tcPr>
            <w:tcW w:w="2016" w:type="dxa"/>
            <w:shd w:val="clear" w:color="auto" w:fill="F3F5F7"/>
            <w:vAlign w:val="center"/>
          </w:tcPr>
          <w:p w14:paraId="0467C8D8" w14:textId="77777777" w:rsidR="00F26CAA" w:rsidRDefault="00000000">
            <w:pPr>
              <w:spacing w:after="20"/>
            </w:pPr>
            <w:r>
              <w:rPr>
                <w:sz w:val="16"/>
              </w:rPr>
              <w:t>REJECTED</w:t>
            </w:r>
          </w:p>
        </w:tc>
        <w:tc>
          <w:tcPr>
            <w:tcW w:w="1584" w:type="dxa"/>
            <w:shd w:val="clear" w:color="auto" w:fill="F3F5F7"/>
            <w:vAlign w:val="center"/>
          </w:tcPr>
          <w:p w14:paraId="1C90B5FA" w14:textId="77777777" w:rsidR="00F26CAA" w:rsidRDefault="00000000">
            <w:pPr>
              <w:spacing w:after="20"/>
            </w:pPr>
            <w:r>
              <w:rPr>
                <w:sz w:val="16"/>
              </w:rPr>
              <w:t>—</w:t>
            </w:r>
          </w:p>
        </w:tc>
        <w:tc>
          <w:tcPr>
            <w:tcW w:w="1584" w:type="dxa"/>
            <w:shd w:val="clear" w:color="auto" w:fill="F3F5F7"/>
            <w:vAlign w:val="center"/>
          </w:tcPr>
          <w:p w14:paraId="76A1F170" w14:textId="77777777" w:rsidR="00F26CAA" w:rsidRDefault="00000000">
            <w:pPr>
              <w:spacing w:after="20"/>
            </w:pPr>
            <w:r>
              <w:rPr>
                <w:sz w:val="16"/>
              </w:rPr>
              <w:t>₹0.00</w:t>
            </w:r>
          </w:p>
        </w:tc>
        <w:tc>
          <w:tcPr>
            <w:tcW w:w="1008" w:type="dxa"/>
            <w:vAlign w:val="center"/>
          </w:tcPr>
          <w:p w14:paraId="3DB849AD" w14:textId="77777777" w:rsidR="00F26CAA" w:rsidRDefault="00000000">
            <w:pPr>
              <w:spacing w:after="20"/>
            </w:pPr>
            <w:r>
              <w:rPr>
                <w:color w:val="2E7D4F"/>
                <w:sz w:val="16"/>
              </w:rPr>
              <w:t>PASS</w:t>
            </w:r>
          </w:p>
        </w:tc>
      </w:tr>
      <w:tr w:rsidR="00F26CAA" w14:paraId="3C8ED7C5" w14:textId="77777777">
        <w:trPr>
          <w:jc w:val="center"/>
        </w:trPr>
        <w:tc>
          <w:tcPr>
            <w:tcW w:w="864" w:type="dxa"/>
            <w:vAlign w:val="center"/>
          </w:tcPr>
          <w:p w14:paraId="353FE4B6" w14:textId="77777777" w:rsidR="00F26CAA" w:rsidRDefault="00000000">
            <w:pPr>
              <w:spacing w:after="20"/>
            </w:pPr>
            <w:r>
              <w:rPr>
                <w:sz w:val="16"/>
              </w:rPr>
              <w:t>TC009</w:t>
            </w:r>
          </w:p>
        </w:tc>
        <w:tc>
          <w:tcPr>
            <w:tcW w:w="2016" w:type="dxa"/>
            <w:vAlign w:val="center"/>
          </w:tcPr>
          <w:p w14:paraId="6F35F800" w14:textId="77777777" w:rsidR="00F26CAA" w:rsidRDefault="00000000">
            <w:pPr>
              <w:spacing w:after="20"/>
            </w:pPr>
            <w:r>
              <w:rPr>
                <w:sz w:val="16"/>
              </w:rPr>
              <w:t>MANUAL_REVIEW</w:t>
            </w:r>
          </w:p>
        </w:tc>
        <w:tc>
          <w:tcPr>
            <w:tcW w:w="2016" w:type="dxa"/>
            <w:vAlign w:val="center"/>
          </w:tcPr>
          <w:p w14:paraId="047808B2" w14:textId="77777777" w:rsidR="00F26CAA" w:rsidRDefault="00000000">
            <w:pPr>
              <w:spacing w:after="20"/>
            </w:pPr>
            <w:r>
              <w:rPr>
                <w:sz w:val="16"/>
              </w:rPr>
              <w:t>MANUAL_REVIEW</w:t>
            </w:r>
          </w:p>
        </w:tc>
        <w:tc>
          <w:tcPr>
            <w:tcW w:w="1584" w:type="dxa"/>
            <w:vAlign w:val="center"/>
          </w:tcPr>
          <w:p w14:paraId="0BF24F56" w14:textId="77777777" w:rsidR="00F26CAA" w:rsidRDefault="00000000">
            <w:pPr>
              <w:spacing w:after="20"/>
            </w:pPr>
            <w:r>
              <w:rPr>
                <w:sz w:val="16"/>
              </w:rPr>
              <w:t>—</w:t>
            </w:r>
          </w:p>
        </w:tc>
        <w:tc>
          <w:tcPr>
            <w:tcW w:w="1584" w:type="dxa"/>
            <w:vAlign w:val="center"/>
          </w:tcPr>
          <w:p w14:paraId="69DA5255" w14:textId="77777777" w:rsidR="00F26CAA" w:rsidRDefault="00000000">
            <w:pPr>
              <w:spacing w:after="20"/>
            </w:pPr>
            <w:r>
              <w:rPr>
                <w:sz w:val="16"/>
              </w:rPr>
              <w:t>₹4,320.00</w:t>
            </w:r>
          </w:p>
        </w:tc>
        <w:tc>
          <w:tcPr>
            <w:tcW w:w="1008" w:type="dxa"/>
            <w:vAlign w:val="center"/>
          </w:tcPr>
          <w:p w14:paraId="77957AA4" w14:textId="77777777" w:rsidR="00F26CAA" w:rsidRDefault="00000000">
            <w:pPr>
              <w:spacing w:after="20"/>
            </w:pPr>
            <w:r>
              <w:rPr>
                <w:color w:val="2E7D4F"/>
                <w:sz w:val="16"/>
              </w:rPr>
              <w:t>PASS</w:t>
            </w:r>
          </w:p>
        </w:tc>
      </w:tr>
      <w:tr w:rsidR="00F26CAA" w14:paraId="021E6E59" w14:textId="77777777">
        <w:trPr>
          <w:jc w:val="center"/>
        </w:trPr>
        <w:tc>
          <w:tcPr>
            <w:tcW w:w="864" w:type="dxa"/>
            <w:shd w:val="clear" w:color="auto" w:fill="F3F5F7"/>
            <w:vAlign w:val="center"/>
          </w:tcPr>
          <w:p w14:paraId="4EF87383" w14:textId="77777777" w:rsidR="00F26CAA" w:rsidRDefault="00000000">
            <w:pPr>
              <w:spacing w:after="20"/>
            </w:pPr>
            <w:r>
              <w:rPr>
                <w:sz w:val="16"/>
              </w:rPr>
              <w:t>TC010</w:t>
            </w:r>
          </w:p>
        </w:tc>
        <w:tc>
          <w:tcPr>
            <w:tcW w:w="2016" w:type="dxa"/>
            <w:shd w:val="clear" w:color="auto" w:fill="F3F5F7"/>
            <w:vAlign w:val="center"/>
          </w:tcPr>
          <w:p w14:paraId="2C74455A" w14:textId="77777777" w:rsidR="00F26CAA" w:rsidRDefault="00000000">
            <w:pPr>
              <w:spacing w:after="20"/>
            </w:pPr>
            <w:r>
              <w:rPr>
                <w:sz w:val="16"/>
              </w:rPr>
              <w:t>APPROVED</w:t>
            </w:r>
          </w:p>
        </w:tc>
        <w:tc>
          <w:tcPr>
            <w:tcW w:w="2016" w:type="dxa"/>
            <w:shd w:val="clear" w:color="auto" w:fill="F3F5F7"/>
            <w:vAlign w:val="center"/>
          </w:tcPr>
          <w:p w14:paraId="03956298" w14:textId="77777777" w:rsidR="00F26CAA" w:rsidRDefault="00000000">
            <w:pPr>
              <w:spacing w:after="20"/>
            </w:pPr>
            <w:r>
              <w:rPr>
                <w:sz w:val="16"/>
              </w:rPr>
              <w:t>APPROVED</w:t>
            </w:r>
          </w:p>
        </w:tc>
        <w:tc>
          <w:tcPr>
            <w:tcW w:w="1584" w:type="dxa"/>
            <w:shd w:val="clear" w:color="auto" w:fill="F3F5F7"/>
            <w:vAlign w:val="center"/>
          </w:tcPr>
          <w:p w14:paraId="14F40CFB" w14:textId="77777777" w:rsidR="00F26CAA" w:rsidRDefault="00000000">
            <w:pPr>
              <w:spacing w:after="20"/>
            </w:pPr>
            <w:r>
              <w:rPr>
                <w:sz w:val="16"/>
              </w:rPr>
              <w:t>₹3,240.00</w:t>
            </w:r>
          </w:p>
        </w:tc>
        <w:tc>
          <w:tcPr>
            <w:tcW w:w="1584" w:type="dxa"/>
            <w:shd w:val="clear" w:color="auto" w:fill="F3F5F7"/>
            <w:vAlign w:val="center"/>
          </w:tcPr>
          <w:p w14:paraId="71A2AFA7" w14:textId="77777777" w:rsidR="00F26CAA" w:rsidRDefault="00000000">
            <w:pPr>
              <w:spacing w:after="20"/>
            </w:pPr>
            <w:r>
              <w:rPr>
                <w:sz w:val="16"/>
              </w:rPr>
              <w:t>₹3,240.00</w:t>
            </w:r>
          </w:p>
        </w:tc>
        <w:tc>
          <w:tcPr>
            <w:tcW w:w="1008" w:type="dxa"/>
            <w:vAlign w:val="center"/>
          </w:tcPr>
          <w:p w14:paraId="09399BE6" w14:textId="77777777" w:rsidR="00F26CAA" w:rsidRDefault="00000000">
            <w:pPr>
              <w:spacing w:after="20"/>
            </w:pPr>
            <w:r>
              <w:rPr>
                <w:color w:val="2E7D4F"/>
                <w:sz w:val="16"/>
              </w:rPr>
              <w:t>PASS</w:t>
            </w:r>
          </w:p>
        </w:tc>
      </w:tr>
      <w:tr w:rsidR="00F26CAA" w14:paraId="0EA60C86" w14:textId="77777777">
        <w:trPr>
          <w:jc w:val="center"/>
        </w:trPr>
        <w:tc>
          <w:tcPr>
            <w:tcW w:w="864" w:type="dxa"/>
            <w:vAlign w:val="center"/>
          </w:tcPr>
          <w:p w14:paraId="647BEAC0" w14:textId="77777777" w:rsidR="00F26CAA" w:rsidRDefault="00000000">
            <w:pPr>
              <w:spacing w:after="20"/>
            </w:pPr>
            <w:r>
              <w:rPr>
                <w:sz w:val="16"/>
              </w:rPr>
              <w:t>TC011</w:t>
            </w:r>
          </w:p>
        </w:tc>
        <w:tc>
          <w:tcPr>
            <w:tcW w:w="2016" w:type="dxa"/>
            <w:vAlign w:val="center"/>
          </w:tcPr>
          <w:p w14:paraId="00E9BE38" w14:textId="77777777" w:rsidR="00F26CAA" w:rsidRDefault="00000000">
            <w:pPr>
              <w:spacing w:after="20"/>
            </w:pPr>
            <w:r>
              <w:rPr>
                <w:sz w:val="16"/>
              </w:rPr>
              <w:t>APPROVED</w:t>
            </w:r>
          </w:p>
        </w:tc>
        <w:tc>
          <w:tcPr>
            <w:tcW w:w="2016" w:type="dxa"/>
            <w:vAlign w:val="center"/>
          </w:tcPr>
          <w:p w14:paraId="22331521" w14:textId="77777777" w:rsidR="00F26CAA" w:rsidRDefault="00000000">
            <w:pPr>
              <w:spacing w:after="20"/>
            </w:pPr>
            <w:r>
              <w:rPr>
                <w:sz w:val="16"/>
              </w:rPr>
              <w:t>APPROVED</w:t>
            </w:r>
          </w:p>
        </w:tc>
        <w:tc>
          <w:tcPr>
            <w:tcW w:w="1584" w:type="dxa"/>
            <w:vAlign w:val="center"/>
          </w:tcPr>
          <w:p w14:paraId="1CBE61F7" w14:textId="77777777" w:rsidR="00F26CAA" w:rsidRDefault="00000000">
            <w:pPr>
              <w:spacing w:after="20"/>
            </w:pPr>
            <w:r>
              <w:rPr>
                <w:sz w:val="16"/>
              </w:rPr>
              <w:t>—</w:t>
            </w:r>
          </w:p>
        </w:tc>
        <w:tc>
          <w:tcPr>
            <w:tcW w:w="1584" w:type="dxa"/>
            <w:vAlign w:val="center"/>
          </w:tcPr>
          <w:p w14:paraId="4EC110F1" w14:textId="77777777" w:rsidR="00F26CAA" w:rsidRDefault="00000000">
            <w:pPr>
              <w:spacing w:after="20"/>
            </w:pPr>
            <w:r>
              <w:rPr>
                <w:sz w:val="16"/>
              </w:rPr>
              <w:t>₹4,000.00</w:t>
            </w:r>
          </w:p>
        </w:tc>
        <w:tc>
          <w:tcPr>
            <w:tcW w:w="1008" w:type="dxa"/>
            <w:vAlign w:val="center"/>
          </w:tcPr>
          <w:p w14:paraId="5FB3C554" w14:textId="77777777" w:rsidR="00F26CAA" w:rsidRDefault="00000000">
            <w:pPr>
              <w:spacing w:after="20"/>
            </w:pPr>
            <w:r>
              <w:rPr>
                <w:color w:val="2E7D4F"/>
                <w:sz w:val="16"/>
              </w:rPr>
              <w:t>PASS</w:t>
            </w:r>
          </w:p>
        </w:tc>
      </w:tr>
      <w:tr w:rsidR="00F26CAA" w14:paraId="3899046A" w14:textId="77777777">
        <w:trPr>
          <w:jc w:val="center"/>
        </w:trPr>
        <w:tc>
          <w:tcPr>
            <w:tcW w:w="864" w:type="dxa"/>
            <w:shd w:val="clear" w:color="auto" w:fill="F3F5F7"/>
            <w:vAlign w:val="center"/>
          </w:tcPr>
          <w:p w14:paraId="133B1E77" w14:textId="77777777" w:rsidR="00F26CAA" w:rsidRDefault="00000000">
            <w:pPr>
              <w:spacing w:after="20"/>
            </w:pPr>
            <w:r>
              <w:rPr>
                <w:sz w:val="16"/>
              </w:rPr>
              <w:t>TC012</w:t>
            </w:r>
          </w:p>
        </w:tc>
        <w:tc>
          <w:tcPr>
            <w:tcW w:w="2016" w:type="dxa"/>
            <w:shd w:val="clear" w:color="auto" w:fill="F3F5F7"/>
            <w:vAlign w:val="center"/>
          </w:tcPr>
          <w:p w14:paraId="5E0C6E08" w14:textId="77777777" w:rsidR="00F26CAA" w:rsidRDefault="00000000">
            <w:pPr>
              <w:spacing w:after="20"/>
            </w:pPr>
            <w:r>
              <w:rPr>
                <w:sz w:val="16"/>
              </w:rPr>
              <w:t>REJECTED</w:t>
            </w:r>
          </w:p>
        </w:tc>
        <w:tc>
          <w:tcPr>
            <w:tcW w:w="2016" w:type="dxa"/>
            <w:shd w:val="clear" w:color="auto" w:fill="F3F5F7"/>
            <w:vAlign w:val="center"/>
          </w:tcPr>
          <w:p w14:paraId="1DE60898" w14:textId="77777777" w:rsidR="00F26CAA" w:rsidRDefault="00000000">
            <w:pPr>
              <w:spacing w:after="20"/>
            </w:pPr>
            <w:r>
              <w:rPr>
                <w:sz w:val="16"/>
              </w:rPr>
              <w:t>REJECTED</w:t>
            </w:r>
          </w:p>
        </w:tc>
        <w:tc>
          <w:tcPr>
            <w:tcW w:w="1584" w:type="dxa"/>
            <w:shd w:val="clear" w:color="auto" w:fill="F3F5F7"/>
            <w:vAlign w:val="center"/>
          </w:tcPr>
          <w:p w14:paraId="1CE460F9" w14:textId="77777777" w:rsidR="00F26CAA" w:rsidRDefault="00000000">
            <w:pPr>
              <w:spacing w:after="20"/>
            </w:pPr>
            <w:r>
              <w:rPr>
                <w:sz w:val="16"/>
              </w:rPr>
              <w:t>—</w:t>
            </w:r>
          </w:p>
        </w:tc>
        <w:tc>
          <w:tcPr>
            <w:tcW w:w="1584" w:type="dxa"/>
            <w:shd w:val="clear" w:color="auto" w:fill="F3F5F7"/>
            <w:vAlign w:val="center"/>
          </w:tcPr>
          <w:p w14:paraId="0068FB51" w14:textId="77777777" w:rsidR="00F26CAA" w:rsidRDefault="00000000">
            <w:pPr>
              <w:spacing w:after="20"/>
            </w:pPr>
            <w:r>
              <w:rPr>
                <w:sz w:val="16"/>
              </w:rPr>
              <w:t>₹0.00</w:t>
            </w:r>
          </w:p>
        </w:tc>
        <w:tc>
          <w:tcPr>
            <w:tcW w:w="1008" w:type="dxa"/>
            <w:vAlign w:val="center"/>
          </w:tcPr>
          <w:p w14:paraId="567DF125" w14:textId="77777777" w:rsidR="00F26CAA" w:rsidRDefault="00000000">
            <w:pPr>
              <w:spacing w:after="20"/>
            </w:pPr>
            <w:r>
              <w:rPr>
                <w:color w:val="2E7D4F"/>
                <w:sz w:val="16"/>
              </w:rPr>
              <w:t>PASS</w:t>
            </w:r>
          </w:p>
        </w:tc>
      </w:tr>
    </w:tbl>
    <w:p w14:paraId="614B34EA" w14:textId="77777777" w:rsidR="00F26CAA" w:rsidRDefault="00F26CAA">
      <w:pPr>
        <w:spacing w:after="40"/>
      </w:pPr>
    </w:p>
    <w:p w14:paraId="1D39F01E" w14:textId="77777777" w:rsidR="00F26CAA" w:rsidRDefault="00000000">
      <w:pPr>
        <w:pStyle w:val="Heading2"/>
      </w:pPr>
      <w:bookmarkStart w:id="2" w:name="_Toc237394293"/>
      <w:r>
        <w:t>1.2 What this actually tests</w:t>
      </w:r>
      <w:bookmarkEnd w:id="2"/>
    </w:p>
    <w:p w14:paraId="52BD7315" w14:textId="77777777" w:rsidR="00F26CAA" w:rsidRDefault="00000000">
      <w:r>
        <w:t>Important to be clear about this: this evaluation does NOT call Claude and does NOT read a PDF. Each test case in test_cases.json already states what type every document is (actual_type) and, for TC004 onward, what's in it. The evaluation runner (app/evaluation/runner.py) takes that directly as the classification/extraction result — DocumentVerificationAgent and DocumentExtractionAgent both run with ai_provider=None, and no extraction agent is even wired in, so Document Extraction always shows SKIPPED in this path's trace. ExplanationAgent also runs with ai_provider=None, so every case's explanation is the deterministic fallback text, not an AI write-up.</w:t>
      </w:r>
    </w:p>
    <w:p w14:paraId="48F4D1B5" w14:textId="77777777" w:rsidR="00F26CAA" w:rsidRDefault="00000000">
      <w:r>
        <w:t>What IS real here: Claim Validation, Cross-Document Validation, Policy Engine, Financial Calculation, Fraud Analysis, and Decision Generation all run as the actual production code. This evaluation checks that logic, not document reading. Part 2 of this report covers the part this one deliberately skips.</w:t>
      </w:r>
    </w:p>
    <w:p w14:paraId="731DE7DD" w14:textId="77777777" w:rsidR="00F26CAA" w:rsidRDefault="00000000">
      <w:r>
        <w:br w:type="page"/>
      </w:r>
    </w:p>
    <w:p w14:paraId="5D5504B1" w14:textId="77777777" w:rsidR="00F26CAA" w:rsidRDefault="00000000">
      <w:pPr>
        <w:pStyle w:val="Heading1"/>
      </w:pPr>
      <w:bookmarkStart w:id="3" w:name="_Toc237394294"/>
      <w:r>
        <w:lastRenderedPageBreak/>
        <w:t>2. Real End-to-End Evaluation</w:t>
      </w:r>
      <w:bookmarkEnd w:id="3"/>
    </w:p>
    <w:p w14:paraId="21A1DA70" w14:textId="77777777" w:rsidR="00F26CAA" w:rsidRDefault="00000000">
      <w:r>
        <w:t>This is the part the official evaluation deliberately skips: real PDF files, submitted through the actual API (POST /api/v1/claims), processed by the real Anthropic Claude provider for document classification, extraction, and explanation. No shortcuts, no pre-supplied classification.</w:t>
      </w:r>
    </w:p>
    <w:p w14:paraId="5945AFE3" w14:textId="77777777" w:rsidR="00F26CAA" w:rsidRDefault="00000000">
      <w:r>
        <w:t>All 12 cases were submitted. 12/12 completed with a real claim record; 30 real AI calls were made across all of them — see each case's own trace table below for the per-stage breakdown, and §4 for the document-by-document classification/extraction results.</w:t>
      </w:r>
    </w:p>
    <w:p w14:paraId="61796FF4" w14:textId="77777777" w:rsidR="00F26CAA" w:rsidRDefault="00000000">
      <w:pPr>
        <w:pStyle w:val="Heading2"/>
      </w:pPr>
      <w:bookmarkStart w:id="4" w:name="_Toc237394295"/>
      <w:r>
        <w:t>2.1 Results</w:t>
      </w:r>
      <w:bookmarkEnd w:id="4"/>
    </w:p>
    <w:tbl>
      <w:tblPr>
        <w:tblStyle w:val="TableGrid"/>
        <w:tblW w:w="0" w:type="auto"/>
        <w:jc w:val="center"/>
        <w:tblLook w:val="04A0" w:firstRow="1" w:lastRow="0" w:firstColumn="1" w:lastColumn="0" w:noHBand="0" w:noVBand="1"/>
      </w:tblPr>
      <w:tblGrid>
        <w:gridCol w:w="864"/>
        <w:gridCol w:w="1872"/>
        <w:gridCol w:w="3744"/>
        <w:gridCol w:w="1152"/>
        <w:gridCol w:w="1296"/>
      </w:tblGrid>
      <w:tr w:rsidR="00F26CAA" w14:paraId="3AD1D5F4" w14:textId="77777777">
        <w:trPr>
          <w:jc w:val="center"/>
        </w:trPr>
        <w:tc>
          <w:tcPr>
            <w:tcW w:w="864" w:type="dxa"/>
            <w:shd w:val="clear" w:color="auto" w:fill="1F3A5F"/>
            <w:vAlign w:val="center"/>
          </w:tcPr>
          <w:p w14:paraId="0AC8D157" w14:textId="77777777" w:rsidR="00F26CAA" w:rsidRDefault="00000000">
            <w:pPr>
              <w:spacing w:after="20"/>
            </w:pPr>
            <w:r>
              <w:rPr>
                <w:b/>
                <w:color w:val="FFFFFF"/>
                <w:sz w:val="16"/>
              </w:rPr>
              <w:t>Case</w:t>
            </w:r>
          </w:p>
        </w:tc>
        <w:tc>
          <w:tcPr>
            <w:tcW w:w="1872" w:type="dxa"/>
            <w:shd w:val="clear" w:color="auto" w:fill="1F3A5F"/>
            <w:vAlign w:val="center"/>
          </w:tcPr>
          <w:p w14:paraId="5513A715" w14:textId="77777777" w:rsidR="00F26CAA" w:rsidRDefault="00000000">
            <w:pPr>
              <w:spacing w:after="20"/>
            </w:pPr>
            <w:r>
              <w:rPr>
                <w:b/>
                <w:color w:val="FFFFFF"/>
                <w:sz w:val="16"/>
              </w:rPr>
              <w:t>Expected</w:t>
            </w:r>
          </w:p>
        </w:tc>
        <w:tc>
          <w:tcPr>
            <w:tcW w:w="3744" w:type="dxa"/>
            <w:shd w:val="clear" w:color="auto" w:fill="1F3A5F"/>
            <w:vAlign w:val="center"/>
          </w:tcPr>
          <w:p w14:paraId="6DFDBE79" w14:textId="77777777" w:rsidR="00F26CAA" w:rsidRDefault="00000000">
            <w:pPr>
              <w:spacing w:after="20"/>
            </w:pPr>
            <w:r>
              <w:rPr>
                <w:b/>
                <w:color w:val="FFFFFF"/>
                <w:sz w:val="16"/>
              </w:rPr>
              <w:t>Actual (decision / amount)</w:t>
            </w:r>
          </w:p>
        </w:tc>
        <w:tc>
          <w:tcPr>
            <w:tcW w:w="1152" w:type="dxa"/>
            <w:shd w:val="clear" w:color="auto" w:fill="1F3A5F"/>
            <w:vAlign w:val="center"/>
          </w:tcPr>
          <w:p w14:paraId="3A810CBC" w14:textId="77777777" w:rsidR="00F26CAA" w:rsidRDefault="00000000">
            <w:pPr>
              <w:spacing w:after="20"/>
            </w:pPr>
            <w:r>
              <w:rPr>
                <w:b/>
                <w:color w:val="FFFFFF"/>
                <w:sz w:val="16"/>
              </w:rPr>
              <w:t>AI Calls</w:t>
            </w:r>
          </w:p>
        </w:tc>
        <w:tc>
          <w:tcPr>
            <w:tcW w:w="1296" w:type="dxa"/>
            <w:shd w:val="clear" w:color="auto" w:fill="1F3A5F"/>
            <w:vAlign w:val="center"/>
          </w:tcPr>
          <w:p w14:paraId="03D26DFB" w14:textId="77777777" w:rsidR="00F26CAA" w:rsidRDefault="00000000">
            <w:pPr>
              <w:spacing w:after="20"/>
            </w:pPr>
            <w:r>
              <w:rPr>
                <w:b/>
                <w:color w:val="FFFFFF"/>
                <w:sz w:val="16"/>
              </w:rPr>
              <w:t>Result</w:t>
            </w:r>
          </w:p>
        </w:tc>
      </w:tr>
      <w:tr w:rsidR="00F26CAA" w14:paraId="16A7C121" w14:textId="77777777">
        <w:trPr>
          <w:jc w:val="center"/>
        </w:trPr>
        <w:tc>
          <w:tcPr>
            <w:tcW w:w="864" w:type="dxa"/>
            <w:vAlign w:val="center"/>
          </w:tcPr>
          <w:p w14:paraId="1F09CC15" w14:textId="77777777" w:rsidR="00F26CAA" w:rsidRDefault="00000000">
            <w:pPr>
              <w:spacing w:after="20"/>
            </w:pPr>
            <w:r>
              <w:rPr>
                <w:sz w:val="16"/>
              </w:rPr>
              <w:t>TC001</w:t>
            </w:r>
          </w:p>
        </w:tc>
        <w:tc>
          <w:tcPr>
            <w:tcW w:w="1872" w:type="dxa"/>
            <w:vAlign w:val="center"/>
          </w:tcPr>
          <w:p w14:paraId="55E6FE52" w14:textId="77777777" w:rsidR="00F26CAA" w:rsidRDefault="00000000">
            <w:pPr>
              <w:spacing w:after="20"/>
            </w:pPr>
            <w:r>
              <w:rPr>
                <w:sz w:val="16"/>
              </w:rPr>
              <w:t>(none expected)</w:t>
            </w:r>
          </w:p>
        </w:tc>
        <w:tc>
          <w:tcPr>
            <w:tcW w:w="3744" w:type="dxa"/>
            <w:vAlign w:val="center"/>
          </w:tcPr>
          <w:p w14:paraId="19B76E93" w14:textId="77777777" w:rsidR="00F26CAA" w:rsidRDefault="00000000">
            <w:pPr>
              <w:spacing w:after="20"/>
            </w:pPr>
            <w:r>
              <w:rPr>
                <w:sz w:val="16"/>
              </w:rPr>
              <w:t>(no decision — BLOCKED) / —</w:t>
            </w:r>
          </w:p>
        </w:tc>
        <w:tc>
          <w:tcPr>
            <w:tcW w:w="1152" w:type="dxa"/>
            <w:vAlign w:val="center"/>
          </w:tcPr>
          <w:p w14:paraId="2D19CEA0" w14:textId="77777777" w:rsidR="00F26CAA" w:rsidRDefault="00000000">
            <w:pPr>
              <w:spacing w:after="20"/>
            </w:pPr>
            <w:r>
              <w:rPr>
                <w:sz w:val="16"/>
              </w:rPr>
              <w:t>1</w:t>
            </w:r>
          </w:p>
        </w:tc>
        <w:tc>
          <w:tcPr>
            <w:tcW w:w="1296" w:type="dxa"/>
            <w:vAlign w:val="center"/>
          </w:tcPr>
          <w:p w14:paraId="5218A611" w14:textId="77777777" w:rsidR="00F26CAA" w:rsidRDefault="00000000">
            <w:pPr>
              <w:spacing w:after="20"/>
            </w:pPr>
            <w:r>
              <w:rPr>
                <w:color w:val="2E7D4F"/>
                <w:sz w:val="16"/>
              </w:rPr>
              <w:t>MATCH</w:t>
            </w:r>
          </w:p>
        </w:tc>
      </w:tr>
      <w:tr w:rsidR="00F26CAA" w14:paraId="7DBA37AA" w14:textId="77777777">
        <w:trPr>
          <w:jc w:val="center"/>
        </w:trPr>
        <w:tc>
          <w:tcPr>
            <w:tcW w:w="864" w:type="dxa"/>
            <w:shd w:val="clear" w:color="auto" w:fill="F3F5F7"/>
            <w:vAlign w:val="center"/>
          </w:tcPr>
          <w:p w14:paraId="3CA8D87E" w14:textId="77777777" w:rsidR="00F26CAA" w:rsidRDefault="00000000">
            <w:pPr>
              <w:spacing w:after="20"/>
            </w:pPr>
            <w:r>
              <w:rPr>
                <w:sz w:val="16"/>
              </w:rPr>
              <w:t>TC002</w:t>
            </w:r>
          </w:p>
        </w:tc>
        <w:tc>
          <w:tcPr>
            <w:tcW w:w="1872" w:type="dxa"/>
            <w:shd w:val="clear" w:color="auto" w:fill="F3F5F7"/>
            <w:vAlign w:val="center"/>
          </w:tcPr>
          <w:p w14:paraId="34863AE2" w14:textId="77777777" w:rsidR="00F26CAA" w:rsidRDefault="00000000">
            <w:pPr>
              <w:spacing w:after="20"/>
            </w:pPr>
            <w:r>
              <w:rPr>
                <w:sz w:val="16"/>
              </w:rPr>
              <w:t>(none expected)</w:t>
            </w:r>
          </w:p>
        </w:tc>
        <w:tc>
          <w:tcPr>
            <w:tcW w:w="3744" w:type="dxa"/>
            <w:shd w:val="clear" w:color="auto" w:fill="F3F5F7"/>
            <w:vAlign w:val="center"/>
          </w:tcPr>
          <w:p w14:paraId="1C8DB32A" w14:textId="77777777" w:rsidR="00F26CAA" w:rsidRDefault="00000000">
            <w:pPr>
              <w:spacing w:after="20"/>
            </w:pPr>
            <w:r>
              <w:rPr>
                <w:sz w:val="16"/>
              </w:rPr>
              <w:t>(no decision — DOCUMENTS_PENDING) / —</w:t>
            </w:r>
          </w:p>
        </w:tc>
        <w:tc>
          <w:tcPr>
            <w:tcW w:w="1152" w:type="dxa"/>
            <w:shd w:val="clear" w:color="auto" w:fill="F3F5F7"/>
            <w:vAlign w:val="center"/>
          </w:tcPr>
          <w:p w14:paraId="031F1B8B" w14:textId="77777777" w:rsidR="00F26CAA" w:rsidRDefault="00000000">
            <w:pPr>
              <w:spacing w:after="20"/>
            </w:pPr>
            <w:r>
              <w:rPr>
                <w:sz w:val="16"/>
              </w:rPr>
              <w:t>1</w:t>
            </w:r>
          </w:p>
        </w:tc>
        <w:tc>
          <w:tcPr>
            <w:tcW w:w="1296" w:type="dxa"/>
            <w:vAlign w:val="center"/>
          </w:tcPr>
          <w:p w14:paraId="5B704955" w14:textId="77777777" w:rsidR="00F26CAA" w:rsidRDefault="00000000">
            <w:pPr>
              <w:spacing w:after="20"/>
            </w:pPr>
            <w:r>
              <w:rPr>
                <w:color w:val="2E7D4F"/>
                <w:sz w:val="16"/>
              </w:rPr>
              <w:t>MATCH</w:t>
            </w:r>
          </w:p>
        </w:tc>
      </w:tr>
      <w:tr w:rsidR="00F26CAA" w14:paraId="6889720B" w14:textId="77777777">
        <w:trPr>
          <w:jc w:val="center"/>
        </w:trPr>
        <w:tc>
          <w:tcPr>
            <w:tcW w:w="864" w:type="dxa"/>
            <w:vAlign w:val="center"/>
          </w:tcPr>
          <w:p w14:paraId="6BF67A47" w14:textId="77777777" w:rsidR="00F26CAA" w:rsidRDefault="00000000">
            <w:pPr>
              <w:spacing w:after="20"/>
            </w:pPr>
            <w:r>
              <w:rPr>
                <w:sz w:val="16"/>
              </w:rPr>
              <w:t>TC003</w:t>
            </w:r>
          </w:p>
        </w:tc>
        <w:tc>
          <w:tcPr>
            <w:tcW w:w="1872" w:type="dxa"/>
            <w:vAlign w:val="center"/>
          </w:tcPr>
          <w:p w14:paraId="69BDEA01" w14:textId="77777777" w:rsidR="00F26CAA" w:rsidRDefault="00000000">
            <w:pPr>
              <w:spacing w:after="20"/>
            </w:pPr>
            <w:r>
              <w:rPr>
                <w:sz w:val="16"/>
              </w:rPr>
              <w:t>(none expected)</w:t>
            </w:r>
          </w:p>
        </w:tc>
        <w:tc>
          <w:tcPr>
            <w:tcW w:w="3744" w:type="dxa"/>
            <w:vAlign w:val="center"/>
          </w:tcPr>
          <w:p w14:paraId="35C71E14" w14:textId="77777777" w:rsidR="00F26CAA" w:rsidRDefault="00000000">
            <w:pPr>
              <w:spacing w:after="20"/>
            </w:pPr>
            <w:r>
              <w:rPr>
                <w:sz w:val="16"/>
              </w:rPr>
              <w:t>(no decision — BLOCKED) / —</w:t>
            </w:r>
          </w:p>
        </w:tc>
        <w:tc>
          <w:tcPr>
            <w:tcW w:w="1152" w:type="dxa"/>
            <w:vAlign w:val="center"/>
          </w:tcPr>
          <w:p w14:paraId="32D9A674" w14:textId="77777777" w:rsidR="00F26CAA" w:rsidRDefault="00000000">
            <w:pPr>
              <w:spacing w:after="20"/>
            </w:pPr>
            <w:r>
              <w:rPr>
                <w:sz w:val="16"/>
              </w:rPr>
              <w:t>1</w:t>
            </w:r>
          </w:p>
        </w:tc>
        <w:tc>
          <w:tcPr>
            <w:tcW w:w="1296" w:type="dxa"/>
            <w:vAlign w:val="center"/>
          </w:tcPr>
          <w:p w14:paraId="62D38B07" w14:textId="77777777" w:rsidR="00F26CAA" w:rsidRDefault="00000000">
            <w:pPr>
              <w:spacing w:after="20"/>
            </w:pPr>
            <w:r>
              <w:rPr>
                <w:color w:val="2E7D4F"/>
                <w:sz w:val="16"/>
              </w:rPr>
              <w:t>MATCH</w:t>
            </w:r>
          </w:p>
        </w:tc>
      </w:tr>
      <w:tr w:rsidR="00F26CAA" w14:paraId="0ED30954" w14:textId="77777777">
        <w:trPr>
          <w:jc w:val="center"/>
        </w:trPr>
        <w:tc>
          <w:tcPr>
            <w:tcW w:w="864" w:type="dxa"/>
            <w:shd w:val="clear" w:color="auto" w:fill="F3F5F7"/>
            <w:vAlign w:val="center"/>
          </w:tcPr>
          <w:p w14:paraId="7BE8FC6A" w14:textId="77777777" w:rsidR="00F26CAA" w:rsidRDefault="00000000">
            <w:pPr>
              <w:spacing w:after="20"/>
            </w:pPr>
            <w:r>
              <w:rPr>
                <w:sz w:val="16"/>
              </w:rPr>
              <w:t>TC004</w:t>
            </w:r>
          </w:p>
        </w:tc>
        <w:tc>
          <w:tcPr>
            <w:tcW w:w="1872" w:type="dxa"/>
            <w:shd w:val="clear" w:color="auto" w:fill="F3F5F7"/>
            <w:vAlign w:val="center"/>
          </w:tcPr>
          <w:p w14:paraId="34286858" w14:textId="77777777" w:rsidR="00F26CAA" w:rsidRDefault="00000000">
            <w:pPr>
              <w:spacing w:after="20"/>
            </w:pPr>
            <w:r>
              <w:rPr>
                <w:sz w:val="16"/>
              </w:rPr>
              <w:t>APPROVED</w:t>
            </w:r>
          </w:p>
        </w:tc>
        <w:tc>
          <w:tcPr>
            <w:tcW w:w="3744" w:type="dxa"/>
            <w:shd w:val="clear" w:color="auto" w:fill="F3F5F7"/>
            <w:vAlign w:val="center"/>
          </w:tcPr>
          <w:p w14:paraId="0D37B8EF" w14:textId="77777777" w:rsidR="00F26CAA" w:rsidRDefault="00000000">
            <w:pPr>
              <w:spacing w:after="20"/>
            </w:pPr>
            <w:r>
              <w:rPr>
                <w:sz w:val="16"/>
              </w:rPr>
              <w:t>APPROVED / ₹1,350.00</w:t>
            </w:r>
          </w:p>
        </w:tc>
        <w:tc>
          <w:tcPr>
            <w:tcW w:w="1152" w:type="dxa"/>
            <w:shd w:val="clear" w:color="auto" w:fill="F3F5F7"/>
            <w:vAlign w:val="center"/>
          </w:tcPr>
          <w:p w14:paraId="2DBE6ECF" w14:textId="77777777" w:rsidR="00F26CAA" w:rsidRDefault="00000000">
            <w:pPr>
              <w:spacing w:after="20"/>
            </w:pPr>
            <w:r>
              <w:rPr>
                <w:sz w:val="16"/>
              </w:rPr>
              <w:t>3</w:t>
            </w:r>
          </w:p>
        </w:tc>
        <w:tc>
          <w:tcPr>
            <w:tcW w:w="1296" w:type="dxa"/>
            <w:vAlign w:val="center"/>
          </w:tcPr>
          <w:p w14:paraId="7DADC7B3" w14:textId="77777777" w:rsidR="00F26CAA" w:rsidRDefault="00000000">
            <w:pPr>
              <w:spacing w:after="20"/>
            </w:pPr>
            <w:r>
              <w:rPr>
                <w:color w:val="2E7D4F"/>
                <w:sz w:val="16"/>
              </w:rPr>
              <w:t>MATCH</w:t>
            </w:r>
          </w:p>
        </w:tc>
      </w:tr>
      <w:tr w:rsidR="00F26CAA" w14:paraId="3C0A80EA" w14:textId="77777777">
        <w:trPr>
          <w:jc w:val="center"/>
        </w:trPr>
        <w:tc>
          <w:tcPr>
            <w:tcW w:w="864" w:type="dxa"/>
            <w:vAlign w:val="center"/>
          </w:tcPr>
          <w:p w14:paraId="51199330" w14:textId="77777777" w:rsidR="00F26CAA" w:rsidRDefault="00000000">
            <w:pPr>
              <w:spacing w:after="20"/>
            </w:pPr>
            <w:r>
              <w:rPr>
                <w:sz w:val="16"/>
              </w:rPr>
              <w:t>TC005</w:t>
            </w:r>
          </w:p>
        </w:tc>
        <w:tc>
          <w:tcPr>
            <w:tcW w:w="1872" w:type="dxa"/>
            <w:vAlign w:val="center"/>
          </w:tcPr>
          <w:p w14:paraId="5D3070B4" w14:textId="77777777" w:rsidR="00F26CAA" w:rsidRDefault="00000000">
            <w:pPr>
              <w:spacing w:after="20"/>
            </w:pPr>
            <w:r>
              <w:rPr>
                <w:sz w:val="16"/>
              </w:rPr>
              <w:t>REJECTED</w:t>
            </w:r>
          </w:p>
        </w:tc>
        <w:tc>
          <w:tcPr>
            <w:tcW w:w="3744" w:type="dxa"/>
            <w:vAlign w:val="center"/>
          </w:tcPr>
          <w:p w14:paraId="2660822F" w14:textId="77777777" w:rsidR="00F26CAA" w:rsidRDefault="00000000">
            <w:pPr>
              <w:spacing w:after="20"/>
            </w:pPr>
            <w:r>
              <w:rPr>
                <w:sz w:val="16"/>
              </w:rPr>
              <w:t>REJECTED / ₹0.00</w:t>
            </w:r>
          </w:p>
        </w:tc>
        <w:tc>
          <w:tcPr>
            <w:tcW w:w="1152" w:type="dxa"/>
            <w:vAlign w:val="center"/>
          </w:tcPr>
          <w:p w14:paraId="5F6F01EA" w14:textId="77777777" w:rsidR="00F26CAA" w:rsidRDefault="00000000">
            <w:pPr>
              <w:spacing w:after="20"/>
            </w:pPr>
            <w:r>
              <w:rPr>
                <w:sz w:val="16"/>
              </w:rPr>
              <w:t>3</w:t>
            </w:r>
          </w:p>
        </w:tc>
        <w:tc>
          <w:tcPr>
            <w:tcW w:w="1296" w:type="dxa"/>
            <w:vAlign w:val="center"/>
          </w:tcPr>
          <w:p w14:paraId="40A95ABB" w14:textId="77777777" w:rsidR="00F26CAA" w:rsidRDefault="00000000">
            <w:pPr>
              <w:spacing w:after="20"/>
            </w:pPr>
            <w:r>
              <w:rPr>
                <w:color w:val="2E7D4F"/>
                <w:sz w:val="16"/>
              </w:rPr>
              <w:t>MATCH</w:t>
            </w:r>
          </w:p>
        </w:tc>
      </w:tr>
      <w:tr w:rsidR="00F26CAA" w14:paraId="6433ABB8" w14:textId="77777777">
        <w:trPr>
          <w:jc w:val="center"/>
        </w:trPr>
        <w:tc>
          <w:tcPr>
            <w:tcW w:w="864" w:type="dxa"/>
            <w:shd w:val="clear" w:color="auto" w:fill="F3F5F7"/>
            <w:vAlign w:val="center"/>
          </w:tcPr>
          <w:p w14:paraId="7A0067B2" w14:textId="77777777" w:rsidR="00F26CAA" w:rsidRDefault="00000000">
            <w:pPr>
              <w:spacing w:after="20"/>
            </w:pPr>
            <w:r>
              <w:rPr>
                <w:sz w:val="16"/>
              </w:rPr>
              <w:t>TC006</w:t>
            </w:r>
          </w:p>
        </w:tc>
        <w:tc>
          <w:tcPr>
            <w:tcW w:w="1872" w:type="dxa"/>
            <w:shd w:val="clear" w:color="auto" w:fill="F3F5F7"/>
            <w:vAlign w:val="center"/>
          </w:tcPr>
          <w:p w14:paraId="7C971DEF" w14:textId="77777777" w:rsidR="00F26CAA" w:rsidRDefault="00000000">
            <w:pPr>
              <w:spacing w:after="20"/>
            </w:pPr>
            <w:r>
              <w:rPr>
                <w:sz w:val="16"/>
              </w:rPr>
              <w:t>PARTIAL</w:t>
            </w:r>
          </w:p>
        </w:tc>
        <w:tc>
          <w:tcPr>
            <w:tcW w:w="3744" w:type="dxa"/>
            <w:shd w:val="clear" w:color="auto" w:fill="F3F5F7"/>
            <w:vAlign w:val="center"/>
          </w:tcPr>
          <w:p w14:paraId="4C6446D8" w14:textId="77777777" w:rsidR="00F26CAA" w:rsidRDefault="00000000">
            <w:pPr>
              <w:spacing w:after="20"/>
            </w:pPr>
            <w:r>
              <w:rPr>
                <w:sz w:val="16"/>
              </w:rPr>
              <w:t>PARTIAL / ₹8,000.00</w:t>
            </w:r>
          </w:p>
        </w:tc>
        <w:tc>
          <w:tcPr>
            <w:tcW w:w="1152" w:type="dxa"/>
            <w:shd w:val="clear" w:color="auto" w:fill="F3F5F7"/>
            <w:vAlign w:val="center"/>
          </w:tcPr>
          <w:p w14:paraId="3DFEB166" w14:textId="77777777" w:rsidR="00F26CAA" w:rsidRDefault="00000000">
            <w:pPr>
              <w:spacing w:after="20"/>
            </w:pPr>
            <w:r>
              <w:rPr>
                <w:sz w:val="16"/>
              </w:rPr>
              <w:t>3</w:t>
            </w:r>
          </w:p>
        </w:tc>
        <w:tc>
          <w:tcPr>
            <w:tcW w:w="1296" w:type="dxa"/>
            <w:vAlign w:val="center"/>
          </w:tcPr>
          <w:p w14:paraId="6EE8633A" w14:textId="77777777" w:rsidR="00F26CAA" w:rsidRDefault="00000000">
            <w:pPr>
              <w:spacing w:after="20"/>
            </w:pPr>
            <w:r>
              <w:rPr>
                <w:color w:val="2E7D4F"/>
                <w:sz w:val="16"/>
              </w:rPr>
              <w:t>MATCH</w:t>
            </w:r>
          </w:p>
        </w:tc>
      </w:tr>
      <w:tr w:rsidR="00F26CAA" w14:paraId="08162119" w14:textId="77777777">
        <w:trPr>
          <w:jc w:val="center"/>
        </w:trPr>
        <w:tc>
          <w:tcPr>
            <w:tcW w:w="864" w:type="dxa"/>
            <w:vAlign w:val="center"/>
          </w:tcPr>
          <w:p w14:paraId="2D4F913B" w14:textId="77777777" w:rsidR="00F26CAA" w:rsidRDefault="00000000">
            <w:pPr>
              <w:spacing w:after="20"/>
            </w:pPr>
            <w:r>
              <w:rPr>
                <w:sz w:val="16"/>
              </w:rPr>
              <w:t>TC007</w:t>
            </w:r>
          </w:p>
        </w:tc>
        <w:tc>
          <w:tcPr>
            <w:tcW w:w="1872" w:type="dxa"/>
            <w:vAlign w:val="center"/>
          </w:tcPr>
          <w:p w14:paraId="608340AD" w14:textId="77777777" w:rsidR="00F26CAA" w:rsidRDefault="00000000">
            <w:pPr>
              <w:spacing w:after="20"/>
            </w:pPr>
            <w:r>
              <w:rPr>
                <w:sz w:val="16"/>
              </w:rPr>
              <w:t>REJECTED</w:t>
            </w:r>
          </w:p>
        </w:tc>
        <w:tc>
          <w:tcPr>
            <w:tcW w:w="3744" w:type="dxa"/>
            <w:vAlign w:val="center"/>
          </w:tcPr>
          <w:p w14:paraId="26550830" w14:textId="77777777" w:rsidR="00F26CAA" w:rsidRDefault="00000000">
            <w:pPr>
              <w:spacing w:after="20"/>
            </w:pPr>
            <w:r>
              <w:rPr>
                <w:sz w:val="16"/>
              </w:rPr>
              <w:t>REJECTED / ₹0.00</w:t>
            </w:r>
          </w:p>
        </w:tc>
        <w:tc>
          <w:tcPr>
            <w:tcW w:w="1152" w:type="dxa"/>
            <w:vAlign w:val="center"/>
          </w:tcPr>
          <w:p w14:paraId="2727DD06" w14:textId="77777777" w:rsidR="00F26CAA" w:rsidRDefault="00000000">
            <w:pPr>
              <w:spacing w:after="20"/>
            </w:pPr>
            <w:r>
              <w:rPr>
                <w:sz w:val="16"/>
              </w:rPr>
              <w:t>3</w:t>
            </w:r>
          </w:p>
        </w:tc>
        <w:tc>
          <w:tcPr>
            <w:tcW w:w="1296" w:type="dxa"/>
            <w:vAlign w:val="center"/>
          </w:tcPr>
          <w:p w14:paraId="3F5702E0" w14:textId="77777777" w:rsidR="00F26CAA" w:rsidRDefault="00000000">
            <w:pPr>
              <w:spacing w:after="20"/>
            </w:pPr>
            <w:r>
              <w:rPr>
                <w:color w:val="2E7D4F"/>
                <w:sz w:val="16"/>
              </w:rPr>
              <w:t>MATCH</w:t>
            </w:r>
          </w:p>
        </w:tc>
      </w:tr>
      <w:tr w:rsidR="00F26CAA" w14:paraId="2C57121F" w14:textId="77777777">
        <w:trPr>
          <w:jc w:val="center"/>
        </w:trPr>
        <w:tc>
          <w:tcPr>
            <w:tcW w:w="864" w:type="dxa"/>
            <w:shd w:val="clear" w:color="auto" w:fill="F3F5F7"/>
            <w:vAlign w:val="center"/>
          </w:tcPr>
          <w:p w14:paraId="540067C4" w14:textId="77777777" w:rsidR="00F26CAA" w:rsidRDefault="00000000">
            <w:pPr>
              <w:spacing w:after="20"/>
            </w:pPr>
            <w:r>
              <w:rPr>
                <w:sz w:val="16"/>
              </w:rPr>
              <w:t>TC008</w:t>
            </w:r>
          </w:p>
        </w:tc>
        <w:tc>
          <w:tcPr>
            <w:tcW w:w="1872" w:type="dxa"/>
            <w:shd w:val="clear" w:color="auto" w:fill="F3F5F7"/>
            <w:vAlign w:val="center"/>
          </w:tcPr>
          <w:p w14:paraId="2E99A013" w14:textId="77777777" w:rsidR="00F26CAA" w:rsidRDefault="00000000">
            <w:pPr>
              <w:spacing w:after="20"/>
            </w:pPr>
            <w:r>
              <w:rPr>
                <w:sz w:val="16"/>
              </w:rPr>
              <w:t>REJECTED</w:t>
            </w:r>
          </w:p>
        </w:tc>
        <w:tc>
          <w:tcPr>
            <w:tcW w:w="3744" w:type="dxa"/>
            <w:shd w:val="clear" w:color="auto" w:fill="F3F5F7"/>
            <w:vAlign w:val="center"/>
          </w:tcPr>
          <w:p w14:paraId="569EB285" w14:textId="77777777" w:rsidR="00F26CAA" w:rsidRDefault="00000000">
            <w:pPr>
              <w:spacing w:after="20"/>
            </w:pPr>
            <w:r>
              <w:rPr>
                <w:sz w:val="16"/>
              </w:rPr>
              <w:t>REJECTED / ₹0.00</w:t>
            </w:r>
          </w:p>
        </w:tc>
        <w:tc>
          <w:tcPr>
            <w:tcW w:w="1152" w:type="dxa"/>
            <w:shd w:val="clear" w:color="auto" w:fill="F3F5F7"/>
            <w:vAlign w:val="center"/>
          </w:tcPr>
          <w:p w14:paraId="21338C4F" w14:textId="77777777" w:rsidR="00F26CAA" w:rsidRDefault="00000000">
            <w:pPr>
              <w:spacing w:after="20"/>
            </w:pPr>
            <w:r>
              <w:rPr>
                <w:sz w:val="16"/>
              </w:rPr>
              <w:t>3</w:t>
            </w:r>
          </w:p>
        </w:tc>
        <w:tc>
          <w:tcPr>
            <w:tcW w:w="1296" w:type="dxa"/>
            <w:vAlign w:val="center"/>
          </w:tcPr>
          <w:p w14:paraId="519A6D11" w14:textId="77777777" w:rsidR="00F26CAA" w:rsidRDefault="00000000">
            <w:pPr>
              <w:spacing w:after="20"/>
            </w:pPr>
            <w:r>
              <w:rPr>
                <w:color w:val="2E7D4F"/>
                <w:sz w:val="16"/>
              </w:rPr>
              <w:t>MATCH</w:t>
            </w:r>
          </w:p>
        </w:tc>
      </w:tr>
      <w:tr w:rsidR="00F26CAA" w14:paraId="76449705" w14:textId="77777777">
        <w:trPr>
          <w:jc w:val="center"/>
        </w:trPr>
        <w:tc>
          <w:tcPr>
            <w:tcW w:w="864" w:type="dxa"/>
            <w:vAlign w:val="center"/>
          </w:tcPr>
          <w:p w14:paraId="235F0D26" w14:textId="77777777" w:rsidR="00F26CAA" w:rsidRDefault="00000000">
            <w:pPr>
              <w:spacing w:after="20"/>
            </w:pPr>
            <w:r>
              <w:rPr>
                <w:sz w:val="16"/>
              </w:rPr>
              <w:t>TC009</w:t>
            </w:r>
          </w:p>
        </w:tc>
        <w:tc>
          <w:tcPr>
            <w:tcW w:w="1872" w:type="dxa"/>
            <w:vAlign w:val="center"/>
          </w:tcPr>
          <w:p w14:paraId="10883523" w14:textId="77777777" w:rsidR="00F26CAA" w:rsidRDefault="00000000">
            <w:pPr>
              <w:spacing w:after="20"/>
            </w:pPr>
            <w:r>
              <w:rPr>
                <w:sz w:val="16"/>
              </w:rPr>
              <w:t>MANUAL_REVIEW</w:t>
            </w:r>
          </w:p>
        </w:tc>
        <w:tc>
          <w:tcPr>
            <w:tcW w:w="3744" w:type="dxa"/>
            <w:vAlign w:val="center"/>
          </w:tcPr>
          <w:p w14:paraId="546B3A62" w14:textId="77777777" w:rsidR="00F26CAA" w:rsidRDefault="00000000">
            <w:pPr>
              <w:spacing w:after="20"/>
            </w:pPr>
            <w:r>
              <w:rPr>
                <w:sz w:val="16"/>
              </w:rPr>
              <w:t>MANUAL_REVIEW / ₹4,320.00</w:t>
            </w:r>
          </w:p>
        </w:tc>
        <w:tc>
          <w:tcPr>
            <w:tcW w:w="1152" w:type="dxa"/>
            <w:vAlign w:val="center"/>
          </w:tcPr>
          <w:p w14:paraId="30ABA40F" w14:textId="77777777" w:rsidR="00F26CAA" w:rsidRDefault="00000000">
            <w:pPr>
              <w:spacing w:after="20"/>
            </w:pPr>
            <w:r>
              <w:rPr>
                <w:sz w:val="16"/>
              </w:rPr>
              <w:t>3</w:t>
            </w:r>
          </w:p>
        </w:tc>
        <w:tc>
          <w:tcPr>
            <w:tcW w:w="1296" w:type="dxa"/>
            <w:vAlign w:val="center"/>
          </w:tcPr>
          <w:p w14:paraId="43C1A0DA" w14:textId="77777777" w:rsidR="00F26CAA" w:rsidRDefault="00000000">
            <w:pPr>
              <w:spacing w:after="20"/>
            </w:pPr>
            <w:r>
              <w:rPr>
                <w:color w:val="2E7D4F"/>
                <w:sz w:val="16"/>
              </w:rPr>
              <w:t>MATCH</w:t>
            </w:r>
          </w:p>
        </w:tc>
      </w:tr>
      <w:tr w:rsidR="00F26CAA" w14:paraId="06C3F09D" w14:textId="77777777">
        <w:trPr>
          <w:jc w:val="center"/>
        </w:trPr>
        <w:tc>
          <w:tcPr>
            <w:tcW w:w="864" w:type="dxa"/>
            <w:shd w:val="clear" w:color="auto" w:fill="F3F5F7"/>
            <w:vAlign w:val="center"/>
          </w:tcPr>
          <w:p w14:paraId="40629420" w14:textId="77777777" w:rsidR="00F26CAA" w:rsidRDefault="00000000">
            <w:pPr>
              <w:spacing w:after="20"/>
            </w:pPr>
            <w:r>
              <w:rPr>
                <w:sz w:val="16"/>
              </w:rPr>
              <w:t>TC010</w:t>
            </w:r>
          </w:p>
        </w:tc>
        <w:tc>
          <w:tcPr>
            <w:tcW w:w="1872" w:type="dxa"/>
            <w:shd w:val="clear" w:color="auto" w:fill="F3F5F7"/>
            <w:vAlign w:val="center"/>
          </w:tcPr>
          <w:p w14:paraId="20D96C77" w14:textId="77777777" w:rsidR="00F26CAA" w:rsidRDefault="00000000">
            <w:pPr>
              <w:spacing w:after="20"/>
            </w:pPr>
            <w:r>
              <w:rPr>
                <w:sz w:val="16"/>
              </w:rPr>
              <w:t>APPROVED</w:t>
            </w:r>
          </w:p>
        </w:tc>
        <w:tc>
          <w:tcPr>
            <w:tcW w:w="3744" w:type="dxa"/>
            <w:shd w:val="clear" w:color="auto" w:fill="F3F5F7"/>
            <w:vAlign w:val="center"/>
          </w:tcPr>
          <w:p w14:paraId="5022C6BB" w14:textId="77777777" w:rsidR="00F26CAA" w:rsidRDefault="00000000">
            <w:pPr>
              <w:spacing w:after="20"/>
            </w:pPr>
            <w:r>
              <w:rPr>
                <w:sz w:val="16"/>
              </w:rPr>
              <w:t>APPROVED / ₹3,240.00</w:t>
            </w:r>
          </w:p>
        </w:tc>
        <w:tc>
          <w:tcPr>
            <w:tcW w:w="1152" w:type="dxa"/>
            <w:shd w:val="clear" w:color="auto" w:fill="F3F5F7"/>
            <w:vAlign w:val="center"/>
          </w:tcPr>
          <w:p w14:paraId="612EC1EF" w14:textId="77777777" w:rsidR="00F26CAA" w:rsidRDefault="00000000">
            <w:pPr>
              <w:spacing w:after="20"/>
            </w:pPr>
            <w:r>
              <w:rPr>
                <w:sz w:val="16"/>
              </w:rPr>
              <w:t>3</w:t>
            </w:r>
          </w:p>
        </w:tc>
        <w:tc>
          <w:tcPr>
            <w:tcW w:w="1296" w:type="dxa"/>
            <w:vAlign w:val="center"/>
          </w:tcPr>
          <w:p w14:paraId="59D2CB09" w14:textId="77777777" w:rsidR="00F26CAA" w:rsidRDefault="00000000">
            <w:pPr>
              <w:spacing w:after="20"/>
            </w:pPr>
            <w:r>
              <w:rPr>
                <w:color w:val="2E7D4F"/>
                <w:sz w:val="16"/>
              </w:rPr>
              <w:t>MATCH</w:t>
            </w:r>
          </w:p>
        </w:tc>
      </w:tr>
      <w:tr w:rsidR="00F26CAA" w14:paraId="049969E5" w14:textId="77777777">
        <w:trPr>
          <w:jc w:val="center"/>
        </w:trPr>
        <w:tc>
          <w:tcPr>
            <w:tcW w:w="864" w:type="dxa"/>
            <w:vAlign w:val="center"/>
          </w:tcPr>
          <w:p w14:paraId="25F2706F" w14:textId="77777777" w:rsidR="00F26CAA" w:rsidRDefault="00000000">
            <w:pPr>
              <w:spacing w:after="20"/>
            </w:pPr>
            <w:r>
              <w:rPr>
                <w:sz w:val="16"/>
              </w:rPr>
              <w:t>TC011</w:t>
            </w:r>
          </w:p>
        </w:tc>
        <w:tc>
          <w:tcPr>
            <w:tcW w:w="1872" w:type="dxa"/>
            <w:vAlign w:val="center"/>
          </w:tcPr>
          <w:p w14:paraId="60D00B0B" w14:textId="77777777" w:rsidR="00F26CAA" w:rsidRDefault="00000000">
            <w:pPr>
              <w:spacing w:after="20"/>
            </w:pPr>
            <w:r>
              <w:rPr>
                <w:sz w:val="16"/>
              </w:rPr>
              <w:t>APPROVED</w:t>
            </w:r>
          </w:p>
        </w:tc>
        <w:tc>
          <w:tcPr>
            <w:tcW w:w="3744" w:type="dxa"/>
            <w:vAlign w:val="center"/>
          </w:tcPr>
          <w:p w14:paraId="28449218" w14:textId="77777777" w:rsidR="00F26CAA" w:rsidRDefault="00000000">
            <w:pPr>
              <w:spacing w:after="20"/>
            </w:pPr>
            <w:r>
              <w:rPr>
                <w:sz w:val="16"/>
              </w:rPr>
              <w:t>APPROVED / ₹4,000.00</w:t>
            </w:r>
          </w:p>
        </w:tc>
        <w:tc>
          <w:tcPr>
            <w:tcW w:w="1152" w:type="dxa"/>
            <w:vAlign w:val="center"/>
          </w:tcPr>
          <w:p w14:paraId="69A5682D" w14:textId="77777777" w:rsidR="00F26CAA" w:rsidRDefault="00000000">
            <w:pPr>
              <w:spacing w:after="20"/>
            </w:pPr>
            <w:r>
              <w:rPr>
                <w:sz w:val="16"/>
              </w:rPr>
              <w:t>3</w:t>
            </w:r>
          </w:p>
        </w:tc>
        <w:tc>
          <w:tcPr>
            <w:tcW w:w="1296" w:type="dxa"/>
            <w:vAlign w:val="center"/>
          </w:tcPr>
          <w:p w14:paraId="099A6ECD" w14:textId="77777777" w:rsidR="00F26CAA" w:rsidRDefault="00000000">
            <w:pPr>
              <w:spacing w:after="20"/>
            </w:pPr>
            <w:r>
              <w:rPr>
                <w:color w:val="2E7D4F"/>
                <w:sz w:val="16"/>
              </w:rPr>
              <w:t>MATCH</w:t>
            </w:r>
          </w:p>
        </w:tc>
      </w:tr>
      <w:tr w:rsidR="00F26CAA" w14:paraId="3C399959" w14:textId="77777777">
        <w:trPr>
          <w:jc w:val="center"/>
        </w:trPr>
        <w:tc>
          <w:tcPr>
            <w:tcW w:w="864" w:type="dxa"/>
            <w:shd w:val="clear" w:color="auto" w:fill="F3F5F7"/>
            <w:vAlign w:val="center"/>
          </w:tcPr>
          <w:p w14:paraId="0C802B3E" w14:textId="77777777" w:rsidR="00F26CAA" w:rsidRDefault="00000000">
            <w:pPr>
              <w:spacing w:after="20"/>
            </w:pPr>
            <w:r>
              <w:rPr>
                <w:sz w:val="16"/>
              </w:rPr>
              <w:t>TC012</w:t>
            </w:r>
          </w:p>
        </w:tc>
        <w:tc>
          <w:tcPr>
            <w:tcW w:w="1872" w:type="dxa"/>
            <w:shd w:val="clear" w:color="auto" w:fill="F3F5F7"/>
            <w:vAlign w:val="center"/>
          </w:tcPr>
          <w:p w14:paraId="2C07B414" w14:textId="77777777" w:rsidR="00F26CAA" w:rsidRDefault="00000000">
            <w:pPr>
              <w:spacing w:after="20"/>
            </w:pPr>
            <w:r>
              <w:rPr>
                <w:sz w:val="16"/>
              </w:rPr>
              <w:t>REJECTED</w:t>
            </w:r>
          </w:p>
        </w:tc>
        <w:tc>
          <w:tcPr>
            <w:tcW w:w="3744" w:type="dxa"/>
            <w:shd w:val="clear" w:color="auto" w:fill="F3F5F7"/>
            <w:vAlign w:val="center"/>
          </w:tcPr>
          <w:p w14:paraId="3E9432D7" w14:textId="77777777" w:rsidR="00F26CAA" w:rsidRDefault="00000000">
            <w:pPr>
              <w:spacing w:after="20"/>
            </w:pPr>
            <w:r>
              <w:rPr>
                <w:sz w:val="16"/>
              </w:rPr>
              <w:t>REJECTED / ₹0.00</w:t>
            </w:r>
          </w:p>
        </w:tc>
        <w:tc>
          <w:tcPr>
            <w:tcW w:w="1152" w:type="dxa"/>
            <w:shd w:val="clear" w:color="auto" w:fill="F3F5F7"/>
            <w:vAlign w:val="center"/>
          </w:tcPr>
          <w:p w14:paraId="566F3832" w14:textId="77777777" w:rsidR="00F26CAA" w:rsidRDefault="00000000">
            <w:pPr>
              <w:spacing w:after="20"/>
            </w:pPr>
            <w:r>
              <w:rPr>
                <w:sz w:val="16"/>
              </w:rPr>
              <w:t>3</w:t>
            </w:r>
          </w:p>
        </w:tc>
        <w:tc>
          <w:tcPr>
            <w:tcW w:w="1296" w:type="dxa"/>
            <w:vAlign w:val="center"/>
          </w:tcPr>
          <w:p w14:paraId="03CBCB0E" w14:textId="77777777" w:rsidR="00F26CAA" w:rsidRDefault="00000000">
            <w:pPr>
              <w:spacing w:after="20"/>
            </w:pPr>
            <w:r>
              <w:rPr>
                <w:color w:val="2E7D4F"/>
                <w:sz w:val="16"/>
              </w:rPr>
              <w:t>MATCH</w:t>
            </w:r>
          </w:p>
        </w:tc>
      </w:tr>
    </w:tbl>
    <w:p w14:paraId="08BCCD31" w14:textId="77777777" w:rsidR="00F26CAA" w:rsidRDefault="00F26CAA">
      <w:pPr>
        <w:spacing w:after="40"/>
      </w:pPr>
    </w:p>
    <w:p w14:paraId="4E188CD1" w14:textId="77777777" w:rsidR="00F26CAA" w:rsidRDefault="00000000">
      <w:r>
        <w:rPr>
          <w:i/>
          <w:sz w:val="18"/>
        </w:rPr>
        <w:t>“DIFFERS” means the real run's decision doesn't match the official fixture's expected decision — not necessarily a bug. See each case below and §10 for why.</w:t>
      </w:r>
    </w:p>
    <w:p w14:paraId="1EDF1AB9" w14:textId="77777777" w:rsidR="00F26CAA" w:rsidRDefault="00000000">
      <w:r>
        <w:br w:type="page"/>
      </w:r>
    </w:p>
    <w:p w14:paraId="7010FB27" w14:textId="77777777" w:rsidR="00F26CAA" w:rsidRDefault="00000000">
      <w:pPr>
        <w:pStyle w:val="Heading2"/>
      </w:pPr>
      <w:bookmarkStart w:id="5" w:name="_Toc237394296"/>
      <w:r>
        <w:lastRenderedPageBreak/>
        <w:t>2.2 TC001</w:t>
      </w:r>
      <w:bookmarkEnd w:id="5"/>
    </w:p>
    <w:tbl>
      <w:tblPr>
        <w:tblStyle w:val="TableGrid"/>
        <w:tblW w:w="0" w:type="auto"/>
        <w:jc w:val="center"/>
        <w:tblLook w:val="04A0" w:firstRow="1" w:lastRow="0" w:firstColumn="1" w:lastColumn="0" w:noHBand="0" w:noVBand="1"/>
      </w:tblPr>
      <w:tblGrid>
        <w:gridCol w:w="2448"/>
        <w:gridCol w:w="6480"/>
      </w:tblGrid>
      <w:tr w:rsidR="00F26CAA" w14:paraId="580419CF" w14:textId="77777777">
        <w:trPr>
          <w:jc w:val="center"/>
        </w:trPr>
        <w:tc>
          <w:tcPr>
            <w:tcW w:w="2448" w:type="dxa"/>
            <w:shd w:val="clear" w:color="auto" w:fill="1F3A5F"/>
            <w:vAlign w:val="center"/>
          </w:tcPr>
          <w:p w14:paraId="5680001A" w14:textId="77777777" w:rsidR="00F26CAA" w:rsidRDefault="00000000">
            <w:pPr>
              <w:spacing w:after="20"/>
            </w:pPr>
            <w:r>
              <w:rPr>
                <w:b/>
                <w:color w:val="FFFFFF"/>
                <w:sz w:val="17"/>
              </w:rPr>
              <w:t>Claim</w:t>
            </w:r>
          </w:p>
        </w:tc>
        <w:tc>
          <w:tcPr>
            <w:tcW w:w="6480" w:type="dxa"/>
            <w:shd w:val="clear" w:color="auto" w:fill="1F3A5F"/>
            <w:vAlign w:val="center"/>
          </w:tcPr>
          <w:p w14:paraId="0790C5E2" w14:textId="77777777" w:rsidR="00F26CAA" w:rsidRDefault="00F26CAA">
            <w:pPr>
              <w:spacing w:after="20"/>
            </w:pPr>
          </w:p>
        </w:tc>
      </w:tr>
      <w:tr w:rsidR="00F26CAA" w14:paraId="3760E0C5" w14:textId="77777777">
        <w:trPr>
          <w:jc w:val="center"/>
        </w:trPr>
        <w:tc>
          <w:tcPr>
            <w:tcW w:w="2448" w:type="dxa"/>
            <w:vAlign w:val="center"/>
          </w:tcPr>
          <w:p w14:paraId="305F0892" w14:textId="77777777" w:rsidR="00F26CAA" w:rsidRDefault="00000000">
            <w:pPr>
              <w:spacing w:after="20"/>
            </w:pPr>
            <w:r>
              <w:rPr>
                <w:sz w:val="17"/>
              </w:rPr>
              <w:t>Member</w:t>
            </w:r>
          </w:p>
        </w:tc>
        <w:tc>
          <w:tcPr>
            <w:tcW w:w="6480" w:type="dxa"/>
            <w:vAlign w:val="center"/>
          </w:tcPr>
          <w:p w14:paraId="48D891DF" w14:textId="77777777" w:rsidR="00F26CAA" w:rsidRDefault="00000000">
            <w:pPr>
              <w:spacing w:after="20"/>
            </w:pPr>
            <w:r>
              <w:rPr>
                <w:sz w:val="17"/>
              </w:rPr>
              <w:t>EMP001</w:t>
            </w:r>
          </w:p>
        </w:tc>
      </w:tr>
      <w:tr w:rsidR="00F26CAA" w14:paraId="46BAD6A1" w14:textId="77777777">
        <w:trPr>
          <w:jc w:val="center"/>
        </w:trPr>
        <w:tc>
          <w:tcPr>
            <w:tcW w:w="2448" w:type="dxa"/>
            <w:shd w:val="clear" w:color="auto" w:fill="F3F5F7"/>
            <w:vAlign w:val="center"/>
          </w:tcPr>
          <w:p w14:paraId="1A9BA75B" w14:textId="77777777" w:rsidR="00F26CAA" w:rsidRDefault="00000000">
            <w:pPr>
              <w:spacing w:after="20"/>
            </w:pPr>
            <w:r>
              <w:rPr>
                <w:sz w:val="17"/>
              </w:rPr>
              <w:t>Policy</w:t>
            </w:r>
          </w:p>
        </w:tc>
        <w:tc>
          <w:tcPr>
            <w:tcW w:w="6480" w:type="dxa"/>
            <w:shd w:val="clear" w:color="auto" w:fill="F3F5F7"/>
            <w:vAlign w:val="center"/>
          </w:tcPr>
          <w:p w14:paraId="607013F7" w14:textId="77777777" w:rsidR="00F26CAA" w:rsidRDefault="00000000">
            <w:pPr>
              <w:spacing w:after="20"/>
            </w:pPr>
            <w:r>
              <w:rPr>
                <w:sz w:val="17"/>
              </w:rPr>
              <w:t>PLUM_GHI_2024</w:t>
            </w:r>
          </w:p>
        </w:tc>
      </w:tr>
      <w:tr w:rsidR="00F26CAA" w14:paraId="1892A352" w14:textId="77777777">
        <w:trPr>
          <w:jc w:val="center"/>
        </w:trPr>
        <w:tc>
          <w:tcPr>
            <w:tcW w:w="2448" w:type="dxa"/>
            <w:vAlign w:val="center"/>
          </w:tcPr>
          <w:p w14:paraId="08C8A78C" w14:textId="77777777" w:rsidR="00F26CAA" w:rsidRDefault="00000000">
            <w:pPr>
              <w:spacing w:after="20"/>
            </w:pPr>
            <w:r>
              <w:rPr>
                <w:sz w:val="17"/>
              </w:rPr>
              <w:t>Category</w:t>
            </w:r>
          </w:p>
        </w:tc>
        <w:tc>
          <w:tcPr>
            <w:tcW w:w="6480" w:type="dxa"/>
            <w:vAlign w:val="center"/>
          </w:tcPr>
          <w:p w14:paraId="14D05D29" w14:textId="77777777" w:rsidR="00F26CAA" w:rsidRDefault="00000000">
            <w:pPr>
              <w:spacing w:after="20"/>
            </w:pPr>
            <w:r>
              <w:rPr>
                <w:sz w:val="17"/>
              </w:rPr>
              <w:t>CONSULTATION</w:t>
            </w:r>
          </w:p>
        </w:tc>
      </w:tr>
      <w:tr w:rsidR="00F26CAA" w14:paraId="2A29BFBB" w14:textId="77777777">
        <w:trPr>
          <w:jc w:val="center"/>
        </w:trPr>
        <w:tc>
          <w:tcPr>
            <w:tcW w:w="2448" w:type="dxa"/>
            <w:shd w:val="clear" w:color="auto" w:fill="F3F5F7"/>
            <w:vAlign w:val="center"/>
          </w:tcPr>
          <w:p w14:paraId="4C9047D2" w14:textId="77777777" w:rsidR="00F26CAA" w:rsidRDefault="00000000">
            <w:pPr>
              <w:spacing w:after="20"/>
            </w:pPr>
            <w:r>
              <w:rPr>
                <w:sz w:val="17"/>
              </w:rPr>
              <w:t>Treatment date</w:t>
            </w:r>
          </w:p>
        </w:tc>
        <w:tc>
          <w:tcPr>
            <w:tcW w:w="6480" w:type="dxa"/>
            <w:shd w:val="clear" w:color="auto" w:fill="F3F5F7"/>
            <w:vAlign w:val="center"/>
          </w:tcPr>
          <w:p w14:paraId="5620249F" w14:textId="77777777" w:rsidR="00F26CAA" w:rsidRDefault="00000000">
            <w:pPr>
              <w:spacing w:after="20"/>
            </w:pPr>
            <w:r>
              <w:rPr>
                <w:sz w:val="17"/>
              </w:rPr>
              <w:t>2024-11-01</w:t>
            </w:r>
          </w:p>
        </w:tc>
      </w:tr>
      <w:tr w:rsidR="00F26CAA" w14:paraId="3FB87E8A" w14:textId="77777777">
        <w:trPr>
          <w:jc w:val="center"/>
        </w:trPr>
        <w:tc>
          <w:tcPr>
            <w:tcW w:w="2448" w:type="dxa"/>
            <w:vAlign w:val="center"/>
          </w:tcPr>
          <w:p w14:paraId="1EAD25DA" w14:textId="77777777" w:rsidR="00F26CAA" w:rsidRDefault="00000000">
            <w:pPr>
              <w:spacing w:after="20"/>
            </w:pPr>
            <w:r>
              <w:rPr>
                <w:sz w:val="17"/>
              </w:rPr>
              <w:t>Claimed amount</w:t>
            </w:r>
          </w:p>
        </w:tc>
        <w:tc>
          <w:tcPr>
            <w:tcW w:w="6480" w:type="dxa"/>
            <w:vAlign w:val="center"/>
          </w:tcPr>
          <w:p w14:paraId="7391E985" w14:textId="77777777" w:rsidR="00F26CAA" w:rsidRDefault="00000000">
            <w:pPr>
              <w:spacing w:after="20"/>
            </w:pPr>
            <w:r>
              <w:rPr>
                <w:sz w:val="17"/>
              </w:rPr>
              <w:t>₹1,500.00</w:t>
            </w:r>
          </w:p>
        </w:tc>
      </w:tr>
      <w:tr w:rsidR="00F26CAA" w14:paraId="6D75B650" w14:textId="77777777">
        <w:trPr>
          <w:jc w:val="center"/>
        </w:trPr>
        <w:tc>
          <w:tcPr>
            <w:tcW w:w="2448" w:type="dxa"/>
            <w:shd w:val="clear" w:color="auto" w:fill="F3F5F7"/>
            <w:vAlign w:val="center"/>
          </w:tcPr>
          <w:p w14:paraId="23DB4B47" w14:textId="77777777" w:rsidR="00F26CAA" w:rsidRDefault="00000000">
            <w:pPr>
              <w:spacing w:after="20"/>
            </w:pPr>
            <w:r>
              <w:rPr>
                <w:sz w:val="17"/>
              </w:rPr>
              <w:t>Documents (real PDFs)</w:t>
            </w:r>
          </w:p>
        </w:tc>
        <w:tc>
          <w:tcPr>
            <w:tcW w:w="6480" w:type="dxa"/>
            <w:shd w:val="clear" w:color="auto" w:fill="F3F5F7"/>
            <w:vAlign w:val="center"/>
          </w:tcPr>
          <w:p w14:paraId="2EE39FC9" w14:textId="77777777" w:rsidR="00F26CAA" w:rsidRDefault="00000000">
            <w:pPr>
              <w:spacing w:after="20"/>
            </w:pPr>
            <w:r>
              <w:rPr>
                <w:sz w:val="17"/>
              </w:rPr>
              <w:t>F001 (PRESCRIPTION), F002 (PRESCRIPTION)</w:t>
            </w:r>
          </w:p>
        </w:tc>
      </w:tr>
      <w:tr w:rsidR="00F26CAA" w14:paraId="268297E5" w14:textId="77777777">
        <w:trPr>
          <w:jc w:val="center"/>
        </w:trPr>
        <w:tc>
          <w:tcPr>
            <w:tcW w:w="2448" w:type="dxa"/>
            <w:vAlign w:val="center"/>
          </w:tcPr>
          <w:p w14:paraId="57E0022A" w14:textId="77777777" w:rsidR="00F26CAA" w:rsidRDefault="00000000">
            <w:pPr>
              <w:spacing w:after="20"/>
            </w:pPr>
            <w:r>
              <w:rPr>
                <w:sz w:val="17"/>
              </w:rPr>
              <w:t>Real claim ID</w:t>
            </w:r>
          </w:p>
        </w:tc>
        <w:tc>
          <w:tcPr>
            <w:tcW w:w="6480" w:type="dxa"/>
            <w:vAlign w:val="center"/>
          </w:tcPr>
          <w:p w14:paraId="47BFDCB3" w14:textId="77777777" w:rsidR="00F26CAA" w:rsidRDefault="00000000">
            <w:pPr>
              <w:spacing w:after="20"/>
            </w:pPr>
            <w:r>
              <w:rPr>
                <w:sz w:val="17"/>
              </w:rPr>
              <w:t>CLM-BC756BBC</w:t>
            </w:r>
          </w:p>
        </w:tc>
      </w:tr>
      <w:tr w:rsidR="00F26CAA" w14:paraId="5A41954D" w14:textId="77777777">
        <w:trPr>
          <w:jc w:val="center"/>
        </w:trPr>
        <w:tc>
          <w:tcPr>
            <w:tcW w:w="2448" w:type="dxa"/>
            <w:shd w:val="clear" w:color="auto" w:fill="F3F5F7"/>
            <w:vAlign w:val="center"/>
          </w:tcPr>
          <w:p w14:paraId="7B09F000" w14:textId="77777777" w:rsidR="00F26CAA" w:rsidRDefault="00000000">
            <w:pPr>
              <w:spacing w:after="20"/>
            </w:pPr>
            <w:r>
              <w:rPr>
                <w:sz w:val="17"/>
              </w:rPr>
              <w:t>Wall-clock time</w:t>
            </w:r>
          </w:p>
        </w:tc>
        <w:tc>
          <w:tcPr>
            <w:tcW w:w="6480" w:type="dxa"/>
            <w:shd w:val="clear" w:color="auto" w:fill="F3F5F7"/>
            <w:vAlign w:val="center"/>
          </w:tcPr>
          <w:p w14:paraId="4749189A" w14:textId="77777777" w:rsidR="00F26CAA" w:rsidRDefault="00000000">
            <w:pPr>
              <w:spacing w:after="20"/>
            </w:pPr>
            <w:r>
              <w:rPr>
                <w:sz w:val="17"/>
              </w:rPr>
              <w:t>7.9 s</w:t>
            </w:r>
          </w:p>
        </w:tc>
      </w:tr>
    </w:tbl>
    <w:p w14:paraId="21097E25" w14:textId="77777777" w:rsidR="00F26CAA" w:rsidRDefault="00F26CAA">
      <w:pPr>
        <w:spacing w:after="40"/>
      </w:pPr>
    </w:p>
    <w:p w14:paraId="04391CC0" w14:textId="77777777" w:rsidR="00F26CAA" w:rsidRDefault="00000000">
      <w:pPr>
        <w:pStyle w:val="Heading3"/>
      </w:pPr>
      <w:r>
        <w:t>Expected vs. actual</w:t>
      </w:r>
    </w:p>
    <w:tbl>
      <w:tblPr>
        <w:tblStyle w:val="TableGrid"/>
        <w:tblW w:w="0" w:type="auto"/>
        <w:jc w:val="center"/>
        <w:tblLook w:val="04A0" w:firstRow="1" w:lastRow="0" w:firstColumn="1" w:lastColumn="0" w:noHBand="0" w:noVBand="1"/>
      </w:tblPr>
      <w:tblGrid>
        <w:gridCol w:w="2736"/>
        <w:gridCol w:w="6192"/>
      </w:tblGrid>
      <w:tr w:rsidR="00F26CAA" w14:paraId="219E8CAC" w14:textId="77777777">
        <w:trPr>
          <w:jc w:val="center"/>
        </w:trPr>
        <w:tc>
          <w:tcPr>
            <w:tcW w:w="2736" w:type="dxa"/>
            <w:shd w:val="clear" w:color="auto" w:fill="1F3A5F"/>
            <w:vAlign w:val="center"/>
          </w:tcPr>
          <w:p w14:paraId="1E1093EB" w14:textId="77777777" w:rsidR="00F26CAA" w:rsidRDefault="00F26CAA">
            <w:pPr>
              <w:spacing w:after="20"/>
            </w:pPr>
          </w:p>
        </w:tc>
        <w:tc>
          <w:tcPr>
            <w:tcW w:w="6192" w:type="dxa"/>
            <w:shd w:val="clear" w:color="auto" w:fill="1F3A5F"/>
            <w:vAlign w:val="center"/>
          </w:tcPr>
          <w:p w14:paraId="7D07719D" w14:textId="77777777" w:rsidR="00F26CAA" w:rsidRDefault="00F26CAA">
            <w:pPr>
              <w:spacing w:after="20"/>
            </w:pPr>
          </w:p>
        </w:tc>
      </w:tr>
      <w:tr w:rsidR="00F26CAA" w14:paraId="7BCDF817" w14:textId="77777777">
        <w:trPr>
          <w:jc w:val="center"/>
        </w:trPr>
        <w:tc>
          <w:tcPr>
            <w:tcW w:w="2736" w:type="dxa"/>
            <w:vAlign w:val="center"/>
          </w:tcPr>
          <w:p w14:paraId="5A87670B" w14:textId="77777777" w:rsidR="00F26CAA" w:rsidRDefault="00000000">
            <w:pPr>
              <w:spacing w:after="20"/>
            </w:pPr>
            <w:r>
              <w:rPr>
                <w:sz w:val="17"/>
              </w:rPr>
              <w:t>Expected decision</w:t>
            </w:r>
          </w:p>
        </w:tc>
        <w:tc>
          <w:tcPr>
            <w:tcW w:w="6192" w:type="dxa"/>
            <w:vAlign w:val="center"/>
          </w:tcPr>
          <w:p w14:paraId="1788F28E" w14:textId="77777777" w:rsidR="00F26CAA" w:rsidRDefault="00000000">
            <w:pPr>
              <w:spacing w:after="20"/>
            </w:pPr>
            <w:r>
              <w:rPr>
                <w:sz w:val="17"/>
              </w:rPr>
              <w:t>no decision expected (should stop early)</w:t>
            </w:r>
          </w:p>
        </w:tc>
      </w:tr>
      <w:tr w:rsidR="00F26CAA" w14:paraId="6E0EC86A" w14:textId="77777777">
        <w:trPr>
          <w:jc w:val="center"/>
        </w:trPr>
        <w:tc>
          <w:tcPr>
            <w:tcW w:w="2736" w:type="dxa"/>
            <w:shd w:val="clear" w:color="auto" w:fill="F3F5F7"/>
            <w:vAlign w:val="center"/>
          </w:tcPr>
          <w:p w14:paraId="27B387A3" w14:textId="77777777" w:rsidR="00F26CAA" w:rsidRDefault="00000000">
            <w:pPr>
              <w:spacing w:after="20"/>
            </w:pPr>
            <w:r>
              <w:rPr>
                <w:sz w:val="17"/>
              </w:rPr>
              <w:t>Actual decision</w:t>
            </w:r>
          </w:p>
        </w:tc>
        <w:tc>
          <w:tcPr>
            <w:tcW w:w="6192" w:type="dxa"/>
            <w:shd w:val="clear" w:color="auto" w:fill="F3F5F7"/>
            <w:vAlign w:val="center"/>
          </w:tcPr>
          <w:p w14:paraId="2D6746AB" w14:textId="77777777" w:rsidR="00F26CAA" w:rsidRDefault="00000000">
            <w:pPr>
              <w:spacing w:after="20"/>
            </w:pPr>
            <w:r>
              <w:rPr>
                <w:sz w:val="17"/>
              </w:rPr>
              <w:t>no decision — status BLOCKED</w:t>
            </w:r>
          </w:p>
        </w:tc>
      </w:tr>
      <w:tr w:rsidR="00F26CAA" w14:paraId="6CF4EDE9" w14:textId="77777777">
        <w:trPr>
          <w:jc w:val="center"/>
        </w:trPr>
        <w:tc>
          <w:tcPr>
            <w:tcW w:w="2736" w:type="dxa"/>
            <w:vAlign w:val="center"/>
          </w:tcPr>
          <w:p w14:paraId="482B707C" w14:textId="77777777" w:rsidR="00F26CAA" w:rsidRDefault="00000000">
            <w:pPr>
              <w:spacing w:after="20"/>
            </w:pPr>
            <w:r>
              <w:rPr>
                <w:sz w:val="17"/>
              </w:rPr>
              <w:t>Claim status</w:t>
            </w:r>
          </w:p>
        </w:tc>
        <w:tc>
          <w:tcPr>
            <w:tcW w:w="6192" w:type="dxa"/>
            <w:vAlign w:val="center"/>
          </w:tcPr>
          <w:p w14:paraId="45872721" w14:textId="77777777" w:rsidR="00F26CAA" w:rsidRDefault="00000000">
            <w:pPr>
              <w:spacing w:after="20"/>
            </w:pPr>
            <w:r>
              <w:rPr>
                <w:sz w:val="17"/>
              </w:rPr>
              <w:t>BLOCKED</w:t>
            </w:r>
          </w:p>
        </w:tc>
      </w:tr>
      <w:tr w:rsidR="00F26CAA" w14:paraId="3011457C" w14:textId="77777777">
        <w:trPr>
          <w:jc w:val="center"/>
        </w:trPr>
        <w:tc>
          <w:tcPr>
            <w:tcW w:w="2736" w:type="dxa"/>
            <w:shd w:val="clear" w:color="auto" w:fill="F3F5F7"/>
            <w:vAlign w:val="center"/>
          </w:tcPr>
          <w:p w14:paraId="0B57E415" w14:textId="77777777" w:rsidR="00F26CAA" w:rsidRDefault="00000000">
            <w:pPr>
              <w:spacing w:after="20"/>
            </w:pPr>
            <w:r>
              <w:rPr>
                <w:sz w:val="17"/>
              </w:rPr>
              <w:t>Stopped at</w:t>
            </w:r>
          </w:p>
        </w:tc>
        <w:tc>
          <w:tcPr>
            <w:tcW w:w="6192" w:type="dxa"/>
            <w:shd w:val="clear" w:color="auto" w:fill="F3F5F7"/>
            <w:vAlign w:val="center"/>
          </w:tcPr>
          <w:p w14:paraId="45D5A46A" w14:textId="77777777" w:rsidR="00F26CAA" w:rsidRDefault="00000000">
            <w:pPr>
              <w:spacing w:after="20"/>
            </w:pPr>
            <w:r>
              <w:rPr>
                <w:sz w:val="17"/>
              </w:rPr>
              <w:t>DOCUMENT_VERIFICATION</w:t>
            </w:r>
          </w:p>
        </w:tc>
      </w:tr>
      <w:tr w:rsidR="00F26CAA" w14:paraId="546AE7F0" w14:textId="77777777">
        <w:trPr>
          <w:jc w:val="center"/>
        </w:trPr>
        <w:tc>
          <w:tcPr>
            <w:tcW w:w="2736" w:type="dxa"/>
            <w:vAlign w:val="center"/>
          </w:tcPr>
          <w:p w14:paraId="21A36AC2" w14:textId="77777777" w:rsidR="00F26CAA" w:rsidRDefault="00000000">
            <w:pPr>
              <w:spacing w:after="20"/>
            </w:pPr>
            <w:r>
              <w:rPr>
                <w:sz w:val="17"/>
              </w:rPr>
              <w:t>Message</w:t>
            </w:r>
          </w:p>
        </w:tc>
        <w:tc>
          <w:tcPr>
            <w:tcW w:w="6192" w:type="dxa"/>
            <w:vAlign w:val="center"/>
          </w:tcPr>
          <w:p w14:paraId="15435D9C" w14:textId="77777777" w:rsidR="00F26CAA" w:rsidRDefault="00000000">
            <w:pPr>
              <w:spacing w:after="20"/>
            </w:pPr>
            <w:r>
              <w:rPr>
                <w:sz w:val="17"/>
              </w:rPr>
              <w:t>You uploaded: 2 Prescription documents. A Hospital Bill is required for a Consultation claim, but it was not found. Please upload your hospi</w:t>
            </w:r>
          </w:p>
        </w:tc>
      </w:tr>
      <w:tr w:rsidR="00F26CAA" w14:paraId="62485A8A" w14:textId="77777777">
        <w:trPr>
          <w:jc w:val="center"/>
        </w:trPr>
        <w:tc>
          <w:tcPr>
            <w:tcW w:w="2736" w:type="dxa"/>
            <w:shd w:val="clear" w:color="auto" w:fill="F3F5F7"/>
            <w:vAlign w:val="center"/>
          </w:tcPr>
          <w:p w14:paraId="2450B9DB" w14:textId="77777777" w:rsidR="00F26CAA" w:rsidRDefault="00000000">
            <w:pPr>
              <w:spacing w:after="20"/>
            </w:pPr>
            <w:r>
              <w:rPr>
                <w:sz w:val="17"/>
              </w:rPr>
              <w:t>Result</w:t>
            </w:r>
          </w:p>
        </w:tc>
        <w:tc>
          <w:tcPr>
            <w:tcW w:w="6192" w:type="dxa"/>
            <w:vAlign w:val="center"/>
          </w:tcPr>
          <w:p w14:paraId="47F6CDF7" w14:textId="77777777" w:rsidR="00F26CAA" w:rsidRDefault="00000000">
            <w:pPr>
              <w:spacing w:after="20"/>
            </w:pPr>
            <w:r>
              <w:rPr>
                <w:color w:val="2E7D4F"/>
                <w:sz w:val="17"/>
              </w:rPr>
              <w:t>MATCH</w:t>
            </w:r>
          </w:p>
        </w:tc>
      </w:tr>
    </w:tbl>
    <w:p w14:paraId="0CC649DC" w14:textId="77777777" w:rsidR="00F26CAA" w:rsidRDefault="00F26CAA">
      <w:pPr>
        <w:spacing w:after="40"/>
      </w:pPr>
    </w:p>
    <w:p w14:paraId="2E0C3BB7" w14:textId="77777777" w:rsidR="00F26CAA" w:rsidRDefault="00000000">
      <w:pPr>
        <w:pStyle w:val="Heading3"/>
      </w:pPr>
      <w:r>
        <w:t>Trace</w:t>
      </w:r>
    </w:p>
    <w:tbl>
      <w:tblPr>
        <w:tblStyle w:val="TableGrid"/>
        <w:tblW w:w="0" w:type="auto"/>
        <w:jc w:val="center"/>
        <w:tblLook w:val="04A0" w:firstRow="1" w:lastRow="0" w:firstColumn="1" w:lastColumn="0" w:noHBand="0" w:noVBand="1"/>
      </w:tblPr>
      <w:tblGrid>
        <w:gridCol w:w="1715"/>
        <w:gridCol w:w="1149"/>
        <w:gridCol w:w="3420"/>
        <w:gridCol w:w="862"/>
        <w:gridCol w:w="2430"/>
      </w:tblGrid>
      <w:tr w:rsidR="00F26CAA" w14:paraId="1891F988" w14:textId="77777777">
        <w:trPr>
          <w:jc w:val="center"/>
        </w:trPr>
        <w:tc>
          <w:tcPr>
            <w:tcW w:w="1728" w:type="dxa"/>
            <w:shd w:val="clear" w:color="auto" w:fill="1F3A5F"/>
            <w:vAlign w:val="center"/>
          </w:tcPr>
          <w:p w14:paraId="265B9733" w14:textId="77777777" w:rsidR="00F26CAA" w:rsidRDefault="00000000">
            <w:pPr>
              <w:spacing w:after="20"/>
            </w:pPr>
            <w:r>
              <w:rPr>
                <w:b/>
                <w:color w:val="FFFFFF"/>
                <w:sz w:val="14"/>
              </w:rPr>
              <w:t>Stage</w:t>
            </w:r>
          </w:p>
        </w:tc>
        <w:tc>
          <w:tcPr>
            <w:tcW w:w="1152" w:type="dxa"/>
            <w:shd w:val="clear" w:color="auto" w:fill="1F3A5F"/>
            <w:vAlign w:val="center"/>
          </w:tcPr>
          <w:p w14:paraId="22C45074" w14:textId="77777777" w:rsidR="00F26CAA" w:rsidRDefault="00000000">
            <w:pPr>
              <w:spacing w:after="20"/>
            </w:pPr>
            <w:r>
              <w:rPr>
                <w:b/>
                <w:color w:val="FFFFFF"/>
                <w:sz w:val="14"/>
              </w:rPr>
              <w:t>Status</w:t>
            </w:r>
          </w:p>
        </w:tc>
        <w:tc>
          <w:tcPr>
            <w:tcW w:w="3456" w:type="dxa"/>
            <w:shd w:val="clear" w:color="auto" w:fill="1F3A5F"/>
            <w:vAlign w:val="center"/>
          </w:tcPr>
          <w:p w14:paraId="604F2C35" w14:textId="77777777" w:rsidR="00F26CAA" w:rsidRDefault="00000000">
            <w:pPr>
              <w:spacing w:after="20"/>
            </w:pPr>
            <w:r>
              <w:rPr>
                <w:b/>
                <w:color w:val="FFFFFF"/>
                <w:sz w:val="14"/>
              </w:rPr>
              <w:t>Result</w:t>
            </w:r>
          </w:p>
        </w:tc>
        <w:tc>
          <w:tcPr>
            <w:tcW w:w="864" w:type="dxa"/>
            <w:shd w:val="clear" w:color="auto" w:fill="1F3A5F"/>
            <w:vAlign w:val="center"/>
          </w:tcPr>
          <w:p w14:paraId="585FE4B0" w14:textId="77777777" w:rsidR="00F26CAA" w:rsidRDefault="00000000">
            <w:pPr>
              <w:spacing w:after="20"/>
            </w:pPr>
            <w:r>
              <w:rPr>
                <w:b/>
                <w:color w:val="FFFFFF"/>
                <w:sz w:val="14"/>
              </w:rPr>
              <w:t>Duration</w:t>
            </w:r>
          </w:p>
        </w:tc>
        <w:tc>
          <w:tcPr>
            <w:tcW w:w="2448" w:type="dxa"/>
            <w:shd w:val="clear" w:color="auto" w:fill="1F3A5F"/>
            <w:vAlign w:val="center"/>
          </w:tcPr>
          <w:p w14:paraId="71D5224E" w14:textId="77777777" w:rsidR="00F26CAA" w:rsidRDefault="00000000">
            <w:pPr>
              <w:spacing w:after="20"/>
            </w:pPr>
            <w:r>
              <w:rPr>
                <w:b/>
                <w:color w:val="FFFFFF"/>
                <w:sz w:val="14"/>
              </w:rPr>
              <w:t>AI Call</w:t>
            </w:r>
          </w:p>
        </w:tc>
      </w:tr>
      <w:tr w:rsidR="00F26CAA" w14:paraId="08F1CCAA" w14:textId="77777777">
        <w:trPr>
          <w:jc w:val="center"/>
        </w:trPr>
        <w:tc>
          <w:tcPr>
            <w:tcW w:w="1728" w:type="dxa"/>
            <w:vAlign w:val="center"/>
          </w:tcPr>
          <w:p w14:paraId="331E9F2A" w14:textId="77777777" w:rsidR="00F26CAA" w:rsidRDefault="00000000">
            <w:pPr>
              <w:spacing w:after="20"/>
            </w:pPr>
            <w:r>
              <w:rPr>
                <w:sz w:val="14"/>
              </w:rPr>
              <w:t>Claim Validation</w:t>
            </w:r>
          </w:p>
        </w:tc>
        <w:tc>
          <w:tcPr>
            <w:tcW w:w="1152" w:type="dxa"/>
            <w:vAlign w:val="center"/>
          </w:tcPr>
          <w:p w14:paraId="38CCD00C" w14:textId="77777777" w:rsidR="00F26CAA" w:rsidRDefault="00000000">
            <w:pPr>
              <w:spacing w:after="20"/>
            </w:pPr>
            <w:r>
              <w:rPr>
                <w:sz w:val="14"/>
              </w:rPr>
              <w:t>COMPLETED</w:t>
            </w:r>
          </w:p>
        </w:tc>
        <w:tc>
          <w:tcPr>
            <w:tcW w:w="3456" w:type="dxa"/>
            <w:vAlign w:val="center"/>
          </w:tcPr>
          <w:p w14:paraId="24562245" w14:textId="77777777" w:rsidR="00F26CAA" w:rsidRDefault="00000000">
            <w:pPr>
              <w:spacing w:after="20"/>
            </w:pPr>
            <w:r>
              <w:rPr>
                <w:sz w:val="14"/>
              </w:rPr>
              <w:t>valid = True</w:t>
            </w:r>
          </w:p>
        </w:tc>
        <w:tc>
          <w:tcPr>
            <w:tcW w:w="864" w:type="dxa"/>
            <w:vAlign w:val="center"/>
          </w:tcPr>
          <w:p w14:paraId="176D769A" w14:textId="77777777" w:rsidR="00F26CAA" w:rsidRDefault="00000000">
            <w:pPr>
              <w:spacing w:after="20"/>
            </w:pPr>
            <w:r>
              <w:rPr>
                <w:sz w:val="14"/>
              </w:rPr>
              <w:t>8 ms</w:t>
            </w:r>
          </w:p>
        </w:tc>
        <w:tc>
          <w:tcPr>
            <w:tcW w:w="2448" w:type="dxa"/>
            <w:vAlign w:val="center"/>
          </w:tcPr>
          <w:p w14:paraId="5D6BBB00" w14:textId="77777777" w:rsidR="00F26CAA" w:rsidRDefault="00000000">
            <w:pPr>
              <w:spacing w:after="20"/>
            </w:pPr>
            <w:r>
              <w:rPr>
                <w:sz w:val="14"/>
              </w:rPr>
              <w:t>—</w:t>
            </w:r>
          </w:p>
        </w:tc>
      </w:tr>
      <w:tr w:rsidR="00F26CAA" w14:paraId="2F739D1F" w14:textId="77777777">
        <w:trPr>
          <w:jc w:val="center"/>
        </w:trPr>
        <w:tc>
          <w:tcPr>
            <w:tcW w:w="1728" w:type="dxa"/>
            <w:shd w:val="clear" w:color="auto" w:fill="F3F5F7"/>
            <w:vAlign w:val="center"/>
          </w:tcPr>
          <w:p w14:paraId="3F454B2F" w14:textId="77777777" w:rsidR="00F26CAA" w:rsidRDefault="00000000">
            <w:pPr>
              <w:spacing w:after="20"/>
            </w:pPr>
            <w:r>
              <w:rPr>
                <w:sz w:val="14"/>
              </w:rPr>
              <w:t>Document Verification</w:t>
            </w:r>
          </w:p>
        </w:tc>
        <w:tc>
          <w:tcPr>
            <w:tcW w:w="1152" w:type="dxa"/>
            <w:shd w:val="clear" w:color="auto" w:fill="F3F5F7"/>
            <w:vAlign w:val="center"/>
          </w:tcPr>
          <w:p w14:paraId="6062111B" w14:textId="77777777" w:rsidR="00F26CAA" w:rsidRDefault="00000000">
            <w:pPr>
              <w:spacing w:after="20"/>
            </w:pPr>
            <w:r>
              <w:rPr>
                <w:sz w:val="14"/>
              </w:rPr>
              <w:t>COMPLETED</w:t>
            </w:r>
          </w:p>
        </w:tc>
        <w:tc>
          <w:tcPr>
            <w:tcW w:w="3456" w:type="dxa"/>
            <w:shd w:val="clear" w:color="auto" w:fill="F3F5F7"/>
            <w:vAlign w:val="center"/>
          </w:tcPr>
          <w:p w14:paraId="2D371A24" w14:textId="77777777" w:rsidR="00F26CAA" w:rsidRDefault="00000000">
            <w:pPr>
              <w:spacing w:after="20"/>
            </w:pPr>
            <w:r>
              <w:rPr>
                <w:sz w:val="14"/>
              </w:rPr>
              <w:t>status = BLOCKED, AI calls = 2, missing = HOSPITAL_BILL</w:t>
            </w:r>
          </w:p>
        </w:tc>
        <w:tc>
          <w:tcPr>
            <w:tcW w:w="864" w:type="dxa"/>
            <w:shd w:val="clear" w:color="auto" w:fill="F3F5F7"/>
            <w:vAlign w:val="center"/>
          </w:tcPr>
          <w:p w14:paraId="35F2AF0B" w14:textId="77777777" w:rsidR="00F26CAA" w:rsidRDefault="00000000">
            <w:pPr>
              <w:spacing w:after="20"/>
            </w:pPr>
            <w:r>
              <w:rPr>
                <w:sz w:val="14"/>
              </w:rPr>
              <w:t>7.8 s</w:t>
            </w:r>
          </w:p>
        </w:tc>
        <w:tc>
          <w:tcPr>
            <w:tcW w:w="2448" w:type="dxa"/>
            <w:shd w:val="clear" w:color="auto" w:fill="F3F5F7"/>
            <w:vAlign w:val="center"/>
          </w:tcPr>
          <w:p w14:paraId="3A321C47" w14:textId="77777777" w:rsidR="00F26CAA" w:rsidRDefault="00000000">
            <w:pPr>
              <w:spacing w:after="20"/>
            </w:pPr>
            <w:r>
              <w:rPr>
                <w:sz w:val="14"/>
              </w:rPr>
              <w:t>anthropic/claude-sonnet-4-5-20250929, 4.1 s, 3811→138 tok</w:t>
            </w:r>
          </w:p>
        </w:tc>
      </w:tr>
      <w:tr w:rsidR="00F26CAA" w14:paraId="1EA8288C" w14:textId="77777777">
        <w:trPr>
          <w:jc w:val="center"/>
        </w:trPr>
        <w:tc>
          <w:tcPr>
            <w:tcW w:w="1728" w:type="dxa"/>
            <w:vAlign w:val="center"/>
          </w:tcPr>
          <w:p w14:paraId="015F7320" w14:textId="77777777" w:rsidR="00F26CAA" w:rsidRDefault="00000000">
            <w:pPr>
              <w:spacing w:after="20"/>
            </w:pPr>
            <w:r>
              <w:rPr>
                <w:sz w:val="14"/>
              </w:rPr>
              <w:t>Cross-Document Validation</w:t>
            </w:r>
          </w:p>
        </w:tc>
        <w:tc>
          <w:tcPr>
            <w:tcW w:w="1152" w:type="dxa"/>
            <w:vAlign w:val="center"/>
          </w:tcPr>
          <w:p w14:paraId="45D04354" w14:textId="77777777" w:rsidR="00F26CAA" w:rsidRDefault="00000000">
            <w:pPr>
              <w:spacing w:after="20"/>
            </w:pPr>
            <w:r>
              <w:rPr>
                <w:sz w:val="14"/>
              </w:rPr>
              <w:t>SKIPPED</w:t>
            </w:r>
          </w:p>
        </w:tc>
        <w:tc>
          <w:tcPr>
            <w:tcW w:w="3456" w:type="dxa"/>
            <w:vAlign w:val="center"/>
          </w:tcPr>
          <w:p w14:paraId="61B3C9E7" w14:textId="77777777" w:rsidR="00F26CAA" w:rsidRDefault="00000000">
            <w:pPr>
              <w:spacing w:after="20"/>
            </w:pPr>
            <w:r>
              <w:rPr>
                <w:sz w:val="14"/>
              </w:rPr>
              <w:t>SKIPPED — Skipped — document verification blocked</w:t>
            </w:r>
          </w:p>
        </w:tc>
        <w:tc>
          <w:tcPr>
            <w:tcW w:w="864" w:type="dxa"/>
            <w:vAlign w:val="center"/>
          </w:tcPr>
          <w:p w14:paraId="495586CC" w14:textId="77777777" w:rsidR="00F26CAA" w:rsidRDefault="00000000">
            <w:pPr>
              <w:spacing w:after="20"/>
            </w:pPr>
            <w:r>
              <w:rPr>
                <w:sz w:val="14"/>
              </w:rPr>
              <w:t>—</w:t>
            </w:r>
          </w:p>
        </w:tc>
        <w:tc>
          <w:tcPr>
            <w:tcW w:w="2448" w:type="dxa"/>
            <w:vAlign w:val="center"/>
          </w:tcPr>
          <w:p w14:paraId="71211ED1" w14:textId="77777777" w:rsidR="00F26CAA" w:rsidRDefault="00000000">
            <w:pPr>
              <w:spacing w:after="20"/>
            </w:pPr>
            <w:r>
              <w:rPr>
                <w:sz w:val="14"/>
              </w:rPr>
              <w:t>—</w:t>
            </w:r>
          </w:p>
        </w:tc>
      </w:tr>
      <w:tr w:rsidR="00F26CAA" w14:paraId="148A7640" w14:textId="77777777">
        <w:trPr>
          <w:jc w:val="center"/>
        </w:trPr>
        <w:tc>
          <w:tcPr>
            <w:tcW w:w="1728" w:type="dxa"/>
            <w:shd w:val="clear" w:color="auto" w:fill="F3F5F7"/>
            <w:vAlign w:val="center"/>
          </w:tcPr>
          <w:p w14:paraId="342836A3" w14:textId="77777777" w:rsidR="00F26CAA" w:rsidRDefault="00000000">
            <w:pPr>
              <w:spacing w:after="20"/>
            </w:pPr>
            <w:r>
              <w:rPr>
                <w:sz w:val="14"/>
              </w:rPr>
              <w:t>Document Extraction</w:t>
            </w:r>
          </w:p>
        </w:tc>
        <w:tc>
          <w:tcPr>
            <w:tcW w:w="1152" w:type="dxa"/>
            <w:shd w:val="clear" w:color="auto" w:fill="F3F5F7"/>
            <w:vAlign w:val="center"/>
          </w:tcPr>
          <w:p w14:paraId="05C4D267" w14:textId="77777777" w:rsidR="00F26CAA" w:rsidRDefault="00000000">
            <w:pPr>
              <w:spacing w:after="20"/>
            </w:pPr>
            <w:r>
              <w:rPr>
                <w:sz w:val="14"/>
              </w:rPr>
              <w:t>SKIPPED</w:t>
            </w:r>
          </w:p>
        </w:tc>
        <w:tc>
          <w:tcPr>
            <w:tcW w:w="3456" w:type="dxa"/>
            <w:shd w:val="clear" w:color="auto" w:fill="F3F5F7"/>
            <w:vAlign w:val="center"/>
          </w:tcPr>
          <w:p w14:paraId="6AC85BF5" w14:textId="77777777" w:rsidR="00F26CAA" w:rsidRDefault="00000000">
            <w:pPr>
              <w:spacing w:after="20"/>
            </w:pPr>
            <w:r>
              <w:rPr>
                <w:sz w:val="14"/>
              </w:rPr>
              <w:t>SKIPPED — Skipped — document verification blocked</w:t>
            </w:r>
          </w:p>
        </w:tc>
        <w:tc>
          <w:tcPr>
            <w:tcW w:w="864" w:type="dxa"/>
            <w:shd w:val="clear" w:color="auto" w:fill="F3F5F7"/>
            <w:vAlign w:val="center"/>
          </w:tcPr>
          <w:p w14:paraId="237CBC18" w14:textId="77777777" w:rsidR="00F26CAA" w:rsidRDefault="00000000">
            <w:pPr>
              <w:spacing w:after="20"/>
            </w:pPr>
            <w:r>
              <w:rPr>
                <w:sz w:val="14"/>
              </w:rPr>
              <w:t>—</w:t>
            </w:r>
          </w:p>
        </w:tc>
        <w:tc>
          <w:tcPr>
            <w:tcW w:w="2448" w:type="dxa"/>
            <w:shd w:val="clear" w:color="auto" w:fill="F3F5F7"/>
            <w:vAlign w:val="center"/>
          </w:tcPr>
          <w:p w14:paraId="0348A264" w14:textId="77777777" w:rsidR="00F26CAA" w:rsidRDefault="00000000">
            <w:pPr>
              <w:spacing w:after="20"/>
            </w:pPr>
            <w:r>
              <w:rPr>
                <w:sz w:val="14"/>
              </w:rPr>
              <w:t>—</w:t>
            </w:r>
          </w:p>
        </w:tc>
      </w:tr>
      <w:tr w:rsidR="00F26CAA" w14:paraId="74123B54" w14:textId="77777777">
        <w:trPr>
          <w:jc w:val="center"/>
        </w:trPr>
        <w:tc>
          <w:tcPr>
            <w:tcW w:w="1728" w:type="dxa"/>
            <w:vAlign w:val="center"/>
          </w:tcPr>
          <w:p w14:paraId="1EE73744" w14:textId="77777777" w:rsidR="00F26CAA" w:rsidRDefault="00000000">
            <w:pPr>
              <w:spacing w:after="20"/>
            </w:pPr>
            <w:r>
              <w:rPr>
                <w:sz w:val="14"/>
              </w:rPr>
              <w:t>Policy Evaluation</w:t>
            </w:r>
          </w:p>
        </w:tc>
        <w:tc>
          <w:tcPr>
            <w:tcW w:w="1152" w:type="dxa"/>
            <w:vAlign w:val="center"/>
          </w:tcPr>
          <w:p w14:paraId="273FF728" w14:textId="77777777" w:rsidR="00F26CAA" w:rsidRDefault="00000000">
            <w:pPr>
              <w:spacing w:after="20"/>
            </w:pPr>
            <w:r>
              <w:rPr>
                <w:sz w:val="14"/>
              </w:rPr>
              <w:t>SKIPPED</w:t>
            </w:r>
          </w:p>
        </w:tc>
        <w:tc>
          <w:tcPr>
            <w:tcW w:w="3456" w:type="dxa"/>
            <w:vAlign w:val="center"/>
          </w:tcPr>
          <w:p w14:paraId="5BF98FFF" w14:textId="77777777" w:rsidR="00F26CAA" w:rsidRDefault="00000000">
            <w:pPr>
              <w:spacing w:after="20"/>
            </w:pPr>
            <w:r>
              <w:rPr>
                <w:sz w:val="14"/>
              </w:rPr>
              <w:t>SKIPPED — Skipped — document verification blocked</w:t>
            </w:r>
          </w:p>
        </w:tc>
        <w:tc>
          <w:tcPr>
            <w:tcW w:w="864" w:type="dxa"/>
            <w:vAlign w:val="center"/>
          </w:tcPr>
          <w:p w14:paraId="10161B02" w14:textId="77777777" w:rsidR="00F26CAA" w:rsidRDefault="00000000">
            <w:pPr>
              <w:spacing w:after="20"/>
            </w:pPr>
            <w:r>
              <w:rPr>
                <w:sz w:val="14"/>
              </w:rPr>
              <w:t>—</w:t>
            </w:r>
          </w:p>
        </w:tc>
        <w:tc>
          <w:tcPr>
            <w:tcW w:w="2448" w:type="dxa"/>
            <w:vAlign w:val="center"/>
          </w:tcPr>
          <w:p w14:paraId="3B16C862" w14:textId="77777777" w:rsidR="00F26CAA" w:rsidRDefault="00000000">
            <w:pPr>
              <w:spacing w:after="20"/>
            </w:pPr>
            <w:r>
              <w:rPr>
                <w:sz w:val="14"/>
              </w:rPr>
              <w:t>—</w:t>
            </w:r>
          </w:p>
        </w:tc>
      </w:tr>
      <w:tr w:rsidR="00F26CAA" w14:paraId="0CBBBFB0" w14:textId="77777777">
        <w:trPr>
          <w:jc w:val="center"/>
        </w:trPr>
        <w:tc>
          <w:tcPr>
            <w:tcW w:w="1728" w:type="dxa"/>
            <w:shd w:val="clear" w:color="auto" w:fill="F3F5F7"/>
            <w:vAlign w:val="center"/>
          </w:tcPr>
          <w:p w14:paraId="7A7AFCA6" w14:textId="77777777" w:rsidR="00F26CAA" w:rsidRDefault="00000000">
            <w:pPr>
              <w:spacing w:after="20"/>
            </w:pPr>
            <w:r>
              <w:rPr>
                <w:sz w:val="14"/>
              </w:rPr>
              <w:t>Financial Calculation</w:t>
            </w:r>
          </w:p>
        </w:tc>
        <w:tc>
          <w:tcPr>
            <w:tcW w:w="1152" w:type="dxa"/>
            <w:shd w:val="clear" w:color="auto" w:fill="F3F5F7"/>
            <w:vAlign w:val="center"/>
          </w:tcPr>
          <w:p w14:paraId="5B3B6550" w14:textId="77777777" w:rsidR="00F26CAA" w:rsidRDefault="00000000">
            <w:pPr>
              <w:spacing w:after="20"/>
            </w:pPr>
            <w:r>
              <w:rPr>
                <w:sz w:val="14"/>
              </w:rPr>
              <w:t>SKIPPED</w:t>
            </w:r>
          </w:p>
        </w:tc>
        <w:tc>
          <w:tcPr>
            <w:tcW w:w="3456" w:type="dxa"/>
            <w:shd w:val="clear" w:color="auto" w:fill="F3F5F7"/>
            <w:vAlign w:val="center"/>
          </w:tcPr>
          <w:p w14:paraId="10AA9564" w14:textId="77777777" w:rsidR="00F26CAA" w:rsidRDefault="00000000">
            <w:pPr>
              <w:spacing w:after="20"/>
            </w:pPr>
            <w:r>
              <w:rPr>
                <w:sz w:val="14"/>
              </w:rPr>
              <w:t>SKIPPED — Skipped — document verification blocked</w:t>
            </w:r>
          </w:p>
        </w:tc>
        <w:tc>
          <w:tcPr>
            <w:tcW w:w="864" w:type="dxa"/>
            <w:shd w:val="clear" w:color="auto" w:fill="F3F5F7"/>
            <w:vAlign w:val="center"/>
          </w:tcPr>
          <w:p w14:paraId="7B31E34F" w14:textId="77777777" w:rsidR="00F26CAA" w:rsidRDefault="00000000">
            <w:pPr>
              <w:spacing w:after="20"/>
            </w:pPr>
            <w:r>
              <w:rPr>
                <w:sz w:val="14"/>
              </w:rPr>
              <w:t>—</w:t>
            </w:r>
          </w:p>
        </w:tc>
        <w:tc>
          <w:tcPr>
            <w:tcW w:w="2448" w:type="dxa"/>
            <w:shd w:val="clear" w:color="auto" w:fill="F3F5F7"/>
            <w:vAlign w:val="center"/>
          </w:tcPr>
          <w:p w14:paraId="43EA4090" w14:textId="77777777" w:rsidR="00F26CAA" w:rsidRDefault="00000000">
            <w:pPr>
              <w:spacing w:after="20"/>
            </w:pPr>
            <w:r>
              <w:rPr>
                <w:sz w:val="14"/>
              </w:rPr>
              <w:t>—</w:t>
            </w:r>
          </w:p>
        </w:tc>
      </w:tr>
      <w:tr w:rsidR="00F26CAA" w14:paraId="76E15E32" w14:textId="77777777">
        <w:trPr>
          <w:jc w:val="center"/>
        </w:trPr>
        <w:tc>
          <w:tcPr>
            <w:tcW w:w="1728" w:type="dxa"/>
            <w:vAlign w:val="center"/>
          </w:tcPr>
          <w:p w14:paraId="19B58195" w14:textId="77777777" w:rsidR="00F26CAA" w:rsidRDefault="00000000">
            <w:pPr>
              <w:spacing w:after="20"/>
            </w:pPr>
            <w:r>
              <w:rPr>
                <w:sz w:val="14"/>
              </w:rPr>
              <w:t>Fraud Analysis</w:t>
            </w:r>
          </w:p>
        </w:tc>
        <w:tc>
          <w:tcPr>
            <w:tcW w:w="1152" w:type="dxa"/>
            <w:vAlign w:val="center"/>
          </w:tcPr>
          <w:p w14:paraId="6338DEE9" w14:textId="77777777" w:rsidR="00F26CAA" w:rsidRDefault="00000000">
            <w:pPr>
              <w:spacing w:after="20"/>
            </w:pPr>
            <w:r>
              <w:rPr>
                <w:sz w:val="14"/>
              </w:rPr>
              <w:t>SKIPPED</w:t>
            </w:r>
          </w:p>
        </w:tc>
        <w:tc>
          <w:tcPr>
            <w:tcW w:w="3456" w:type="dxa"/>
            <w:vAlign w:val="center"/>
          </w:tcPr>
          <w:p w14:paraId="17CC69D0" w14:textId="77777777" w:rsidR="00F26CAA" w:rsidRDefault="00000000">
            <w:pPr>
              <w:spacing w:after="20"/>
            </w:pPr>
            <w:r>
              <w:rPr>
                <w:sz w:val="14"/>
              </w:rPr>
              <w:t>SKIPPED — Skipped — document verification blocked</w:t>
            </w:r>
          </w:p>
        </w:tc>
        <w:tc>
          <w:tcPr>
            <w:tcW w:w="864" w:type="dxa"/>
            <w:vAlign w:val="center"/>
          </w:tcPr>
          <w:p w14:paraId="180409E3" w14:textId="77777777" w:rsidR="00F26CAA" w:rsidRDefault="00000000">
            <w:pPr>
              <w:spacing w:after="20"/>
            </w:pPr>
            <w:r>
              <w:rPr>
                <w:sz w:val="14"/>
              </w:rPr>
              <w:t>—</w:t>
            </w:r>
          </w:p>
        </w:tc>
        <w:tc>
          <w:tcPr>
            <w:tcW w:w="2448" w:type="dxa"/>
            <w:vAlign w:val="center"/>
          </w:tcPr>
          <w:p w14:paraId="6DFBFB37" w14:textId="77777777" w:rsidR="00F26CAA" w:rsidRDefault="00000000">
            <w:pPr>
              <w:spacing w:after="20"/>
            </w:pPr>
            <w:r>
              <w:rPr>
                <w:sz w:val="14"/>
              </w:rPr>
              <w:t>—</w:t>
            </w:r>
          </w:p>
        </w:tc>
      </w:tr>
      <w:tr w:rsidR="00F26CAA" w14:paraId="44C8DD38" w14:textId="77777777">
        <w:trPr>
          <w:jc w:val="center"/>
        </w:trPr>
        <w:tc>
          <w:tcPr>
            <w:tcW w:w="1728" w:type="dxa"/>
            <w:shd w:val="clear" w:color="auto" w:fill="F3F5F7"/>
            <w:vAlign w:val="center"/>
          </w:tcPr>
          <w:p w14:paraId="3EE78FB0" w14:textId="77777777" w:rsidR="00F26CAA" w:rsidRDefault="00000000">
            <w:pPr>
              <w:spacing w:after="20"/>
            </w:pPr>
            <w:r>
              <w:rPr>
                <w:sz w:val="14"/>
              </w:rPr>
              <w:t>Decision Generation</w:t>
            </w:r>
          </w:p>
        </w:tc>
        <w:tc>
          <w:tcPr>
            <w:tcW w:w="1152" w:type="dxa"/>
            <w:shd w:val="clear" w:color="auto" w:fill="F3F5F7"/>
            <w:vAlign w:val="center"/>
          </w:tcPr>
          <w:p w14:paraId="54801F97" w14:textId="77777777" w:rsidR="00F26CAA" w:rsidRDefault="00000000">
            <w:pPr>
              <w:spacing w:after="20"/>
            </w:pPr>
            <w:r>
              <w:rPr>
                <w:sz w:val="14"/>
              </w:rPr>
              <w:t>SKIPPED</w:t>
            </w:r>
          </w:p>
        </w:tc>
        <w:tc>
          <w:tcPr>
            <w:tcW w:w="3456" w:type="dxa"/>
            <w:shd w:val="clear" w:color="auto" w:fill="F3F5F7"/>
            <w:vAlign w:val="center"/>
          </w:tcPr>
          <w:p w14:paraId="5248B6BA" w14:textId="77777777" w:rsidR="00F26CAA" w:rsidRDefault="00000000">
            <w:pPr>
              <w:spacing w:after="20"/>
            </w:pPr>
            <w:r>
              <w:rPr>
                <w:sz w:val="14"/>
              </w:rPr>
              <w:t>SKIPPED — Skipped — document verification blocked</w:t>
            </w:r>
          </w:p>
        </w:tc>
        <w:tc>
          <w:tcPr>
            <w:tcW w:w="864" w:type="dxa"/>
            <w:shd w:val="clear" w:color="auto" w:fill="F3F5F7"/>
            <w:vAlign w:val="center"/>
          </w:tcPr>
          <w:p w14:paraId="4A96D35D" w14:textId="77777777" w:rsidR="00F26CAA" w:rsidRDefault="00000000">
            <w:pPr>
              <w:spacing w:after="20"/>
            </w:pPr>
            <w:r>
              <w:rPr>
                <w:sz w:val="14"/>
              </w:rPr>
              <w:t>—</w:t>
            </w:r>
          </w:p>
        </w:tc>
        <w:tc>
          <w:tcPr>
            <w:tcW w:w="2448" w:type="dxa"/>
            <w:shd w:val="clear" w:color="auto" w:fill="F3F5F7"/>
            <w:vAlign w:val="center"/>
          </w:tcPr>
          <w:p w14:paraId="17376FCE" w14:textId="77777777" w:rsidR="00F26CAA" w:rsidRDefault="00000000">
            <w:pPr>
              <w:spacing w:after="20"/>
            </w:pPr>
            <w:r>
              <w:rPr>
                <w:sz w:val="14"/>
              </w:rPr>
              <w:t>—</w:t>
            </w:r>
          </w:p>
        </w:tc>
      </w:tr>
      <w:tr w:rsidR="00F26CAA" w14:paraId="13943C40" w14:textId="77777777">
        <w:trPr>
          <w:jc w:val="center"/>
        </w:trPr>
        <w:tc>
          <w:tcPr>
            <w:tcW w:w="1728" w:type="dxa"/>
            <w:vAlign w:val="center"/>
          </w:tcPr>
          <w:p w14:paraId="68DB8DB3" w14:textId="77777777" w:rsidR="00F26CAA" w:rsidRDefault="00000000">
            <w:pPr>
              <w:spacing w:after="20"/>
            </w:pPr>
            <w:r>
              <w:rPr>
                <w:sz w:val="14"/>
              </w:rPr>
              <w:t>Explanation</w:t>
            </w:r>
          </w:p>
        </w:tc>
        <w:tc>
          <w:tcPr>
            <w:tcW w:w="1152" w:type="dxa"/>
            <w:vAlign w:val="center"/>
          </w:tcPr>
          <w:p w14:paraId="49D7FC7F" w14:textId="77777777" w:rsidR="00F26CAA" w:rsidRDefault="00000000">
            <w:pPr>
              <w:spacing w:after="20"/>
            </w:pPr>
            <w:r>
              <w:rPr>
                <w:sz w:val="14"/>
              </w:rPr>
              <w:t>SKIPPED</w:t>
            </w:r>
          </w:p>
        </w:tc>
        <w:tc>
          <w:tcPr>
            <w:tcW w:w="3456" w:type="dxa"/>
            <w:vAlign w:val="center"/>
          </w:tcPr>
          <w:p w14:paraId="7DFE6043" w14:textId="77777777" w:rsidR="00F26CAA" w:rsidRDefault="00000000">
            <w:pPr>
              <w:spacing w:after="20"/>
            </w:pPr>
            <w:r>
              <w:rPr>
                <w:sz w:val="14"/>
              </w:rPr>
              <w:t>SKIPPED — Skipped — document verification blocked</w:t>
            </w:r>
          </w:p>
        </w:tc>
        <w:tc>
          <w:tcPr>
            <w:tcW w:w="864" w:type="dxa"/>
            <w:vAlign w:val="center"/>
          </w:tcPr>
          <w:p w14:paraId="22BFD929" w14:textId="77777777" w:rsidR="00F26CAA" w:rsidRDefault="00000000">
            <w:pPr>
              <w:spacing w:after="20"/>
            </w:pPr>
            <w:r>
              <w:rPr>
                <w:sz w:val="14"/>
              </w:rPr>
              <w:t>—</w:t>
            </w:r>
          </w:p>
        </w:tc>
        <w:tc>
          <w:tcPr>
            <w:tcW w:w="2448" w:type="dxa"/>
            <w:vAlign w:val="center"/>
          </w:tcPr>
          <w:p w14:paraId="34FAC63F" w14:textId="77777777" w:rsidR="00F26CAA" w:rsidRDefault="00000000">
            <w:pPr>
              <w:spacing w:after="20"/>
            </w:pPr>
            <w:r>
              <w:rPr>
                <w:sz w:val="14"/>
              </w:rPr>
              <w:t>—</w:t>
            </w:r>
          </w:p>
        </w:tc>
      </w:tr>
    </w:tbl>
    <w:p w14:paraId="38D8232A" w14:textId="77777777" w:rsidR="00F26CAA" w:rsidRDefault="00F26CAA">
      <w:pPr>
        <w:spacing w:after="40"/>
      </w:pPr>
    </w:p>
    <w:p w14:paraId="56C9D9C6" w14:textId="77777777" w:rsidR="00F26CAA" w:rsidRDefault="00000000">
      <w:pPr>
        <w:pStyle w:val="Heading3"/>
      </w:pPr>
      <w:r>
        <w:t>Notes</w:t>
      </w:r>
    </w:p>
    <w:p w14:paraId="18B460C4" w14:textId="77777777" w:rsidR="00F26CAA" w:rsidRDefault="00000000">
      <w:r>
        <w:t>Real run matches the official expected outcome.</w:t>
      </w:r>
    </w:p>
    <w:p w14:paraId="5AF0FEE4" w14:textId="77777777" w:rsidR="00F26CAA" w:rsidRDefault="00000000">
      <w:r>
        <w:br w:type="page"/>
      </w:r>
    </w:p>
    <w:p w14:paraId="6A6F59CD" w14:textId="77777777" w:rsidR="00F26CAA" w:rsidRDefault="00000000">
      <w:pPr>
        <w:pStyle w:val="Heading2"/>
      </w:pPr>
      <w:bookmarkStart w:id="6" w:name="_Toc237394297"/>
      <w:r>
        <w:lastRenderedPageBreak/>
        <w:t>2.3 TC002</w:t>
      </w:r>
      <w:bookmarkEnd w:id="6"/>
    </w:p>
    <w:tbl>
      <w:tblPr>
        <w:tblStyle w:val="TableGrid"/>
        <w:tblW w:w="0" w:type="auto"/>
        <w:jc w:val="center"/>
        <w:tblLook w:val="04A0" w:firstRow="1" w:lastRow="0" w:firstColumn="1" w:lastColumn="0" w:noHBand="0" w:noVBand="1"/>
      </w:tblPr>
      <w:tblGrid>
        <w:gridCol w:w="2448"/>
        <w:gridCol w:w="6480"/>
      </w:tblGrid>
      <w:tr w:rsidR="00F26CAA" w14:paraId="05D791E7" w14:textId="77777777">
        <w:trPr>
          <w:jc w:val="center"/>
        </w:trPr>
        <w:tc>
          <w:tcPr>
            <w:tcW w:w="2448" w:type="dxa"/>
            <w:shd w:val="clear" w:color="auto" w:fill="1F3A5F"/>
            <w:vAlign w:val="center"/>
          </w:tcPr>
          <w:p w14:paraId="4CD4F9AB" w14:textId="77777777" w:rsidR="00F26CAA" w:rsidRDefault="00000000">
            <w:pPr>
              <w:spacing w:after="20"/>
            </w:pPr>
            <w:r>
              <w:rPr>
                <w:b/>
                <w:color w:val="FFFFFF"/>
                <w:sz w:val="17"/>
              </w:rPr>
              <w:t>Claim</w:t>
            </w:r>
          </w:p>
        </w:tc>
        <w:tc>
          <w:tcPr>
            <w:tcW w:w="6480" w:type="dxa"/>
            <w:shd w:val="clear" w:color="auto" w:fill="1F3A5F"/>
            <w:vAlign w:val="center"/>
          </w:tcPr>
          <w:p w14:paraId="217AFA0D" w14:textId="77777777" w:rsidR="00F26CAA" w:rsidRDefault="00F26CAA">
            <w:pPr>
              <w:spacing w:after="20"/>
            </w:pPr>
          </w:p>
        </w:tc>
      </w:tr>
      <w:tr w:rsidR="00F26CAA" w14:paraId="2A92E226" w14:textId="77777777">
        <w:trPr>
          <w:jc w:val="center"/>
        </w:trPr>
        <w:tc>
          <w:tcPr>
            <w:tcW w:w="2448" w:type="dxa"/>
            <w:vAlign w:val="center"/>
          </w:tcPr>
          <w:p w14:paraId="3A0501D7" w14:textId="77777777" w:rsidR="00F26CAA" w:rsidRDefault="00000000">
            <w:pPr>
              <w:spacing w:after="20"/>
            </w:pPr>
            <w:r>
              <w:rPr>
                <w:sz w:val="17"/>
              </w:rPr>
              <w:t>Member</w:t>
            </w:r>
          </w:p>
        </w:tc>
        <w:tc>
          <w:tcPr>
            <w:tcW w:w="6480" w:type="dxa"/>
            <w:vAlign w:val="center"/>
          </w:tcPr>
          <w:p w14:paraId="6D247469" w14:textId="77777777" w:rsidR="00F26CAA" w:rsidRDefault="00000000">
            <w:pPr>
              <w:spacing w:after="20"/>
            </w:pPr>
            <w:r>
              <w:rPr>
                <w:sz w:val="17"/>
              </w:rPr>
              <w:t>EMP004</w:t>
            </w:r>
          </w:p>
        </w:tc>
      </w:tr>
      <w:tr w:rsidR="00F26CAA" w14:paraId="3D1A1419" w14:textId="77777777">
        <w:trPr>
          <w:jc w:val="center"/>
        </w:trPr>
        <w:tc>
          <w:tcPr>
            <w:tcW w:w="2448" w:type="dxa"/>
            <w:shd w:val="clear" w:color="auto" w:fill="F3F5F7"/>
            <w:vAlign w:val="center"/>
          </w:tcPr>
          <w:p w14:paraId="5FFA84F9" w14:textId="77777777" w:rsidR="00F26CAA" w:rsidRDefault="00000000">
            <w:pPr>
              <w:spacing w:after="20"/>
            </w:pPr>
            <w:r>
              <w:rPr>
                <w:sz w:val="17"/>
              </w:rPr>
              <w:t>Policy</w:t>
            </w:r>
          </w:p>
        </w:tc>
        <w:tc>
          <w:tcPr>
            <w:tcW w:w="6480" w:type="dxa"/>
            <w:shd w:val="clear" w:color="auto" w:fill="F3F5F7"/>
            <w:vAlign w:val="center"/>
          </w:tcPr>
          <w:p w14:paraId="28CC3500" w14:textId="77777777" w:rsidR="00F26CAA" w:rsidRDefault="00000000">
            <w:pPr>
              <w:spacing w:after="20"/>
            </w:pPr>
            <w:r>
              <w:rPr>
                <w:sz w:val="17"/>
              </w:rPr>
              <w:t>PLUM_GHI_2024</w:t>
            </w:r>
          </w:p>
        </w:tc>
      </w:tr>
      <w:tr w:rsidR="00F26CAA" w14:paraId="7708878C" w14:textId="77777777">
        <w:trPr>
          <w:jc w:val="center"/>
        </w:trPr>
        <w:tc>
          <w:tcPr>
            <w:tcW w:w="2448" w:type="dxa"/>
            <w:vAlign w:val="center"/>
          </w:tcPr>
          <w:p w14:paraId="2C81C76B" w14:textId="77777777" w:rsidR="00F26CAA" w:rsidRDefault="00000000">
            <w:pPr>
              <w:spacing w:after="20"/>
            </w:pPr>
            <w:r>
              <w:rPr>
                <w:sz w:val="17"/>
              </w:rPr>
              <w:t>Category</w:t>
            </w:r>
          </w:p>
        </w:tc>
        <w:tc>
          <w:tcPr>
            <w:tcW w:w="6480" w:type="dxa"/>
            <w:vAlign w:val="center"/>
          </w:tcPr>
          <w:p w14:paraId="09CC2087" w14:textId="77777777" w:rsidR="00F26CAA" w:rsidRDefault="00000000">
            <w:pPr>
              <w:spacing w:after="20"/>
            </w:pPr>
            <w:r>
              <w:rPr>
                <w:sz w:val="17"/>
              </w:rPr>
              <w:t>PHARMACY</w:t>
            </w:r>
          </w:p>
        </w:tc>
      </w:tr>
      <w:tr w:rsidR="00F26CAA" w14:paraId="5998A936" w14:textId="77777777">
        <w:trPr>
          <w:jc w:val="center"/>
        </w:trPr>
        <w:tc>
          <w:tcPr>
            <w:tcW w:w="2448" w:type="dxa"/>
            <w:shd w:val="clear" w:color="auto" w:fill="F3F5F7"/>
            <w:vAlign w:val="center"/>
          </w:tcPr>
          <w:p w14:paraId="1D450205" w14:textId="77777777" w:rsidR="00F26CAA" w:rsidRDefault="00000000">
            <w:pPr>
              <w:spacing w:after="20"/>
            </w:pPr>
            <w:r>
              <w:rPr>
                <w:sz w:val="17"/>
              </w:rPr>
              <w:t>Treatment date</w:t>
            </w:r>
          </w:p>
        </w:tc>
        <w:tc>
          <w:tcPr>
            <w:tcW w:w="6480" w:type="dxa"/>
            <w:shd w:val="clear" w:color="auto" w:fill="F3F5F7"/>
            <w:vAlign w:val="center"/>
          </w:tcPr>
          <w:p w14:paraId="7B6B2C8A" w14:textId="77777777" w:rsidR="00F26CAA" w:rsidRDefault="00000000">
            <w:pPr>
              <w:spacing w:after="20"/>
            </w:pPr>
            <w:r>
              <w:rPr>
                <w:sz w:val="17"/>
              </w:rPr>
              <w:t>2024-10-25</w:t>
            </w:r>
          </w:p>
        </w:tc>
      </w:tr>
      <w:tr w:rsidR="00F26CAA" w14:paraId="16A50C3E" w14:textId="77777777">
        <w:trPr>
          <w:jc w:val="center"/>
        </w:trPr>
        <w:tc>
          <w:tcPr>
            <w:tcW w:w="2448" w:type="dxa"/>
            <w:vAlign w:val="center"/>
          </w:tcPr>
          <w:p w14:paraId="50A058DA" w14:textId="77777777" w:rsidR="00F26CAA" w:rsidRDefault="00000000">
            <w:pPr>
              <w:spacing w:after="20"/>
            </w:pPr>
            <w:r>
              <w:rPr>
                <w:sz w:val="17"/>
              </w:rPr>
              <w:t>Claimed amount</w:t>
            </w:r>
          </w:p>
        </w:tc>
        <w:tc>
          <w:tcPr>
            <w:tcW w:w="6480" w:type="dxa"/>
            <w:vAlign w:val="center"/>
          </w:tcPr>
          <w:p w14:paraId="327D940A" w14:textId="77777777" w:rsidR="00F26CAA" w:rsidRDefault="00000000">
            <w:pPr>
              <w:spacing w:after="20"/>
            </w:pPr>
            <w:r>
              <w:rPr>
                <w:sz w:val="17"/>
              </w:rPr>
              <w:t>₹800.00</w:t>
            </w:r>
          </w:p>
        </w:tc>
      </w:tr>
      <w:tr w:rsidR="00F26CAA" w14:paraId="46984854" w14:textId="77777777">
        <w:trPr>
          <w:jc w:val="center"/>
        </w:trPr>
        <w:tc>
          <w:tcPr>
            <w:tcW w:w="2448" w:type="dxa"/>
            <w:shd w:val="clear" w:color="auto" w:fill="F3F5F7"/>
            <w:vAlign w:val="center"/>
          </w:tcPr>
          <w:p w14:paraId="54D35A5F" w14:textId="77777777" w:rsidR="00F26CAA" w:rsidRDefault="00000000">
            <w:pPr>
              <w:spacing w:after="20"/>
            </w:pPr>
            <w:r>
              <w:rPr>
                <w:sz w:val="17"/>
              </w:rPr>
              <w:t>Documents (real PDFs)</w:t>
            </w:r>
          </w:p>
        </w:tc>
        <w:tc>
          <w:tcPr>
            <w:tcW w:w="6480" w:type="dxa"/>
            <w:shd w:val="clear" w:color="auto" w:fill="F3F5F7"/>
            <w:vAlign w:val="center"/>
          </w:tcPr>
          <w:p w14:paraId="4B3EE306" w14:textId="77777777" w:rsidR="00F26CAA" w:rsidRDefault="00000000">
            <w:pPr>
              <w:spacing w:after="20"/>
            </w:pPr>
            <w:r>
              <w:rPr>
                <w:sz w:val="17"/>
              </w:rPr>
              <w:t>F003 (PRESCRIPTION), F004 (PHARMACY_BILL)</w:t>
            </w:r>
          </w:p>
        </w:tc>
      </w:tr>
      <w:tr w:rsidR="00F26CAA" w14:paraId="311D958A" w14:textId="77777777">
        <w:trPr>
          <w:jc w:val="center"/>
        </w:trPr>
        <w:tc>
          <w:tcPr>
            <w:tcW w:w="2448" w:type="dxa"/>
            <w:vAlign w:val="center"/>
          </w:tcPr>
          <w:p w14:paraId="5B1B8E9D" w14:textId="77777777" w:rsidR="00F26CAA" w:rsidRDefault="00000000">
            <w:pPr>
              <w:spacing w:after="20"/>
            </w:pPr>
            <w:r>
              <w:rPr>
                <w:sz w:val="17"/>
              </w:rPr>
              <w:t>Real claim ID</w:t>
            </w:r>
          </w:p>
        </w:tc>
        <w:tc>
          <w:tcPr>
            <w:tcW w:w="6480" w:type="dxa"/>
            <w:vAlign w:val="center"/>
          </w:tcPr>
          <w:p w14:paraId="4B3AFD8B" w14:textId="77777777" w:rsidR="00F26CAA" w:rsidRDefault="00000000">
            <w:pPr>
              <w:spacing w:after="20"/>
            </w:pPr>
            <w:r>
              <w:rPr>
                <w:sz w:val="17"/>
              </w:rPr>
              <w:t>CLM-C49135FA</w:t>
            </w:r>
          </w:p>
        </w:tc>
      </w:tr>
      <w:tr w:rsidR="00F26CAA" w14:paraId="5EB6DB69" w14:textId="77777777">
        <w:trPr>
          <w:jc w:val="center"/>
        </w:trPr>
        <w:tc>
          <w:tcPr>
            <w:tcW w:w="2448" w:type="dxa"/>
            <w:shd w:val="clear" w:color="auto" w:fill="F3F5F7"/>
            <w:vAlign w:val="center"/>
          </w:tcPr>
          <w:p w14:paraId="56FE9304" w14:textId="77777777" w:rsidR="00F26CAA" w:rsidRDefault="00000000">
            <w:pPr>
              <w:spacing w:after="20"/>
            </w:pPr>
            <w:r>
              <w:rPr>
                <w:sz w:val="17"/>
              </w:rPr>
              <w:t>Wall-clock time</w:t>
            </w:r>
          </w:p>
        </w:tc>
        <w:tc>
          <w:tcPr>
            <w:tcW w:w="6480" w:type="dxa"/>
            <w:shd w:val="clear" w:color="auto" w:fill="F3F5F7"/>
            <w:vAlign w:val="center"/>
          </w:tcPr>
          <w:p w14:paraId="7F5AF005" w14:textId="77777777" w:rsidR="00F26CAA" w:rsidRDefault="00000000">
            <w:pPr>
              <w:spacing w:after="20"/>
            </w:pPr>
            <w:r>
              <w:rPr>
                <w:sz w:val="17"/>
              </w:rPr>
              <w:t>7.5 s</w:t>
            </w:r>
          </w:p>
        </w:tc>
      </w:tr>
    </w:tbl>
    <w:p w14:paraId="280C450E" w14:textId="77777777" w:rsidR="00F26CAA" w:rsidRDefault="00F26CAA">
      <w:pPr>
        <w:spacing w:after="40"/>
      </w:pPr>
    </w:p>
    <w:p w14:paraId="79C1F1DD" w14:textId="77777777" w:rsidR="00F26CAA" w:rsidRDefault="00000000">
      <w:pPr>
        <w:pStyle w:val="Heading3"/>
      </w:pPr>
      <w:r>
        <w:t>Expected vs. actual</w:t>
      </w:r>
    </w:p>
    <w:tbl>
      <w:tblPr>
        <w:tblStyle w:val="TableGrid"/>
        <w:tblW w:w="0" w:type="auto"/>
        <w:jc w:val="center"/>
        <w:tblLook w:val="04A0" w:firstRow="1" w:lastRow="0" w:firstColumn="1" w:lastColumn="0" w:noHBand="0" w:noVBand="1"/>
      </w:tblPr>
      <w:tblGrid>
        <w:gridCol w:w="2736"/>
        <w:gridCol w:w="6192"/>
      </w:tblGrid>
      <w:tr w:rsidR="00F26CAA" w14:paraId="078AD63D" w14:textId="77777777">
        <w:trPr>
          <w:jc w:val="center"/>
        </w:trPr>
        <w:tc>
          <w:tcPr>
            <w:tcW w:w="2736" w:type="dxa"/>
            <w:shd w:val="clear" w:color="auto" w:fill="1F3A5F"/>
            <w:vAlign w:val="center"/>
          </w:tcPr>
          <w:p w14:paraId="2068ABF0" w14:textId="77777777" w:rsidR="00F26CAA" w:rsidRDefault="00F26CAA">
            <w:pPr>
              <w:spacing w:after="20"/>
            </w:pPr>
          </w:p>
        </w:tc>
        <w:tc>
          <w:tcPr>
            <w:tcW w:w="6192" w:type="dxa"/>
            <w:shd w:val="clear" w:color="auto" w:fill="1F3A5F"/>
            <w:vAlign w:val="center"/>
          </w:tcPr>
          <w:p w14:paraId="6A98EB61" w14:textId="77777777" w:rsidR="00F26CAA" w:rsidRDefault="00F26CAA">
            <w:pPr>
              <w:spacing w:after="20"/>
            </w:pPr>
          </w:p>
        </w:tc>
      </w:tr>
      <w:tr w:rsidR="00F26CAA" w14:paraId="412EECAF" w14:textId="77777777">
        <w:trPr>
          <w:jc w:val="center"/>
        </w:trPr>
        <w:tc>
          <w:tcPr>
            <w:tcW w:w="2736" w:type="dxa"/>
            <w:vAlign w:val="center"/>
          </w:tcPr>
          <w:p w14:paraId="74498825" w14:textId="77777777" w:rsidR="00F26CAA" w:rsidRDefault="00000000">
            <w:pPr>
              <w:spacing w:after="20"/>
            </w:pPr>
            <w:r>
              <w:rPr>
                <w:sz w:val="17"/>
              </w:rPr>
              <w:t>Expected decision</w:t>
            </w:r>
          </w:p>
        </w:tc>
        <w:tc>
          <w:tcPr>
            <w:tcW w:w="6192" w:type="dxa"/>
            <w:vAlign w:val="center"/>
          </w:tcPr>
          <w:p w14:paraId="43F8F72A" w14:textId="77777777" w:rsidR="00F26CAA" w:rsidRDefault="00000000">
            <w:pPr>
              <w:spacing w:after="20"/>
            </w:pPr>
            <w:r>
              <w:rPr>
                <w:sz w:val="17"/>
              </w:rPr>
              <w:t>no decision expected (should stop early)</w:t>
            </w:r>
          </w:p>
        </w:tc>
      </w:tr>
      <w:tr w:rsidR="00F26CAA" w14:paraId="45DAC627" w14:textId="77777777">
        <w:trPr>
          <w:jc w:val="center"/>
        </w:trPr>
        <w:tc>
          <w:tcPr>
            <w:tcW w:w="2736" w:type="dxa"/>
            <w:shd w:val="clear" w:color="auto" w:fill="F3F5F7"/>
            <w:vAlign w:val="center"/>
          </w:tcPr>
          <w:p w14:paraId="403ADB07" w14:textId="77777777" w:rsidR="00F26CAA" w:rsidRDefault="00000000">
            <w:pPr>
              <w:spacing w:after="20"/>
            </w:pPr>
            <w:r>
              <w:rPr>
                <w:sz w:val="17"/>
              </w:rPr>
              <w:t>Actual decision</w:t>
            </w:r>
          </w:p>
        </w:tc>
        <w:tc>
          <w:tcPr>
            <w:tcW w:w="6192" w:type="dxa"/>
            <w:shd w:val="clear" w:color="auto" w:fill="F3F5F7"/>
            <w:vAlign w:val="center"/>
          </w:tcPr>
          <w:p w14:paraId="2CF17323" w14:textId="77777777" w:rsidR="00F26CAA" w:rsidRDefault="00000000">
            <w:pPr>
              <w:spacing w:after="20"/>
            </w:pPr>
            <w:r>
              <w:rPr>
                <w:sz w:val="17"/>
              </w:rPr>
              <w:t>no decision — status DOCUMENTS_PENDING</w:t>
            </w:r>
          </w:p>
        </w:tc>
      </w:tr>
      <w:tr w:rsidR="00F26CAA" w14:paraId="3E1654C9" w14:textId="77777777">
        <w:trPr>
          <w:jc w:val="center"/>
        </w:trPr>
        <w:tc>
          <w:tcPr>
            <w:tcW w:w="2736" w:type="dxa"/>
            <w:vAlign w:val="center"/>
          </w:tcPr>
          <w:p w14:paraId="74F0A819" w14:textId="77777777" w:rsidR="00F26CAA" w:rsidRDefault="00000000">
            <w:pPr>
              <w:spacing w:after="20"/>
            </w:pPr>
            <w:r>
              <w:rPr>
                <w:sz w:val="17"/>
              </w:rPr>
              <w:t>Claim status</w:t>
            </w:r>
          </w:p>
        </w:tc>
        <w:tc>
          <w:tcPr>
            <w:tcW w:w="6192" w:type="dxa"/>
            <w:vAlign w:val="center"/>
          </w:tcPr>
          <w:p w14:paraId="4F6DB06E" w14:textId="77777777" w:rsidR="00F26CAA" w:rsidRDefault="00000000">
            <w:pPr>
              <w:spacing w:after="20"/>
            </w:pPr>
            <w:r>
              <w:rPr>
                <w:sz w:val="17"/>
              </w:rPr>
              <w:t>DOCUMENTS_PENDING</w:t>
            </w:r>
          </w:p>
        </w:tc>
      </w:tr>
      <w:tr w:rsidR="00F26CAA" w14:paraId="2ABA693C" w14:textId="77777777">
        <w:trPr>
          <w:jc w:val="center"/>
        </w:trPr>
        <w:tc>
          <w:tcPr>
            <w:tcW w:w="2736" w:type="dxa"/>
            <w:shd w:val="clear" w:color="auto" w:fill="F3F5F7"/>
            <w:vAlign w:val="center"/>
          </w:tcPr>
          <w:p w14:paraId="79BF8147" w14:textId="77777777" w:rsidR="00F26CAA" w:rsidRDefault="00000000">
            <w:pPr>
              <w:spacing w:after="20"/>
            </w:pPr>
            <w:r>
              <w:rPr>
                <w:sz w:val="17"/>
              </w:rPr>
              <w:t>Stopped at</w:t>
            </w:r>
          </w:p>
        </w:tc>
        <w:tc>
          <w:tcPr>
            <w:tcW w:w="6192" w:type="dxa"/>
            <w:shd w:val="clear" w:color="auto" w:fill="F3F5F7"/>
            <w:vAlign w:val="center"/>
          </w:tcPr>
          <w:p w14:paraId="42CF6DF7" w14:textId="77777777" w:rsidR="00F26CAA" w:rsidRDefault="00000000">
            <w:pPr>
              <w:spacing w:after="20"/>
            </w:pPr>
            <w:r>
              <w:rPr>
                <w:sz w:val="17"/>
              </w:rPr>
              <w:t>DOCUMENT_VERIFICATION</w:t>
            </w:r>
          </w:p>
        </w:tc>
      </w:tr>
      <w:tr w:rsidR="00F26CAA" w14:paraId="1FB9D85D" w14:textId="77777777">
        <w:trPr>
          <w:jc w:val="center"/>
        </w:trPr>
        <w:tc>
          <w:tcPr>
            <w:tcW w:w="2736" w:type="dxa"/>
            <w:vAlign w:val="center"/>
          </w:tcPr>
          <w:p w14:paraId="4C63E7BB" w14:textId="77777777" w:rsidR="00F26CAA" w:rsidRDefault="00000000">
            <w:pPr>
              <w:spacing w:after="20"/>
            </w:pPr>
            <w:r>
              <w:rPr>
                <w:sz w:val="17"/>
              </w:rPr>
              <w:t>Message</w:t>
            </w:r>
          </w:p>
        </w:tc>
        <w:tc>
          <w:tcPr>
            <w:tcW w:w="6192" w:type="dxa"/>
            <w:vAlign w:val="center"/>
          </w:tcPr>
          <w:p w14:paraId="2FBDCEF8" w14:textId="77777777" w:rsidR="00F26CAA" w:rsidRDefault="00000000">
            <w:pPr>
              <w:spacing w:after="20"/>
            </w:pPr>
            <w:r>
              <w:rPr>
                <w:sz w:val="17"/>
              </w:rPr>
              <w:t>Your Pharmacy Bill could not be read. Please re-upload the affected document(s) so we can continue processing your claim.</w:t>
            </w:r>
          </w:p>
        </w:tc>
      </w:tr>
      <w:tr w:rsidR="00F26CAA" w14:paraId="35CBA103" w14:textId="77777777">
        <w:trPr>
          <w:jc w:val="center"/>
        </w:trPr>
        <w:tc>
          <w:tcPr>
            <w:tcW w:w="2736" w:type="dxa"/>
            <w:shd w:val="clear" w:color="auto" w:fill="F3F5F7"/>
            <w:vAlign w:val="center"/>
          </w:tcPr>
          <w:p w14:paraId="37AE1A36" w14:textId="77777777" w:rsidR="00F26CAA" w:rsidRDefault="00000000">
            <w:pPr>
              <w:spacing w:after="20"/>
            </w:pPr>
            <w:r>
              <w:rPr>
                <w:sz w:val="17"/>
              </w:rPr>
              <w:t>Result</w:t>
            </w:r>
          </w:p>
        </w:tc>
        <w:tc>
          <w:tcPr>
            <w:tcW w:w="6192" w:type="dxa"/>
            <w:vAlign w:val="center"/>
          </w:tcPr>
          <w:p w14:paraId="2D306CD3" w14:textId="77777777" w:rsidR="00F26CAA" w:rsidRDefault="00000000">
            <w:pPr>
              <w:spacing w:after="20"/>
            </w:pPr>
            <w:r>
              <w:rPr>
                <w:color w:val="2E7D4F"/>
                <w:sz w:val="17"/>
              </w:rPr>
              <w:t>MATCH</w:t>
            </w:r>
          </w:p>
        </w:tc>
      </w:tr>
    </w:tbl>
    <w:p w14:paraId="5FECB912" w14:textId="77777777" w:rsidR="00F26CAA" w:rsidRDefault="00F26CAA">
      <w:pPr>
        <w:spacing w:after="40"/>
      </w:pPr>
    </w:p>
    <w:p w14:paraId="1784BE3C" w14:textId="77777777" w:rsidR="00F26CAA" w:rsidRDefault="00000000">
      <w:pPr>
        <w:pStyle w:val="Heading3"/>
      </w:pPr>
      <w:r>
        <w:t>Trace</w:t>
      </w:r>
    </w:p>
    <w:tbl>
      <w:tblPr>
        <w:tblStyle w:val="TableGrid"/>
        <w:tblW w:w="0" w:type="auto"/>
        <w:jc w:val="center"/>
        <w:tblLook w:val="04A0" w:firstRow="1" w:lastRow="0" w:firstColumn="1" w:lastColumn="0" w:noHBand="0" w:noVBand="1"/>
      </w:tblPr>
      <w:tblGrid>
        <w:gridCol w:w="1714"/>
        <w:gridCol w:w="1148"/>
        <w:gridCol w:w="3424"/>
        <w:gridCol w:w="862"/>
        <w:gridCol w:w="2428"/>
      </w:tblGrid>
      <w:tr w:rsidR="00F26CAA" w14:paraId="66E6343B" w14:textId="77777777">
        <w:trPr>
          <w:jc w:val="center"/>
        </w:trPr>
        <w:tc>
          <w:tcPr>
            <w:tcW w:w="1728" w:type="dxa"/>
            <w:shd w:val="clear" w:color="auto" w:fill="1F3A5F"/>
            <w:vAlign w:val="center"/>
          </w:tcPr>
          <w:p w14:paraId="5A82BD57" w14:textId="77777777" w:rsidR="00F26CAA" w:rsidRDefault="00000000">
            <w:pPr>
              <w:spacing w:after="20"/>
            </w:pPr>
            <w:r>
              <w:rPr>
                <w:b/>
                <w:color w:val="FFFFFF"/>
                <w:sz w:val="14"/>
              </w:rPr>
              <w:t>Stage</w:t>
            </w:r>
          </w:p>
        </w:tc>
        <w:tc>
          <w:tcPr>
            <w:tcW w:w="1152" w:type="dxa"/>
            <w:shd w:val="clear" w:color="auto" w:fill="1F3A5F"/>
            <w:vAlign w:val="center"/>
          </w:tcPr>
          <w:p w14:paraId="64A69FA0" w14:textId="77777777" w:rsidR="00F26CAA" w:rsidRDefault="00000000">
            <w:pPr>
              <w:spacing w:after="20"/>
            </w:pPr>
            <w:r>
              <w:rPr>
                <w:b/>
                <w:color w:val="FFFFFF"/>
                <w:sz w:val="14"/>
              </w:rPr>
              <w:t>Status</w:t>
            </w:r>
          </w:p>
        </w:tc>
        <w:tc>
          <w:tcPr>
            <w:tcW w:w="3456" w:type="dxa"/>
            <w:shd w:val="clear" w:color="auto" w:fill="1F3A5F"/>
            <w:vAlign w:val="center"/>
          </w:tcPr>
          <w:p w14:paraId="6746A1FA" w14:textId="77777777" w:rsidR="00F26CAA" w:rsidRDefault="00000000">
            <w:pPr>
              <w:spacing w:after="20"/>
            </w:pPr>
            <w:r>
              <w:rPr>
                <w:b/>
                <w:color w:val="FFFFFF"/>
                <w:sz w:val="14"/>
              </w:rPr>
              <w:t>Result</w:t>
            </w:r>
          </w:p>
        </w:tc>
        <w:tc>
          <w:tcPr>
            <w:tcW w:w="864" w:type="dxa"/>
            <w:shd w:val="clear" w:color="auto" w:fill="1F3A5F"/>
            <w:vAlign w:val="center"/>
          </w:tcPr>
          <w:p w14:paraId="1BC0E065" w14:textId="77777777" w:rsidR="00F26CAA" w:rsidRDefault="00000000">
            <w:pPr>
              <w:spacing w:after="20"/>
            </w:pPr>
            <w:r>
              <w:rPr>
                <w:b/>
                <w:color w:val="FFFFFF"/>
                <w:sz w:val="14"/>
              </w:rPr>
              <w:t>Duration</w:t>
            </w:r>
          </w:p>
        </w:tc>
        <w:tc>
          <w:tcPr>
            <w:tcW w:w="2448" w:type="dxa"/>
            <w:shd w:val="clear" w:color="auto" w:fill="1F3A5F"/>
            <w:vAlign w:val="center"/>
          </w:tcPr>
          <w:p w14:paraId="516D3DBC" w14:textId="77777777" w:rsidR="00F26CAA" w:rsidRDefault="00000000">
            <w:pPr>
              <w:spacing w:after="20"/>
            </w:pPr>
            <w:r>
              <w:rPr>
                <w:b/>
                <w:color w:val="FFFFFF"/>
                <w:sz w:val="14"/>
              </w:rPr>
              <w:t>AI Call</w:t>
            </w:r>
          </w:p>
        </w:tc>
      </w:tr>
      <w:tr w:rsidR="00F26CAA" w14:paraId="514C1D2A" w14:textId="77777777">
        <w:trPr>
          <w:jc w:val="center"/>
        </w:trPr>
        <w:tc>
          <w:tcPr>
            <w:tcW w:w="1728" w:type="dxa"/>
            <w:vAlign w:val="center"/>
          </w:tcPr>
          <w:p w14:paraId="286E9A98" w14:textId="77777777" w:rsidR="00F26CAA" w:rsidRDefault="00000000">
            <w:pPr>
              <w:spacing w:after="20"/>
            </w:pPr>
            <w:r>
              <w:rPr>
                <w:sz w:val="14"/>
              </w:rPr>
              <w:t>Claim Validation</w:t>
            </w:r>
          </w:p>
        </w:tc>
        <w:tc>
          <w:tcPr>
            <w:tcW w:w="1152" w:type="dxa"/>
            <w:vAlign w:val="center"/>
          </w:tcPr>
          <w:p w14:paraId="362D86EC" w14:textId="77777777" w:rsidR="00F26CAA" w:rsidRDefault="00000000">
            <w:pPr>
              <w:spacing w:after="20"/>
            </w:pPr>
            <w:r>
              <w:rPr>
                <w:sz w:val="14"/>
              </w:rPr>
              <w:t>COMPLETED</w:t>
            </w:r>
          </w:p>
        </w:tc>
        <w:tc>
          <w:tcPr>
            <w:tcW w:w="3456" w:type="dxa"/>
            <w:vAlign w:val="center"/>
          </w:tcPr>
          <w:p w14:paraId="0B9DCD13" w14:textId="77777777" w:rsidR="00F26CAA" w:rsidRDefault="00000000">
            <w:pPr>
              <w:spacing w:after="20"/>
            </w:pPr>
            <w:r>
              <w:rPr>
                <w:sz w:val="14"/>
              </w:rPr>
              <w:t>valid = True</w:t>
            </w:r>
          </w:p>
        </w:tc>
        <w:tc>
          <w:tcPr>
            <w:tcW w:w="864" w:type="dxa"/>
            <w:vAlign w:val="center"/>
          </w:tcPr>
          <w:p w14:paraId="3FD1145D" w14:textId="77777777" w:rsidR="00F26CAA" w:rsidRDefault="00000000">
            <w:pPr>
              <w:spacing w:after="20"/>
            </w:pPr>
            <w:r>
              <w:rPr>
                <w:sz w:val="14"/>
              </w:rPr>
              <w:t>8 ms</w:t>
            </w:r>
          </w:p>
        </w:tc>
        <w:tc>
          <w:tcPr>
            <w:tcW w:w="2448" w:type="dxa"/>
            <w:vAlign w:val="center"/>
          </w:tcPr>
          <w:p w14:paraId="5307120B" w14:textId="77777777" w:rsidR="00F26CAA" w:rsidRDefault="00000000">
            <w:pPr>
              <w:spacing w:after="20"/>
            </w:pPr>
            <w:r>
              <w:rPr>
                <w:sz w:val="14"/>
              </w:rPr>
              <w:t>—</w:t>
            </w:r>
          </w:p>
        </w:tc>
      </w:tr>
      <w:tr w:rsidR="00F26CAA" w14:paraId="04E8403E" w14:textId="77777777">
        <w:trPr>
          <w:jc w:val="center"/>
        </w:trPr>
        <w:tc>
          <w:tcPr>
            <w:tcW w:w="1728" w:type="dxa"/>
            <w:shd w:val="clear" w:color="auto" w:fill="F3F5F7"/>
            <w:vAlign w:val="center"/>
          </w:tcPr>
          <w:p w14:paraId="7007C70C" w14:textId="77777777" w:rsidR="00F26CAA" w:rsidRDefault="00000000">
            <w:pPr>
              <w:spacing w:after="20"/>
            </w:pPr>
            <w:r>
              <w:rPr>
                <w:sz w:val="14"/>
              </w:rPr>
              <w:t>Document Verification</w:t>
            </w:r>
          </w:p>
        </w:tc>
        <w:tc>
          <w:tcPr>
            <w:tcW w:w="1152" w:type="dxa"/>
            <w:shd w:val="clear" w:color="auto" w:fill="F3F5F7"/>
            <w:vAlign w:val="center"/>
          </w:tcPr>
          <w:p w14:paraId="756BFBAF" w14:textId="77777777" w:rsidR="00F26CAA" w:rsidRDefault="00000000">
            <w:pPr>
              <w:spacing w:after="20"/>
            </w:pPr>
            <w:r>
              <w:rPr>
                <w:sz w:val="14"/>
              </w:rPr>
              <w:t>COMPLETED</w:t>
            </w:r>
          </w:p>
        </w:tc>
        <w:tc>
          <w:tcPr>
            <w:tcW w:w="3456" w:type="dxa"/>
            <w:shd w:val="clear" w:color="auto" w:fill="F3F5F7"/>
            <w:vAlign w:val="center"/>
          </w:tcPr>
          <w:p w14:paraId="4AA3712B" w14:textId="77777777" w:rsidR="00F26CAA" w:rsidRDefault="00000000">
            <w:pPr>
              <w:spacing w:after="20"/>
            </w:pPr>
            <w:r>
              <w:rPr>
                <w:sz w:val="14"/>
              </w:rPr>
              <w:t>status = NEEDS_RESUBMISSION, AI calls = 2</w:t>
            </w:r>
          </w:p>
        </w:tc>
        <w:tc>
          <w:tcPr>
            <w:tcW w:w="864" w:type="dxa"/>
            <w:shd w:val="clear" w:color="auto" w:fill="F3F5F7"/>
            <w:vAlign w:val="center"/>
          </w:tcPr>
          <w:p w14:paraId="7B395D8D" w14:textId="77777777" w:rsidR="00F26CAA" w:rsidRDefault="00000000">
            <w:pPr>
              <w:spacing w:after="20"/>
            </w:pPr>
            <w:r>
              <w:rPr>
                <w:sz w:val="14"/>
              </w:rPr>
              <w:t>7.2 s</w:t>
            </w:r>
          </w:p>
        </w:tc>
        <w:tc>
          <w:tcPr>
            <w:tcW w:w="2448" w:type="dxa"/>
            <w:shd w:val="clear" w:color="auto" w:fill="F3F5F7"/>
            <w:vAlign w:val="center"/>
          </w:tcPr>
          <w:p w14:paraId="62C6EFBE" w14:textId="77777777" w:rsidR="00F26CAA" w:rsidRDefault="00000000">
            <w:pPr>
              <w:spacing w:after="20"/>
            </w:pPr>
            <w:r>
              <w:rPr>
                <w:sz w:val="14"/>
              </w:rPr>
              <w:t>anthropic/claude-sonnet-4-5-20250929, 3.9 s, 3772→139 tok</w:t>
            </w:r>
          </w:p>
        </w:tc>
      </w:tr>
      <w:tr w:rsidR="00F26CAA" w14:paraId="499B8132" w14:textId="77777777">
        <w:trPr>
          <w:jc w:val="center"/>
        </w:trPr>
        <w:tc>
          <w:tcPr>
            <w:tcW w:w="1728" w:type="dxa"/>
            <w:vAlign w:val="center"/>
          </w:tcPr>
          <w:p w14:paraId="5CF5336F" w14:textId="77777777" w:rsidR="00F26CAA" w:rsidRDefault="00000000">
            <w:pPr>
              <w:spacing w:after="20"/>
            </w:pPr>
            <w:r>
              <w:rPr>
                <w:sz w:val="14"/>
              </w:rPr>
              <w:t>Cross-Document Validation</w:t>
            </w:r>
          </w:p>
        </w:tc>
        <w:tc>
          <w:tcPr>
            <w:tcW w:w="1152" w:type="dxa"/>
            <w:vAlign w:val="center"/>
          </w:tcPr>
          <w:p w14:paraId="45C309E8" w14:textId="77777777" w:rsidR="00F26CAA" w:rsidRDefault="00000000">
            <w:pPr>
              <w:spacing w:after="20"/>
            </w:pPr>
            <w:r>
              <w:rPr>
                <w:sz w:val="14"/>
              </w:rPr>
              <w:t>SKIPPED</w:t>
            </w:r>
          </w:p>
        </w:tc>
        <w:tc>
          <w:tcPr>
            <w:tcW w:w="3456" w:type="dxa"/>
            <w:vAlign w:val="center"/>
          </w:tcPr>
          <w:p w14:paraId="665FE84A" w14:textId="77777777" w:rsidR="00F26CAA" w:rsidRDefault="00000000">
            <w:pPr>
              <w:spacing w:after="20"/>
            </w:pPr>
            <w:r>
              <w:rPr>
                <w:sz w:val="14"/>
              </w:rPr>
              <w:t>SKIPPED — Skipped — document verification needs_resubmission</w:t>
            </w:r>
          </w:p>
        </w:tc>
        <w:tc>
          <w:tcPr>
            <w:tcW w:w="864" w:type="dxa"/>
            <w:vAlign w:val="center"/>
          </w:tcPr>
          <w:p w14:paraId="085F4504" w14:textId="77777777" w:rsidR="00F26CAA" w:rsidRDefault="00000000">
            <w:pPr>
              <w:spacing w:after="20"/>
            </w:pPr>
            <w:r>
              <w:rPr>
                <w:sz w:val="14"/>
              </w:rPr>
              <w:t>—</w:t>
            </w:r>
          </w:p>
        </w:tc>
        <w:tc>
          <w:tcPr>
            <w:tcW w:w="2448" w:type="dxa"/>
            <w:vAlign w:val="center"/>
          </w:tcPr>
          <w:p w14:paraId="49E74DAB" w14:textId="77777777" w:rsidR="00F26CAA" w:rsidRDefault="00000000">
            <w:pPr>
              <w:spacing w:after="20"/>
            </w:pPr>
            <w:r>
              <w:rPr>
                <w:sz w:val="14"/>
              </w:rPr>
              <w:t>—</w:t>
            </w:r>
          </w:p>
        </w:tc>
      </w:tr>
      <w:tr w:rsidR="00F26CAA" w14:paraId="47EFCF8F" w14:textId="77777777">
        <w:trPr>
          <w:jc w:val="center"/>
        </w:trPr>
        <w:tc>
          <w:tcPr>
            <w:tcW w:w="1728" w:type="dxa"/>
            <w:shd w:val="clear" w:color="auto" w:fill="F3F5F7"/>
            <w:vAlign w:val="center"/>
          </w:tcPr>
          <w:p w14:paraId="6DB84077" w14:textId="77777777" w:rsidR="00F26CAA" w:rsidRDefault="00000000">
            <w:pPr>
              <w:spacing w:after="20"/>
            </w:pPr>
            <w:r>
              <w:rPr>
                <w:sz w:val="14"/>
              </w:rPr>
              <w:t>Document Extraction</w:t>
            </w:r>
          </w:p>
        </w:tc>
        <w:tc>
          <w:tcPr>
            <w:tcW w:w="1152" w:type="dxa"/>
            <w:shd w:val="clear" w:color="auto" w:fill="F3F5F7"/>
            <w:vAlign w:val="center"/>
          </w:tcPr>
          <w:p w14:paraId="508E053F" w14:textId="77777777" w:rsidR="00F26CAA" w:rsidRDefault="00000000">
            <w:pPr>
              <w:spacing w:after="20"/>
            </w:pPr>
            <w:r>
              <w:rPr>
                <w:sz w:val="14"/>
              </w:rPr>
              <w:t>SKIPPED</w:t>
            </w:r>
          </w:p>
        </w:tc>
        <w:tc>
          <w:tcPr>
            <w:tcW w:w="3456" w:type="dxa"/>
            <w:shd w:val="clear" w:color="auto" w:fill="F3F5F7"/>
            <w:vAlign w:val="center"/>
          </w:tcPr>
          <w:p w14:paraId="736C3101" w14:textId="77777777" w:rsidR="00F26CAA" w:rsidRDefault="00000000">
            <w:pPr>
              <w:spacing w:after="20"/>
            </w:pPr>
            <w:r>
              <w:rPr>
                <w:sz w:val="14"/>
              </w:rPr>
              <w:t>SKIPPED — Skipped — document verification needs_resubmission</w:t>
            </w:r>
          </w:p>
        </w:tc>
        <w:tc>
          <w:tcPr>
            <w:tcW w:w="864" w:type="dxa"/>
            <w:shd w:val="clear" w:color="auto" w:fill="F3F5F7"/>
            <w:vAlign w:val="center"/>
          </w:tcPr>
          <w:p w14:paraId="18A0DB84" w14:textId="77777777" w:rsidR="00F26CAA" w:rsidRDefault="00000000">
            <w:pPr>
              <w:spacing w:after="20"/>
            </w:pPr>
            <w:r>
              <w:rPr>
                <w:sz w:val="14"/>
              </w:rPr>
              <w:t>—</w:t>
            </w:r>
          </w:p>
        </w:tc>
        <w:tc>
          <w:tcPr>
            <w:tcW w:w="2448" w:type="dxa"/>
            <w:shd w:val="clear" w:color="auto" w:fill="F3F5F7"/>
            <w:vAlign w:val="center"/>
          </w:tcPr>
          <w:p w14:paraId="6E121D02" w14:textId="77777777" w:rsidR="00F26CAA" w:rsidRDefault="00000000">
            <w:pPr>
              <w:spacing w:after="20"/>
            </w:pPr>
            <w:r>
              <w:rPr>
                <w:sz w:val="14"/>
              </w:rPr>
              <w:t>—</w:t>
            </w:r>
          </w:p>
        </w:tc>
      </w:tr>
      <w:tr w:rsidR="00F26CAA" w14:paraId="0F9F052D" w14:textId="77777777">
        <w:trPr>
          <w:jc w:val="center"/>
        </w:trPr>
        <w:tc>
          <w:tcPr>
            <w:tcW w:w="1728" w:type="dxa"/>
            <w:vAlign w:val="center"/>
          </w:tcPr>
          <w:p w14:paraId="55FA8846" w14:textId="77777777" w:rsidR="00F26CAA" w:rsidRDefault="00000000">
            <w:pPr>
              <w:spacing w:after="20"/>
            </w:pPr>
            <w:r>
              <w:rPr>
                <w:sz w:val="14"/>
              </w:rPr>
              <w:t>Policy Evaluation</w:t>
            </w:r>
          </w:p>
        </w:tc>
        <w:tc>
          <w:tcPr>
            <w:tcW w:w="1152" w:type="dxa"/>
            <w:vAlign w:val="center"/>
          </w:tcPr>
          <w:p w14:paraId="074AD1C8" w14:textId="77777777" w:rsidR="00F26CAA" w:rsidRDefault="00000000">
            <w:pPr>
              <w:spacing w:after="20"/>
            </w:pPr>
            <w:r>
              <w:rPr>
                <w:sz w:val="14"/>
              </w:rPr>
              <w:t>SKIPPED</w:t>
            </w:r>
          </w:p>
        </w:tc>
        <w:tc>
          <w:tcPr>
            <w:tcW w:w="3456" w:type="dxa"/>
            <w:vAlign w:val="center"/>
          </w:tcPr>
          <w:p w14:paraId="5C5E8BCB" w14:textId="77777777" w:rsidR="00F26CAA" w:rsidRDefault="00000000">
            <w:pPr>
              <w:spacing w:after="20"/>
            </w:pPr>
            <w:r>
              <w:rPr>
                <w:sz w:val="14"/>
              </w:rPr>
              <w:t>SKIPPED — Skipped — document verification needs_resubmission</w:t>
            </w:r>
          </w:p>
        </w:tc>
        <w:tc>
          <w:tcPr>
            <w:tcW w:w="864" w:type="dxa"/>
            <w:vAlign w:val="center"/>
          </w:tcPr>
          <w:p w14:paraId="3225D60B" w14:textId="77777777" w:rsidR="00F26CAA" w:rsidRDefault="00000000">
            <w:pPr>
              <w:spacing w:after="20"/>
            </w:pPr>
            <w:r>
              <w:rPr>
                <w:sz w:val="14"/>
              </w:rPr>
              <w:t>—</w:t>
            </w:r>
          </w:p>
        </w:tc>
        <w:tc>
          <w:tcPr>
            <w:tcW w:w="2448" w:type="dxa"/>
            <w:vAlign w:val="center"/>
          </w:tcPr>
          <w:p w14:paraId="70914207" w14:textId="77777777" w:rsidR="00F26CAA" w:rsidRDefault="00000000">
            <w:pPr>
              <w:spacing w:after="20"/>
            </w:pPr>
            <w:r>
              <w:rPr>
                <w:sz w:val="14"/>
              </w:rPr>
              <w:t>—</w:t>
            </w:r>
          </w:p>
        </w:tc>
      </w:tr>
      <w:tr w:rsidR="00F26CAA" w14:paraId="1529A38C" w14:textId="77777777">
        <w:trPr>
          <w:jc w:val="center"/>
        </w:trPr>
        <w:tc>
          <w:tcPr>
            <w:tcW w:w="1728" w:type="dxa"/>
            <w:shd w:val="clear" w:color="auto" w:fill="F3F5F7"/>
            <w:vAlign w:val="center"/>
          </w:tcPr>
          <w:p w14:paraId="629641EC" w14:textId="77777777" w:rsidR="00F26CAA" w:rsidRDefault="00000000">
            <w:pPr>
              <w:spacing w:after="20"/>
            </w:pPr>
            <w:r>
              <w:rPr>
                <w:sz w:val="14"/>
              </w:rPr>
              <w:t>Financial Calculation</w:t>
            </w:r>
          </w:p>
        </w:tc>
        <w:tc>
          <w:tcPr>
            <w:tcW w:w="1152" w:type="dxa"/>
            <w:shd w:val="clear" w:color="auto" w:fill="F3F5F7"/>
            <w:vAlign w:val="center"/>
          </w:tcPr>
          <w:p w14:paraId="396BEBE0" w14:textId="77777777" w:rsidR="00F26CAA" w:rsidRDefault="00000000">
            <w:pPr>
              <w:spacing w:after="20"/>
            </w:pPr>
            <w:r>
              <w:rPr>
                <w:sz w:val="14"/>
              </w:rPr>
              <w:t>SKIPPED</w:t>
            </w:r>
          </w:p>
        </w:tc>
        <w:tc>
          <w:tcPr>
            <w:tcW w:w="3456" w:type="dxa"/>
            <w:shd w:val="clear" w:color="auto" w:fill="F3F5F7"/>
            <w:vAlign w:val="center"/>
          </w:tcPr>
          <w:p w14:paraId="7C44D4DA" w14:textId="77777777" w:rsidR="00F26CAA" w:rsidRDefault="00000000">
            <w:pPr>
              <w:spacing w:after="20"/>
            </w:pPr>
            <w:r>
              <w:rPr>
                <w:sz w:val="14"/>
              </w:rPr>
              <w:t>SKIPPED — Skipped — document verification needs_resubmission</w:t>
            </w:r>
          </w:p>
        </w:tc>
        <w:tc>
          <w:tcPr>
            <w:tcW w:w="864" w:type="dxa"/>
            <w:shd w:val="clear" w:color="auto" w:fill="F3F5F7"/>
            <w:vAlign w:val="center"/>
          </w:tcPr>
          <w:p w14:paraId="77A69F49" w14:textId="77777777" w:rsidR="00F26CAA" w:rsidRDefault="00000000">
            <w:pPr>
              <w:spacing w:after="20"/>
            </w:pPr>
            <w:r>
              <w:rPr>
                <w:sz w:val="14"/>
              </w:rPr>
              <w:t>—</w:t>
            </w:r>
          </w:p>
        </w:tc>
        <w:tc>
          <w:tcPr>
            <w:tcW w:w="2448" w:type="dxa"/>
            <w:shd w:val="clear" w:color="auto" w:fill="F3F5F7"/>
            <w:vAlign w:val="center"/>
          </w:tcPr>
          <w:p w14:paraId="4E39A988" w14:textId="77777777" w:rsidR="00F26CAA" w:rsidRDefault="00000000">
            <w:pPr>
              <w:spacing w:after="20"/>
            </w:pPr>
            <w:r>
              <w:rPr>
                <w:sz w:val="14"/>
              </w:rPr>
              <w:t>—</w:t>
            </w:r>
          </w:p>
        </w:tc>
      </w:tr>
      <w:tr w:rsidR="00F26CAA" w14:paraId="1CF59F4A" w14:textId="77777777">
        <w:trPr>
          <w:jc w:val="center"/>
        </w:trPr>
        <w:tc>
          <w:tcPr>
            <w:tcW w:w="1728" w:type="dxa"/>
            <w:vAlign w:val="center"/>
          </w:tcPr>
          <w:p w14:paraId="7973DCDD" w14:textId="77777777" w:rsidR="00F26CAA" w:rsidRDefault="00000000">
            <w:pPr>
              <w:spacing w:after="20"/>
            </w:pPr>
            <w:r>
              <w:rPr>
                <w:sz w:val="14"/>
              </w:rPr>
              <w:t>Fraud Analysis</w:t>
            </w:r>
          </w:p>
        </w:tc>
        <w:tc>
          <w:tcPr>
            <w:tcW w:w="1152" w:type="dxa"/>
            <w:vAlign w:val="center"/>
          </w:tcPr>
          <w:p w14:paraId="6CED1487" w14:textId="77777777" w:rsidR="00F26CAA" w:rsidRDefault="00000000">
            <w:pPr>
              <w:spacing w:after="20"/>
            </w:pPr>
            <w:r>
              <w:rPr>
                <w:sz w:val="14"/>
              </w:rPr>
              <w:t>SKIPPED</w:t>
            </w:r>
          </w:p>
        </w:tc>
        <w:tc>
          <w:tcPr>
            <w:tcW w:w="3456" w:type="dxa"/>
            <w:vAlign w:val="center"/>
          </w:tcPr>
          <w:p w14:paraId="5E395DD3" w14:textId="77777777" w:rsidR="00F26CAA" w:rsidRDefault="00000000">
            <w:pPr>
              <w:spacing w:after="20"/>
            </w:pPr>
            <w:r>
              <w:rPr>
                <w:sz w:val="14"/>
              </w:rPr>
              <w:t>SKIPPED — Skipped — document verification needs_resubmission</w:t>
            </w:r>
          </w:p>
        </w:tc>
        <w:tc>
          <w:tcPr>
            <w:tcW w:w="864" w:type="dxa"/>
            <w:vAlign w:val="center"/>
          </w:tcPr>
          <w:p w14:paraId="59D15F50" w14:textId="77777777" w:rsidR="00F26CAA" w:rsidRDefault="00000000">
            <w:pPr>
              <w:spacing w:after="20"/>
            </w:pPr>
            <w:r>
              <w:rPr>
                <w:sz w:val="14"/>
              </w:rPr>
              <w:t>—</w:t>
            </w:r>
          </w:p>
        </w:tc>
        <w:tc>
          <w:tcPr>
            <w:tcW w:w="2448" w:type="dxa"/>
            <w:vAlign w:val="center"/>
          </w:tcPr>
          <w:p w14:paraId="50425CF9" w14:textId="77777777" w:rsidR="00F26CAA" w:rsidRDefault="00000000">
            <w:pPr>
              <w:spacing w:after="20"/>
            </w:pPr>
            <w:r>
              <w:rPr>
                <w:sz w:val="14"/>
              </w:rPr>
              <w:t>—</w:t>
            </w:r>
          </w:p>
        </w:tc>
      </w:tr>
      <w:tr w:rsidR="00F26CAA" w14:paraId="61228833" w14:textId="77777777">
        <w:trPr>
          <w:jc w:val="center"/>
        </w:trPr>
        <w:tc>
          <w:tcPr>
            <w:tcW w:w="1728" w:type="dxa"/>
            <w:shd w:val="clear" w:color="auto" w:fill="F3F5F7"/>
            <w:vAlign w:val="center"/>
          </w:tcPr>
          <w:p w14:paraId="15ECA3C4" w14:textId="77777777" w:rsidR="00F26CAA" w:rsidRDefault="00000000">
            <w:pPr>
              <w:spacing w:after="20"/>
            </w:pPr>
            <w:r>
              <w:rPr>
                <w:sz w:val="14"/>
              </w:rPr>
              <w:t>Decision Generation</w:t>
            </w:r>
          </w:p>
        </w:tc>
        <w:tc>
          <w:tcPr>
            <w:tcW w:w="1152" w:type="dxa"/>
            <w:shd w:val="clear" w:color="auto" w:fill="F3F5F7"/>
            <w:vAlign w:val="center"/>
          </w:tcPr>
          <w:p w14:paraId="32534D6D" w14:textId="77777777" w:rsidR="00F26CAA" w:rsidRDefault="00000000">
            <w:pPr>
              <w:spacing w:after="20"/>
            </w:pPr>
            <w:r>
              <w:rPr>
                <w:sz w:val="14"/>
              </w:rPr>
              <w:t>SKIPPED</w:t>
            </w:r>
          </w:p>
        </w:tc>
        <w:tc>
          <w:tcPr>
            <w:tcW w:w="3456" w:type="dxa"/>
            <w:shd w:val="clear" w:color="auto" w:fill="F3F5F7"/>
            <w:vAlign w:val="center"/>
          </w:tcPr>
          <w:p w14:paraId="40CE236B" w14:textId="77777777" w:rsidR="00F26CAA" w:rsidRDefault="00000000">
            <w:pPr>
              <w:spacing w:after="20"/>
            </w:pPr>
            <w:r>
              <w:rPr>
                <w:sz w:val="14"/>
              </w:rPr>
              <w:t>SKIPPED — Skipped — document verification needs_resubmission</w:t>
            </w:r>
          </w:p>
        </w:tc>
        <w:tc>
          <w:tcPr>
            <w:tcW w:w="864" w:type="dxa"/>
            <w:shd w:val="clear" w:color="auto" w:fill="F3F5F7"/>
            <w:vAlign w:val="center"/>
          </w:tcPr>
          <w:p w14:paraId="3F318B06" w14:textId="77777777" w:rsidR="00F26CAA" w:rsidRDefault="00000000">
            <w:pPr>
              <w:spacing w:after="20"/>
            </w:pPr>
            <w:r>
              <w:rPr>
                <w:sz w:val="14"/>
              </w:rPr>
              <w:t>—</w:t>
            </w:r>
          </w:p>
        </w:tc>
        <w:tc>
          <w:tcPr>
            <w:tcW w:w="2448" w:type="dxa"/>
            <w:shd w:val="clear" w:color="auto" w:fill="F3F5F7"/>
            <w:vAlign w:val="center"/>
          </w:tcPr>
          <w:p w14:paraId="6AAF4622" w14:textId="77777777" w:rsidR="00F26CAA" w:rsidRDefault="00000000">
            <w:pPr>
              <w:spacing w:after="20"/>
            </w:pPr>
            <w:r>
              <w:rPr>
                <w:sz w:val="14"/>
              </w:rPr>
              <w:t>—</w:t>
            </w:r>
          </w:p>
        </w:tc>
      </w:tr>
      <w:tr w:rsidR="00F26CAA" w14:paraId="59140F82" w14:textId="77777777">
        <w:trPr>
          <w:jc w:val="center"/>
        </w:trPr>
        <w:tc>
          <w:tcPr>
            <w:tcW w:w="1728" w:type="dxa"/>
            <w:vAlign w:val="center"/>
          </w:tcPr>
          <w:p w14:paraId="04D0046B" w14:textId="77777777" w:rsidR="00F26CAA" w:rsidRDefault="00000000">
            <w:pPr>
              <w:spacing w:after="20"/>
            </w:pPr>
            <w:r>
              <w:rPr>
                <w:sz w:val="14"/>
              </w:rPr>
              <w:t>Explanation</w:t>
            </w:r>
          </w:p>
        </w:tc>
        <w:tc>
          <w:tcPr>
            <w:tcW w:w="1152" w:type="dxa"/>
            <w:vAlign w:val="center"/>
          </w:tcPr>
          <w:p w14:paraId="3B4621F6" w14:textId="77777777" w:rsidR="00F26CAA" w:rsidRDefault="00000000">
            <w:pPr>
              <w:spacing w:after="20"/>
            </w:pPr>
            <w:r>
              <w:rPr>
                <w:sz w:val="14"/>
              </w:rPr>
              <w:t>SKIPPED</w:t>
            </w:r>
          </w:p>
        </w:tc>
        <w:tc>
          <w:tcPr>
            <w:tcW w:w="3456" w:type="dxa"/>
            <w:vAlign w:val="center"/>
          </w:tcPr>
          <w:p w14:paraId="0C91B0D7" w14:textId="77777777" w:rsidR="00F26CAA" w:rsidRDefault="00000000">
            <w:pPr>
              <w:spacing w:after="20"/>
            </w:pPr>
            <w:r>
              <w:rPr>
                <w:sz w:val="14"/>
              </w:rPr>
              <w:t>SKIPPED — Skipped — document verification needs_resubmission</w:t>
            </w:r>
          </w:p>
        </w:tc>
        <w:tc>
          <w:tcPr>
            <w:tcW w:w="864" w:type="dxa"/>
            <w:vAlign w:val="center"/>
          </w:tcPr>
          <w:p w14:paraId="4C39CCBF" w14:textId="77777777" w:rsidR="00F26CAA" w:rsidRDefault="00000000">
            <w:pPr>
              <w:spacing w:after="20"/>
            </w:pPr>
            <w:r>
              <w:rPr>
                <w:sz w:val="14"/>
              </w:rPr>
              <w:t>—</w:t>
            </w:r>
          </w:p>
        </w:tc>
        <w:tc>
          <w:tcPr>
            <w:tcW w:w="2448" w:type="dxa"/>
            <w:vAlign w:val="center"/>
          </w:tcPr>
          <w:p w14:paraId="60708E68" w14:textId="77777777" w:rsidR="00F26CAA" w:rsidRDefault="00000000">
            <w:pPr>
              <w:spacing w:after="20"/>
            </w:pPr>
            <w:r>
              <w:rPr>
                <w:sz w:val="14"/>
              </w:rPr>
              <w:t>—</w:t>
            </w:r>
          </w:p>
        </w:tc>
      </w:tr>
    </w:tbl>
    <w:p w14:paraId="71A3E55C" w14:textId="77777777" w:rsidR="00F26CAA" w:rsidRDefault="00F26CAA">
      <w:pPr>
        <w:spacing w:after="40"/>
      </w:pPr>
    </w:p>
    <w:p w14:paraId="37A2F348" w14:textId="77777777" w:rsidR="00F26CAA" w:rsidRDefault="00000000">
      <w:pPr>
        <w:pStyle w:val="Heading3"/>
      </w:pPr>
      <w:r>
        <w:t>Notes</w:t>
      </w:r>
    </w:p>
    <w:p w14:paraId="015BEA8D" w14:textId="77777777" w:rsidR="00F26CAA" w:rsidRDefault="00000000">
      <w:r>
        <w:t>Real run matches the official expected outcome.</w:t>
      </w:r>
    </w:p>
    <w:p w14:paraId="3E41CB16" w14:textId="77777777" w:rsidR="00F26CAA" w:rsidRDefault="00000000">
      <w:r>
        <w:br w:type="page"/>
      </w:r>
    </w:p>
    <w:p w14:paraId="7D18D6BE" w14:textId="77777777" w:rsidR="00F26CAA" w:rsidRDefault="00000000">
      <w:pPr>
        <w:pStyle w:val="Heading2"/>
      </w:pPr>
      <w:bookmarkStart w:id="7" w:name="_Toc237394298"/>
      <w:r>
        <w:lastRenderedPageBreak/>
        <w:t>2.4 TC003</w:t>
      </w:r>
      <w:bookmarkEnd w:id="7"/>
    </w:p>
    <w:tbl>
      <w:tblPr>
        <w:tblStyle w:val="TableGrid"/>
        <w:tblW w:w="0" w:type="auto"/>
        <w:jc w:val="center"/>
        <w:tblLook w:val="04A0" w:firstRow="1" w:lastRow="0" w:firstColumn="1" w:lastColumn="0" w:noHBand="0" w:noVBand="1"/>
      </w:tblPr>
      <w:tblGrid>
        <w:gridCol w:w="2448"/>
        <w:gridCol w:w="6480"/>
      </w:tblGrid>
      <w:tr w:rsidR="00F26CAA" w14:paraId="4E0C5EC8" w14:textId="77777777">
        <w:trPr>
          <w:jc w:val="center"/>
        </w:trPr>
        <w:tc>
          <w:tcPr>
            <w:tcW w:w="2448" w:type="dxa"/>
            <w:shd w:val="clear" w:color="auto" w:fill="1F3A5F"/>
            <w:vAlign w:val="center"/>
          </w:tcPr>
          <w:p w14:paraId="3CF334D4" w14:textId="77777777" w:rsidR="00F26CAA" w:rsidRDefault="00000000">
            <w:pPr>
              <w:spacing w:after="20"/>
            </w:pPr>
            <w:r>
              <w:rPr>
                <w:b/>
                <w:color w:val="FFFFFF"/>
                <w:sz w:val="17"/>
              </w:rPr>
              <w:t>Claim</w:t>
            </w:r>
          </w:p>
        </w:tc>
        <w:tc>
          <w:tcPr>
            <w:tcW w:w="6480" w:type="dxa"/>
            <w:shd w:val="clear" w:color="auto" w:fill="1F3A5F"/>
            <w:vAlign w:val="center"/>
          </w:tcPr>
          <w:p w14:paraId="593E81F4" w14:textId="77777777" w:rsidR="00F26CAA" w:rsidRDefault="00F26CAA">
            <w:pPr>
              <w:spacing w:after="20"/>
            </w:pPr>
          </w:p>
        </w:tc>
      </w:tr>
      <w:tr w:rsidR="00F26CAA" w14:paraId="24592811" w14:textId="77777777">
        <w:trPr>
          <w:jc w:val="center"/>
        </w:trPr>
        <w:tc>
          <w:tcPr>
            <w:tcW w:w="2448" w:type="dxa"/>
            <w:vAlign w:val="center"/>
          </w:tcPr>
          <w:p w14:paraId="4B9D0322" w14:textId="77777777" w:rsidR="00F26CAA" w:rsidRDefault="00000000">
            <w:pPr>
              <w:spacing w:after="20"/>
            </w:pPr>
            <w:r>
              <w:rPr>
                <w:sz w:val="17"/>
              </w:rPr>
              <w:t>Member</w:t>
            </w:r>
          </w:p>
        </w:tc>
        <w:tc>
          <w:tcPr>
            <w:tcW w:w="6480" w:type="dxa"/>
            <w:vAlign w:val="center"/>
          </w:tcPr>
          <w:p w14:paraId="618E1F71" w14:textId="77777777" w:rsidR="00F26CAA" w:rsidRDefault="00000000">
            <w:pPr>
              <w:spacing w:after="20"/>
            </w:pPr>
            <w:r>
              <w:rPr>
                <w:sz w:val="17"/>
              </w:rPr>
              <w:t>EMP001</w:t>
            </w:r>
          </w:p>
        </w:tc>
      </w:tr>
      <w:tr w:rsidR="00F26CAA" w14:paraId="7236634A" w14:textId="77777777">
        <w:trPr>
          <w:jc w:val="center"/>
        </w:trPr>
        <w:tc>
          <w:tcPr>
            <w:tcW w:w="2448" w:type="dxa"/>
            <w:shd w:val="clear" w:color="auto" w:fill="F3F5F7"/>
            <w:vAlign w:val="center"/>
          </w:tcPr>
          <w:p w14:paraId="0B62CAE1" w14:textId="77777777" w:rsidR="00F26CAA" w:rsidRDefault="00000000">
            <w:pPr>
              <w:spacing w:after="20"/>
            </w:pPr>
            <w:r>
              <w:rPr>
                <w:sz w:val="17"/>
              </w:rPr>
              <w:t>Policy</w:t>
            </w:r>
          </w:p>
        </w:tc>
        <w:tc>
          <w:tcPr>
            <w:tcW w:w="6480" w:type="dxa"/>
            <w:shd w:val="clear" w:color="auto" w:fill="F3F5F7"/>
            <w:vAlign w:val="center"/>
          </w:tcPr>
          <w:p w14:paraId="680DBDC7" w14:textId="77777777" w:rsidR="00F26CAA" w:rsidRDefault="00000000">
            <w:pPr>
              <w:spacing w:after="20"/>
            </w:pPr>
            <w:r>
              <w:rPr>
                <w:sz w:val="17"/>
              </w:rPr>
              <w:t>PLUM_GHI_2024</w:t>
            </w:r>
          </w:p>
        </w:tc>
      </w:tr>
      <w:tr w:rsidR="00F26CAA" w14:paraId="361F8B75" w14:textId="77777777">
        <w:trPr>
          <w:jc w:val="center"/>
        </w:trPr>
        <w:tc>
          <w:tcPr>
            <w:tcW w:w="2448" w:type="dxa"/>
            <w:vAlign w:val="center"/>
          </w:tcPr>
          <w:p w14:paraId="2B8C1295" w14:textId="77777777" w:rsidR="00F26CAA" w:rsidRDefault="00000000">
            <w:pPr>
              <w:spacing w:after="20"/>
            </w:pPr>
            <w:r>
              <w:rPr>
                <w:sz w:val="17"/>
              </w:rPr>
              <w:t>Category</w:t>
            </w:r>
          </w:p>
        </w:tc>
        <w:tc>
          <w:tcPr>
            <w:tcW w:w="6480" w:type="dxa"/>
            <w:vAlign w:val="center"/>
          </w:tcPr>
          <w:p w14:paraId="37B1ABFB" w14:textId="77777777" w:rsidR="00F26CAA" w:rsidRDefault="00000000">
            <w:pPr>
              <w:spacing w:after="20"/>
            </w:pPr>
            <w:r>
              <w:rPr>
                <w:sz w:val="17"/>
              </w:rPr>
              <w:t>CONSULTATION</w:t>
            </w:r>
          </w:p>
        </w:tc>
      </w:tr>
      <w:tr w:rsidR="00F26CAA" w14:paraId="2FE9AD21" w14:textId="77777777">
        <w:trPr>
          <w:jc w:val="center"/>
        </w:trPr>
        <w:tc>
          <w:tcPr>
            <w:tcW w:w="2448" w:type="dxa"/>
            <w:shd w:val="clear" w:color="auto" w:fill="F3F5F7"/>
            <w:vAlign w:val="center"/>
          </w:tcPr>
          <w:p w14:paraId="7335E815" w14:textId="77777777" w:rsidR="00F26CAA" w:rsidRDefault="00000000">
            <w:pPr>
              <w:spacing w:after="20"/>
            </w:pPr>
            <w:r>
              <w:rPr>
                <w:sz w:val="17"/>
              </w:rPr>
              <w:t>Treatment date</w:t>
            </w:r>
          </w:p>
        </w:tc>
        <w:tc>
          <w:tcPr>
            <w:tcW w:w="6480" w:type="dxa"/>
            <w:shd w:val="clear" w:color="auto" w:fill="F3F5F7"/>
            <w:vAlign w:val="center"/>
          </w:tcPr>
          <w:p w14:paraId="76157300" w14:textId="77777777" w:rsidR="00F26CAA" w:rsidRDefault="00000000">
            <w:pPr>
              <w:spacing w:after="20"/>
            </w:pPr>
            <w:r>
              <w:rPr>
                <w:sz w:val="17"/>
              </w:rPr>
              <w:t>2024-11-01</w:t>
            </w:r>
          </w:p>
        </w:tc>
      </w:tr>
      <w:tr w:rsidR="00F26CAA" w14:paraId="7BC422F1" w14:textId="77777777">
        <w:trPr>
          <w:jc w:val="center"/>
        </w:trPr>
        <w:tc>
          <w:tcPr>
            <w:tcW w:w="2448" w:type="dxa"/>
            <w:vAlign w:val="center"/>
          </w:tcPr>
          <w:p w14:paraId="32A394A5" w14:textId="77777777" w:rsidR="00F26CAA" w:rsidRDefault="00000000">
            <w:pPr>
              <w:spacing w:after="20"/>
            </w:pPr>
            <w:r>
              <w:rPr>
                <w:sz w:val="17"/>
              </w:rPr>
              <w:t>Claimed amount</w:t>
            </w:r>
          </w:p>
        </w:tc>
        <w:tc>
          <w:tcPr>
            <w:tcW w:w="6480" w:type="dxa"/>
            <w:vAlign w:val="center"/>
          </w:tcPr>
          <w:p w14:paraId="488A469F" w14:textId="77777777" w:rsidR="00F26CAA" w:rsidRDefault="00000000">
            <w:pPr>
              <w:spacing w:after="20"/>
            </w:pPr>
            <w:r>
              <w:rPr>
                <w:sz w:val="17"/>
              </w:rPr>
              <w:t>₹1,500.00</w:t>
            </w:r>
          </w:p>
        </w:tc>
      </w:tr>
      <w:tr w:rsidR="00F26CAA" w14:paraId="31B6C97B" w14:textId="77777777">
        <w:trPr>
          <w:jc w:val="center"/>
        </w:trPr>
        <w:tc>
          <w:tcPr>
            <w:tcW w:w="2448" w:type="dxa"/>
            <w:shd w:val="clear" w:color="auto" w:fill="F3F5F7"/>
            <w:vAlign w:val="center"/>
          </w:tcPr>
          <w:p w14:paraId="2E7D67F2" w14:textId="77777777" w:rsidR="00F26CAA" w:rsidRDefault="00000000">
            <w:pPr>
              <w:spacing w:after="20"/>
            </w:pPr>
            <w:r>
              <w:rPr>
                <w:sz w:val="17"/>
              </w:rPr>
              <w:t>Documents (real PDFs)</w:t>
            </w:r>
          </w:p>
        </w:tc>
        <w:tc>
          <w:tcPr>
            <w:tcW w:w="6480" w:type="dxa"/>
            <w:shd w:val="clear" w:color="auto" w:fill="F3F5F7"/>
            <w:vAlign w:val="center"/>
          </w:tcPr>
          <w:p w14:paraId="1C097413" w14:textId="77777777" w:rsidR="00F26CAA" w:rsidRDefault="00000000">
            <w:pPr>
              <w:spacing w:after="20"/>
            </w:pPr>
            <w:r>
              <w:rPr>
                <w:sz w:val="17"/>
              </w:rPr>
              <w:t>F005 (PRESCRIPTION), F006 (HOSPITAL_BILL)</w:t>
            </w:r>
          </w:p>
        </w:tc>
      </w:tr>
      <w:tr w:rsidR="00F26CAA" w14:paraId="455A696C" w14:textId="77777777">
        <w:trPr>
          <w:jc w:val="center"/>
        </w:trPr>
        <w:tc>
          <w:tcPr>
            <w:tcW w:w="2448" w:type="dxa"/>
            <w:vAlign w:val="center"/>
          </w:tcPr>
          <w:p w14:paraId="4C5C3F96" w14:textId="77777777" w:rsidR="00F26CAA" w:rsidRDefault="00000000">
            <w:pPr>
              <w:spacing w:after="20"/>
            </w:pPr>
            <w:r>
              <w:rPr>
                <w:sz w:val="17"/>
              </w:rPr>
              <w:t>Real claim ID</w:t>
            </w:r>
          </w:p>
        </w:tc>
        <w:tc>
          <w:tcPr>
            <w:tcW w:w="6480" w:type="dxa"/>
            <w:vAlign w:val="center"/>
          </w:tcPr>
          <w:p w14:paraId="0A003769" w14:textId="77777777" w:rsidR="00F26CAA" w:rsidRDefault="00000000">
            <w:pPr>
              <w:spacing w:after="20"/>
            </w:pPr>
            <w:r>
              <w:rPr>
                <w:sz w:val="17"/>
              </w:rPr>
              <w:t>CLM-6AEE2060</w:t>
            </w:r>
          </w:p>
        </w:tc>
      </w:tr>
      <w:tr w:rsidR="00F26CAA" w14:paraId="74858575" w14:textId="77777777">
        <w:trPr>
          <w:jc w:val="center"/>
        </w:trPr>
        <w:tc>
          <w:tcPr>
            <w:tcW w:w="2448" w:type="dxa"/>
            <w:shd w:val="clear" w:color="auto" w:fill="F3F5F7"/>
            <w:vAlign w:val="center"/>
          </w:tcPr>
          <w:p w14:paraId="388B2981" w14:textId="77777777" w:rsidR="00F26CAA" w:rsidRDefault="00000000">
            <w:pPr>
              <w:spacing w:after="20"/>
            </w:pPr>
            <w:r>
              <w:rPr>
                <w:sz w:val="17"/>
              </w:rPr>
              <w:t>Wall-clock time</w:t>
            </w:r>
          </w:p>
        </w:tc>
        <w:tc>
          <w:tcPr>
            <w:tcW w:w="6480" w:type="dxa"/>
            <w:shd w:val="clear" w:color="auto" w:fill="F3F5F7"/>
            <w:vAlign w:val="center"/>
          </w:tcPr>
          <w:p w14:paraId="4DC40876" w14:textId="77777777" w:rsidR="00F26CAA" w:rsidRDefault="00000000">
            <w:pPr>
              <w:spacing w:after="20"/>
            </w:pPr>
            <w:r>
              <w:rPr>
                <w:sz w:val="17"/>
              </w:rPr>
              <w:t>7.9 s</w:t>
            </w:r>
          </w:p>
        </w:tc>
      </w:tr>
    </w:tbl>
    <w:p w14:paraId="415DDD9A" w14:textId="77777777" w:rsidR="00F26CAA" w:rsidRDefault="00F26CAA">
      <w:pPr>
        <w:spacing w:after="40"/>
      </w:pPr>
    </w:p>
    <w:p w14:paraId="490B3FC7" w14:textId="77777777" w:rsidR="00F26CAA" w:rsidRDefault="00000000">
      <w:pPr>
        <w:pStyle w:val="Heading3"/>
      </w:pPr>
      <w:r>
        <w:t>Expected vs. actual</w:t>
      </w:r>
    </w:p>
    <w:tbl>
      <w:tblPr>
        <w:tblStyle w:val="TableGrid"/>
        <w:tblW w:w="0" w:type="auto"/>
        <w:jc w:val="center"/>
        <w:tblLook w:val="04A0" w:firstRow="1" w:lastRow="0" w:firstColumn="1" w:lastColumn="0" w:noHBand="0" w:noVBand="1"/>
      </w:tblPr>
      <w:tblGrid>
        <w:gridCol w:w="2736"/>
        <w:gridCol w:w="6192"/>
      </w:tblGrid>
      <w:tr w:rsidR="00F26CAA" w14:paraId="25A2EDDC" w14:textId="77777777">
        <w:trPr>
          <w:jc w:val="center"/>
        </w:trPr>
        <w:tc>
          <w:tcPr>
            <w:tcW w:w="2736" w:type="dxa"/>
            <w:shd w:val="clear" w:color="auto" w:fill="1F3A5F"/>
            <w:vAlign w:val="center"/>
          </w:tcPr>
          <w:p w14:paraId="4F9A7F2C" w14:textId="77777777" w:rsidR="00F26CAA" w:rsidRDefault="00F26CAA">
            <w:pPr>
              <w:spacing w:after="20"/>
            </w:pPr>
          </w:p>
        </w:tc>
        <w:tc>
          <w:tcPr>
            <w:tcW w:w="6192" w:type="dxa"/>
            <w:shd w:val="clear" w:color="auto" w:fill="1F3A5F"/>
            <w:vAlign w:val="center"/>
          </w:tcPr>
          <w:p w14:paraId="750D9891" w14:textId="77777777" w:rsidR="00F26CAA" w:rsidRDefault="00F26CAA">
            <w:pPr>
              <w:spacing w:after="20"/>
            </w:pPr>
          </w:p>
        </w:tc>
      </w:tr>
      <w:tr w:rsidR="00F26CAA" w14:paraId="3E95C48F" w14:textId="77777777">
        <w:trPr>
          <w:jc w:val="center"/>
        </w:trPr>
        <w:tc>
          <w:tcPr>
            <w:tcW w:w="2736" w:type="dxa"/>
            <w:vAlign w:val="center"/>
          </w:tcPr>
          <w:p w14:paraId="768BDC12" w14:textId="77777777" w:rsidR="00F26CAA" w:rsidRDefault="00000000">
            <w:pPr>
              <w:spacing w:after="20"/>
            </w:pPr>
            <w:r>
              <w:rPr>
                <w:sz w:val="17"/>
              </w:rPr>
              <w:t>Expected decision</w:t>
            </w:r>
          </w:p>
        </w:tc>
        <w:tc>
          <w:tcPr>
            <w:tcW w:w="6192" w:type="dxa"/>
            <w:vAlign w:val="center"/>
          </w:tcPr>
          <w:p w14:paraId="6E86A5DB" w14:textId="77777777" w:rsidR="00F26CAA" w:rsidRDefault="00000000">
            <w:pPr>
              <w:spacing w:after="20"/>
            </w:pPr>
            <w:r>
              <w:rPr>
                <w:sz w:val="17"/>
              </w:rPr>
              <w:t>no decision expected (should stop early)</w:t>
            </w:r>
          </w:p>
        </w:tc>
      </w:tr>
      <w:tr w:rsidR="00F26CAA" w14:paraId="7769502A" w14:textId="77777777">
        <w:trPr>
          <w:jc w:val="center"/>
        </w:trPr>
        <w:tc>
          <w:tcPr>
            <w:tcW w:w="2736" w:type="dxa"/>
            <w:shd w:val="clear" w:color="auto" w:fill="F3F5F7"/>
            <w:vAlign w:val="center"/>
          </w:tcPr>
          <w:p w14:paraId="12A2817C" w14:textId="77777777" w:rsidR="00F26CAA" w:rsidRDefault="00000000">
            <w:pPr>
              <w:spacing w:after="20"/>
            </w:pPr>
            <w:r>
              <w:rPr>
                <w:sz w:val="17"/>
              </w:rPr>
              <w:t>Actual decision</w:t>
            </w:r>
          </w:p>
        </w:tc>
        <w:tc>
          <w:tcPr>
            <w:tcW w:w="6192" w:type="dxa"/>
            <w:shd w:val="clear" w:color="auto" w:fill="F3F5F7"/>
            <w:vAlign w:val="center"/>
          </w:tcPr>
          <w:p w14:paraId="7F4E3C39" w14:textId="77777777" w:rsidR="00F26CAA" w:rsidRDefault="00000000">
            <w:pPr>
              <w:spacing w:after="20"/>
            </w:pPr>
            <w:r>
              <w:rPr>
                <w:sz w:val="17"/>
              </w:rPr>
              <w:t>no decision — status BLOCKED</w:t>
            </w:r>
          </w:p>
        </w:tc>
      </w:tr>
      <w:tr w:rsidR="00F26CAA" w14:paraId="4AA20DAA" w14:textId="77777777">
        <w:trPr>
          <w:jc w:val="center"/>
        </w:trPr>
        <w:tc>
          <w:tcPr>
            <w:tcW w:w="2736" w:type="dxa"/>
            <w:vAlign w:val="center"/>
          </w:tcPr>
          <w:p w14:paraId="1E354608" w14:textId="77777777" w:rsidR="00F26CAA" w:rsidRDefault="00000000">
            <w:pPr>
              <w:spacing w:after="20"/>
            </w:pPr>
            <w:r>
              <w:rPr>
                <w:sz w:val="17"/>
              </w:rPr>
              <w:t>Claim status</w:t>
            </w:r>
          </w:p>
        </w:tc>
        <w:tc>
          <w:tcPr>
            <w:tcW w:w="6192" w:type="dxa"/>
            <w:vAlign w:val="center"/>
          </w:tcPr>
          <w:p w14:paraId="7CCC7499" w14:textId="77777777" w:rsidR="00F26CAA" w:rsidRDefault="00000000">
            <w:pPr>
              <w:spacing w:after="20"/>
            </w:pPr>
            <w:r>
              <w:rPr>
                <w:sz w:val="17"/>
              </w:rPr>
              <w:t>BLOCKED</w:t>
            </w:r>
          </w:p>
        </w:tc>
      </w:tr>
      <w:tr w:rsidR="00F26CAA" w14:paraId="48826160" w14:textId="77777777">
        <w:trPr>
          <w:jc w:val="center"/>
        </w:trPr>
        <w:tc>
          <w:tcPr>
            <w:tcW w:w="2736" w:type="dxa"/>
            <w:shd w:val="clear" w:color="auto" w:fill="F3F5F7"/>
            <w:vAlign w:val="center"/>
          </w:tcPr>
          <w:p w14:paraId="45F304CE" w14:textId="77777777" w:rsidR="00F26CAA" w:rsidRDefault="00000000">
            <w:pPr>
              <w:spacing w:after="20"/>
            </w:pPr>
            <w:r>
              <w:rPr>
                <w:sz w:val="17"/>
              </w:rPr>
              <w:t>Stopped at</w:t>
            </w:r>
          </w:p>
        </w:tc>
        <w:tc>
          <w:tcPr>
            <w:tcW w:w="6192" w:type="dxa"/>
            <w:shd w:val="clear" w:color="auto" w:fill="F3F5F7"/>
            <w:vAlign w:val="center"/>
          </w:tcPr>
          <w:p w14:paraId="170C28B5" w14:textId="77777777" w:rsidR="00F26CAA" w:rsidRDefault="00000000">
            <w:pPr>
              <w:spacing w:after="20"/>
            </w:pPr>
            <w:r>
              <w:rPr>
                <w:sz w:val="17"/>
              </w:rPr>
              <w:t>CROSS_DOCUMENT_VALIDATION</w:t>
            </w:r>
          </w:p>
        </w:tc>
      </w:tr>
      <w:tr w:rsidR="00F26CAA" w14:paraId="1C11CC62" w14:textId="77777777">
        <w:trPr>
          <w:jc w:val="center"/>
        </w:trPr>
        <w:tc>
          <w:tcPr>
            <w:tcW w:w="2736" w:type="dxa"/>
            <w:vAlign w:val="center"/>
          </w:tcPr>
          <w:p w14:paraId="4CDE6D80" w14:textId="77777777" w:rsidR="00F26CAA" w:rsidRDefault="00000000">
            <w:pPr>
              <w:spacing w:after="20"/>
            </w:pPr>
            <w:r>
              <w:rPr>
                <w:sz w:val="17"/>
              </w:rPr>
              <w:t>Message</w:t>
            </w:r>
          </w:p>
        </w:tc>
        <w:tc>
          <w:tcPr>
            <w:tcW w:w="6192" w:type="dxa"/>
            <w:vAlign w:val="center"/>
          </w:tcPr>
          <w:p w14:paraId="0C1BA83C" w14:textId="77777777" w:rsidR="00F26CAA" w:rsidRDefault="00000000">
            <w:pPr>
              <w:spacing w:after="20"/>
            </w:pPr>
            <w:r>
              <w:rPr>
                <w:sz w:val="17"/>
              </w:rPr>
              <w:t>The documents appear to belong to different patients. Prescription: Rajesh Kumar; Hospital Bill: Arjun Mehta. Please upload documents belong</w:t>
            </w:r>
          </w:p>
        </w:tc>
      </w:tr>
      <w:tr w:rsidR="00F26CAA" w14:paraId="00FA6DAD" w14:textId="77777777">
        <w:trPr>
          <w:jc w:val="center"/>
        </w:trPr>
        <w:tc>
          <w:tcPr>
            <w:tcW w:w="2736" w:type="dxa"/>
            <w:shd w:val="clear" w:color="auto" w:fill="F3F5F7"/>
            <w:vAlign w:val="center"/>
          </w:tcPr>
          <w:p w14:paraId="71DA831F" w14:textId="77777777" w:rsidR="00F26CAA" w:rsidRDefault="00000000">
            <w:pPr>
              <w:spacing w:after="20"/>
            </w:pPr>
            <w:r>
              <w:rPr>
                <w:sz w:val="17"/>
              </w:rPr>
              <w:t>Result</w:t>
            </w:r>
          </w:p>
        </w:tc>
        <w:tc>
          <w:tcPr>
            <w:tcW w:w="6192" w:type="dxa"/>
            <w:vAlign w:val="center"/>
          </w:tcPr>
          <w:p w14:paraId="66E52CF4" w14:textId="77777777" w:rsidR="00F26CAA" w:rsidRDefault="00000000">
            <w:pPr>
              <w:spacing w:after="20"/>
            </w:pPr>
            <w:r>
              <w:rPr>
                <w:color w:val="2E7D4F"/>
                <w:sz w:val="17"/>
              </w:rPr>
              <w:t>MATCH</w:t>
            </w:r>
          </w:p>
        </w:tc>
      </w:tr>
    </w:tbl>
    <w:p w14:paraId="224E41F1" w14:textId="77777777" w:rsidR="00F26CAA" w:rsidRDefault="00F26CAA">
      <w:pPr>
        <w:spacing w:after="40"/>
      </w:pPr>
    </w:p>
    <w:p w14:paraId="2F4487F4" w14:textId="77777777" w:rsidR="00F26CAA" w:rsidRDefault="00000000">
      <w:pPr>
        <w:pStyle w:val="Heading3"/>
      </w:pPr>
      <w:r>
        <w:t>Trace</w:t>
      </w:r>
    </w:p>
    <w:tbl>
      <w:tblPr>
        <w:tblStyle w:val="TableGrid"/>
        <w:tblW w:w="0" w:type="auto"/>
        <w:jc w:val="center"/>
        <w:tblLook w:val="04A0" w:firstRow="1" w:lastRow="0" w:firstColumn="1" w:lastColumn="0" w:noHBand="0" w:noVBand="1"/>
      </w:tblPr>
      <w:tblGrid>
        <w:gridCol w:w="1716"/>
        <w:gridCol w:w="1149"/>
        <w:gridCol w:w="3418"/>
        <w:gridCol w:w="862"/>
        <w:gridCol w:w="2431"/>
      </w:tblGrid>
      <w:tr w:rsidR="00F26CAA" w14:paraId="28D9C2D1" w14:textId="77777777">
        <w:trPr>
          <w:jc w:val="center"/>
        </w:trPr>
        <w:tc>
          <w:tcPr>
            <w:tcW w:w="1728" w:type="dxa"/>
            <w:shd w:val="clear" w:color="auto" w:fill="1F3A5F"/>
            <w:vAlign w:val="center"/>
          </w:tcPr>
          <w:p w14:paraId="732072F7" w14:textId="77777777" w:rsidR="00F26CAA" w:rsidRDefault="00000000">
            <w:pPr>
              <w:spacing w:after="20"/>
            </w:pPr>
            <w:r>
              <w:rPr>
                <w:b/>
                <w:color w:val="FFFFFF"/>
                <w:sz w:val="14"/>
              </w:rPr>
              <w:t>Stage</w:t>
            </w:r>
          </w:p>
        </w:tc>
        <w:tc>
          <w:tcPr>
            <w:tcW w:w="1152" w:type="dxa"/>
            <w:shd w:val="clear" w:color="auto" w:fill="1F3A5F"/>
            <w:vAlign w:val="center"/>
          </w:tcPr>
          <w:p w14:paraId="3EE775B0" w14:textId="77777777" w:rsidR="00F26CAA" w:rsidRDefault="00000000">
            <w:pPr>
              <w:spacing w:after="20"/>
            </w:pPr>
            <w:r>
              <w:rPr>
                <w:b/>
                <w:color w:val="FFFFFF"/>
                <w:sz w:val="14"/>
              </w:rPr>
              <w:t>Status</w:t>
            </w:r>
          </w:p>
        </w:tc>
        <w:tc>
          <w:tcPr>
            <w:tcW w:w="3456" w:type="dxa"/>
            <w:shd w:val="clear" w:color="auto" w:fill="1F3A5F"/>
            <w:vAlign w:val="center"/>
          </w:tcPr>
          <w:p w14:paraId="509ABE39" w14:textId="77777777" w:rsidR="00F26CAA" w:rsidRDefault="00000000">
            <w:pPr>
              <w:spacing w:after="20"/>
            </w:pPr>
            <w:r>
              <w:rPr>
                <w:b/>
                <w:color w:val="FFFFFF"/>
                <w:sz w:val="14"/>
              </w:rPr>
              <w:t>Result</w:t>
            </w:r>
          </w:p>
        </w:tc>
        <w:tc>
          <w:tcPr>
            <w:tcW w:w="864" w:type="dxa"/>
            <w:shd w:val="clear" w:color="auto" w:fill="1F3A5F"/>
            <w:vAlign w:val="center"/>
          </w:tcPr>
          <w:p w14:paraId="5B807004" w14:textId="77777777" w:rsidR="00F26CAA" w:rsidRDefault="00000000">
            <w:pPr>
              <w:spacing w:after="20"/>
            </w:pPr>
            <w:r>
              <w:rPr>
                <w:b/>
                <w:color w:val="FFFFFF"/>
                <w:sz w:val="14"/>
              </w:rPr>
              <w:t>Duration</w:t>
            </w:r>
          </w:p>
        </w:tc>
        <w:tc>
          <w:tcPr>
            <w:tcW w:w="2448" w:type="dxa"/>
            <w:shd w:val="clear" w:color="auto" w:fill="1F3A5F"/>
            <w:vAlign w:val="center"/>
          </w:tcPr>
          <w:p w14:paraId="69562517" w14:textId="77777777" w:rsidR="00F26CAA" w:rsidRDefault="00000000">
            <w:pPr>
              <w:spacing w:after="20"/>
            </w:pPr>
            <w:r>
              <w:rPr>
                <w:b/>
                <w:color w:val="FFFFFF"/>
                <w:sz w:val="14"/>
              </w:rPr>
              <w:t>AI Call</w:t>
            </w:r>
          </w:p>
        </w:tc>
      </w:tr>
      <w:tr w:rsidR="00F26CAA" w14:paraId="44E32D87" w14:textId="77777777">
        <w:trPr>
          <w:jc w:val="center"/>
        </w:trPr>
        <w:tc>
          <w:tcPr>
            <w:tcW w:w="1728" w:type="dxa"/>
            <w:vAlign w:val="center"/>
          </w:tcPr>
          <w:p w14:paraId="45138F23" w14:textId="77777777" w:rsidR="00F26CAA" w:rsidRDefault="00000000">
            <w:pPr>
              <w:spacing w:after="20"/>
            </w:pPr>
            <w:r>
              <w:rPr>
                <w:sz w:val="14"/>
              </w:rPr>
              <w:t>Claim Validation</w:t>
            </w:r>
          </w:p>
        </w:tc>
        <w:tc>
          <w:tcPr>
            <w:tcW w:w="1152" w:type="dxa"/>
            <w:vAlign w:val="center"/>
          </w:tcPr>
          <w:p w14:paraId="1A6708EF" w14:textId="77777777" w:rsidR="00F26CAA" w:rsidRDefault="00000000">
            <w:pPr>
              <w:spacing w:after="20"/>
            </w:pPr>
            <w:r>
              <w:rPr>
                <w:sz w:val="14"/>
              </w:rPr>
              <w:t>COMPLETED</w:t>
            </w:r>
          </w:p>
        </w:tc>
        <w:tc>
          <w:tcPr>
            <w:tcW w:w="3456" w:type="dxa"/>
            <w:vAlign w:val="center"/>
          </w:tcPr>
          <w:p w14:paraId="7DCE7CC8" w14:textId="77777777" w:rsidR="00F26CAA" w:rsidRDefault="00000000">
            <w:pPr>
              <w:spacing w:after="20"/>
            </w:pPr>
            <w:r>
              <w:rPr>
                <w:sz w:val="14"/>
              </w:rPr>
              <w:t>valid = True</w:t>
            </w:r>
          </w:p>
        </w:tc>
        <w:tc>
          <w:tcPr>
            <w:tcW w:w="864" w:type="dxa"/>
            <w:vAlign w:val="center"/>
          </w:tcPr>
          <w:p w14:paraId="7595FB31" w14:textId="77777777" w:rsidR="00F26CAA" w:rsidRDefault="00000000">
            <w:pPr>
              <w:spacing w:after="20"/>
            </w:pPr>
            <w:r>
              <w:rPr>
                <w:sz w:val="14"/>
              </w:rPr>
              <w:t>7 ms</w:t>
            </w:r>
          </w:p>
        </w:tc>
        <w:tc>
          <w:tcPr>
            <w:tcW w:w="2448" w:type="dxa"/>
            <w:vAlign w:val="center"/>
          </w:tcPr>
          <w:p w14:paraId="15D26E6E" w14:textId="77777777" w:rsidR="00F26CAA" w:rsidRDefault="00000000">
            <w:pPr>
              <w:spacing w:after="20"/>
            </w:pPr>
            <w:r>
              <w:rPr>
                <w:sz w:val="14"/>
              </w:rPr>
              <w:t>—</w:t>
            </w:r>
          </w:p>
        </w:tc>
      </w:tr>
      <w:tr w:rsidR="00F26CAA" w14:paraId="145DC104" w14:textId="77777777">
        <w:trPr>
          <w:jc w:val="center"/>
        </w:trPr>
        <w:tc>
          <w:tcPr>
            <w:tcW w:w="1728" w:type="dxa"/>
            <w:shd w:val="clear" w:color="auto" w:fill="F3F5F7"/>
            <w:vAlign w:val="center"/>
          </w:tcPr>
          <w:p w14:paraId="5A567D64" w14:textId="77777777" w:rsidR="00F26CAA" w:rsidRDefault="00000000">
            <w:pPr>
              <w:spacing w:after="20"/>
            </w:pPr>
            <w:r>
              <w:rPr>
                <w:sz w:val="14"/>
              </w:rPr>
              <w:t>Document Verification</w:t>
            </w:r>
          </w:p>
        </w:tc>
        <w:tc>
          <w:tcPr>
            <w:tcW w:w="1152" w:type="dxa"/>
            <w:shd w:val="clear" w:color="auto" w:fill="F3F5F7"/>
            <w:vAlign w:val="center"/>
          </w:tcPr>
          <w:p w14:paraId="43154E01" w14:textId="77777777" w:rsidR="00F26CAA" w:rsidRDefault="00000000">
            <w:pPr>
              <w:spacing w:after="20"/>
            </w:pPr>
            <w:r>
              <w:rPr>
                <w:sz w:val="14"/>
              </w:rPr>
              <w:t>COMPLETED</w:t>
            </w:r>
          </w:p>
        </w:tc>
        <w:tc>
          <w:tcPr>
            <w:tcW w:w="3456" w:type="dxa"/>
            <w:shd w:val="clear" w:color="auto" w:fill="F3F5F7"/>
            <w:vAlign w:val="center"/>
          </w:tcPr>
          <w:p w14:paraId="235E4CB0" w14:textId="77777777" w:rsidR="00F26CAA" w:rsidRDefault="00000000">
            <w:pPr>
              <w:spacing w:after="20"/>
            </w:pPr>
            <w:r>
              <w:rPr>
                <w:sz w:val="14"/>
              </w:rPr>
              <w:t>status = PASS, AI calls = 2</w:t>
            </w:r>
          </w:p>
        </w:tc>
        <w:tc>
          <w:tcPr>
            <w:tcW w:w="864" w:type="dxa"/>
            <w:shd w:val="clear" w:color="auto" w:fill="F3F5F7"/>
            <w:vAlign w:val="center"/>
          </w:tcPr>
          <w:p w14:paraId="73B0CAFC" w14:textId="77777777" w:rsidR="00F26CAA" w:rsidRDefault="00000000">
            <w:pPr>
              <w:spacing w:after="20"/>
            </w:pPr>
            <w:r>
              <w:rPr>
                <w:sz w:val="14"/>
              </w:rPr>
              <w:t>7.7 s</w:t>
            </w:r>
          </w:p>
        </w:tc>
        <w:tc>
          <w:tcPr>
            <w:tcW w:w="2448" w:type="dxa"/>
            <w:shd w:val="clear" w:color="auto" w:fill="F3F5F7"/>
            <w:vAlign w:val="center"/>
          </w:tcPr>
          <w:p w14:paraId="60681796" w14:textId="77777777" w:rsidR="00F26CAA" w:rsidRDefault="00000000">
            <w:pPr>
              <w:spacing w:after="20"/>
            </w:pPr>
            <w:r>
              <w:rPr>
                <w:sz w:val="14"/>
              </w:rPr>
              <w:t>anthropic/claude-sonnet-4-5-20250929, 3.6 s, 3804→137 tok</w:t>
            </w:r>
          </w:p>
        </w:tc>
      </w:tr>
      <w:tr w:rsidR="00F26CAA" w14:paraId="1504AC34" w14:textId="77777777">
        <w:trPr>
          <w:jc w:val="center"/>
        </w:trPr>
        <w:tc>
          <w:tcPr>
            <w:tcW w:w="1728" w:type="dxa"/>
            <w:vAlign w:val="center"/>
          </w:tcPr>
          <w:p w14:paraId="6BC28307" w14:textId="77777777" w:rsidR="00F26CAA" w:rsidRDefault="00000000">
            <w:pPr>
              <w:spacing w:after="20"/>
            </w:pPr>
            <w:r>
              <w:rPr>
                <w:sz w:val="14"/>
              </w:rPr>
              <w:t>Cross-Document Validation</w:t>
            </w:r>
          </w:p>
        </w:tc>
        <w:tc>
          <w:tcPr>
            <w:tcW w:w="1152" w:type="dxa"/>
            <w:vAlign w:val="center"/>
          </w:tcPr>
          <w:p w14:paraId="202995D0" w14:textId="77777777" w:rsidR="00F26CAA" w:rsidRDefault="00000000">
            <w:pPr>
              <w:spacing w:after="20"/>
            </w:pPr>
            <w:r>
              <w:rPr>
                <w:sz w:val="14"/>
              </w:rPr>
              <w:t>COMPLETED</w:t>
            </w:r>
          </w:p>
        </w:tc>
        <w:tc>
          <w:tcPr>
            <w:tcW w:w="3456" w:type="dxa"/>
            <w:vAlign w:val="center"/>
          </w:tcPr>
          <w:p w14:paraId="7665002F" w14:textId="77777777" w:rsidR="00F26CAA" w:rsidRDefault="00000000">
            <w:pPr>
              <w:spacing w:after="20"/>
            </w:pPr>
            <w:r>
              <w:rPr>
                <w:sz w:val="14"/>
              </w:rPr>
              <w:t>status = BLOCKED, expected member = Rajesh Kumar</w:t>
            </w:r>
          </w:p>
        </w:tc>
        <w:tc>
          <w:tcPr>
            <w:tcW w:w="864" w:type="dxa"/>
            <w:vAlign w:val="center"/>
          </w:tcPr>
          <w:p w14:paraId="1BC5110C" w14:textId="77777777" w:rsidR="00F26CAA" w:rsidRDefault="00000000">
            <w:pPr>
              <w:spacing w:after="20"/>
            </w:pPr>
            <w:r>
              <w:rPr>
                <w:sz w:val="14"/>
              </w:rPr>
              <w:t>7 ms</w:t>
            </w:r>
          </w:p>
        </w:tc>
        <w:tc>
          <w:tcPr>
            <w:tcW w:w="2448" w:type="dxa"/>
            <w:vAlign w:val="center"/>
          </w:tcPr>
          <w:p w14:paraId="722BCA81" w14:textId="77777777" w:rsidR="00F26CAA" w:rsidRDefault="00000000">
            <w:pPr>
              <w:spacing w:after="20"/>
            </w:pPr>
            <w:r>
              <w:rPr>
                <w:sz w:val="14"/>
              </w:rPr>
              <w:t>—</w:t>
            </w:r>
          </w:p>
        </w:tc>
      </w:tr>
      <w:tr w:rsidR="00F26CAA" w14:paraId="168008CE" w14:textId="77777777">
        <w:trPr>
          <w:jc w:val="center"/>
        </w:trPr>
        <w:tc>
          <w:tcPr>
            <w:tcW w:w="1728" w:type="dxa"/>
            <w:shd w:val="clear" w:color="auto" w:fill="F3F5F7"/>
            <w:vAlign w:val="center"/>
          </w:tcPr>
          <w:p w14:paraId="6F4F0BBF" w14:textId="77777777" w:rsidR="00F26CAA" w:rsidRDefault="00000000">
            <w:pPr>
              <w:spacing w:after="20"/>
            </w:pPr>
            <w:r>
              <w:rPr>
                <w:sz w:val="14"/>
              </w:rPr>
              <w:t>Document Extraction</w:t>
            </w:r>
          </w:p>
        </w:tc>
        <w:tc>
          <w:tcPr>
            <w:tcW w:w="1152" w:type="dxa"/>
            <w:shd w:val="clear" w:color="auto" w:fill="F3F5F7"/>
            <w:vAlign w:val="center"/>
          </w:tcPr>
          <w:p w14:paraId="46829BD1" w14:textId="77777777" w:rsidR="00F26CAA" w:rsidRDefault="00000000">
            <w:pPr>
              <w:spacing w:after="20"/>
            </w:pPr>
            <w:r>
              <w:rPr>
                <w:sz w:val="14"/>
              </w:rPr>
              <w:t>SKIPPED</w:t>
            </w:r>
          </w:p>
        </w:tc>
        <w:tc>
          <w:tcPr>
            <w:tcW w:w="3456" w:type="dxa"/>
            <w:shd w:val="clear" w:color="auto" w:fill="F3F5F7"/>
            <w:vAlign w:val="center"/>
          </w:tcPr>
          <w:p w14:paraId="1BA07D77" w14:textId="77777777" w:rsidR="00F26CAA" w:rsidRDefault="00000000">
            <w:pPr>
              <w:spacing w:after="20"/>
            </w:pPr>
            <w:r>
              <w:rPr>
                <w:sz w:val="14"/>
              </w:rPr>
              <w:t>SKIPPED — Skipped — cross-document validation failed</w:t>
            </w:r>
          </w:p>
        </w:tc>
        <w:tc>
          <w:tcPr>
            <w:tcW w:w="864" w:type="dxa"/>
            <w:shd w:val="clear" w:color="auto" w:fill="F3F5F7"/>
            <w:vAlign w:val="center"/>
          </w:tcPr>
          <w:p w14:paraId="76F9FE37" w14:textId="77777777" w:rsidR="00F26CAA" w:rsidRDefault="00000000">
            <w:pPr>
              <w:spacing w:after="20"/>
            </w:pPr>
            <w:r>
              <w:rPr>
                <w:sz w:val="14"/>
              </w:rPr>
              <w:t>—</w:t>
            </w:r>
          </w:p>
        </w:tc>
        <w:tc>
          <w:tcPr>
            <w:tcW w:w="2448" w:type="dxa"/>
            <w:shd w:val="clear" w:color="auto" w:fill="F3F5F7"/>
            <w:vAlign w:val="center"/>
          </w:tcPr>
          <w:p w14:paraId="6F9A88D3" w14:textId="77777777" w:rsidR="00F26CAA" w:rsidRDefault="00000000">
            <w:pPr>
              <w:spacing w:after="20"/>
            </w:pPr>
            <w:r>
              <w:rPr>
                <w:sz w:val="14"/>
              </w:rPr>
              <w:t>—</w:t>
            </w:r>
          </w:p>
        </w:tc>
      </w:tr>
      <w:tr w:rsidR="00F26CAA" w14:paraId="40342A4C" w14:textId="77777777">
        <w:trPr>
          <w:jc w:val="center"/>
        </w:trPr>
        <w:tc>
          <w:tcPr>
            <w:tcW w:w="1728" w:type="dxa"/>
            <w:vAlign w:val="center"/>
          </w:tcPr>
          <w:p w14:paraId="48DE8DF1" w14:textId="77777777" w:rsidR="00F26CAA" w:rsidRDefault="00000000">
            <w:pPr>
              <w:spacing w:after="20"/>
            </w:pPr>
            <w:r>
              <w:rPr>
                <w:sz w:val="14"/>
              </w:rPr>
              <w:t>Policy Evaluation</w:t>
            </w:r>
          </w:p>
        </w:tc>
        <w:tc>
          <w:tcPr>
            <w:tcW w:w="1152" w:type="dxa"/>
            <w:vAlign w:val="center"/>
          </w:tcPr>
          <w:p w14:paraId="1CF83EDA" w14:textId="77777777" w:rsidR="00F26CAA" w:rsidRDefault="00000000">
            <w:pPr>
              <w:spacing w:after="20"/>
            </w:pPr>
            <w:r>
              <w:rPr>
                <w:sz w:val="14"/>
              </w:rPr>
              <w:t>SKIPPED</w:t>
            </w:r>
          </w:p>
        </w:tc>
        <w:tc>
          <w:tcPr>
            <w:tcW w:w="3456" w:type="dxa"/>
            <w:vAlign w:val="center"/>
          </w:tcPr>
          <w:p w14:paraId="7A900509" w14:textId="77777777" w:rsidR="00F26CAA" w:rsidRDefault="00000000">
            <w:pPr>
              <w:spacing w:after="20"/>
            </w:pPr>
            <w:r>
              <w:rPr>
                <w:sz w:val="14"/>
              </w:rPr>
              <w:t>SKIPPED — Skipped — cross-document validation failed</w:t>
            </w:r>
          </w:p>
        </w:tc>
        <w:tc>
          <w:tcPr>
            <w:tcW w:w="864" w:type="dxa"/>
            <w:vAlign w:val="center"/>
          </w:tcPr>
          <w:p w14:paraId="021E344B" w14:textId="77777777" w:rsidR="00F26CAA" w:rsidRDefault="00000000">
            <w:pPr>
              <w:spacing w:after="20"/>
            </w:pPr>
            <w:r>
              <w:rPr>
                <w:sz w:val="14"/>
              </w:rPr>
              <w:t>—</w:t>
            </w:r>
          </w:p>
        </w:tc>
        <w:tc>
          <w:tcPr>
            <w:tcW w:w="2448" w:type="dxa"/>
            <w:vAlign w:val="center"/>
          </w:tcPr>
          <w:p w14:paraId="5BC8C4D6" w14:textId="77777777" w:rsidR="00F26CAA" w:rsidRDefault="00000000">
            <w:pPr>
              <w:spacing w:after="20"/>
            </w:pPr>
            <w:r>
              <w:rPr>
                <w:sz w:val="14"/>
              </w:rPr>
              <w:t>—</w:t>
            </w:r>
          </w:p>
        </w:tc>
      </w:tr>
      <w:tr w:rsidR="00F26CAA" w14:paraId="0235C02A" w14:textId="77777777">
        <w:trPr>
          <w:jc w:val="center"/>
        </w:trPr>
        <w:tc>
          <w:tcPr>
            <w:tcW w:w="1728" w:type="dxa"/>
            <w:shd w:val="clear" w:color="auto" w:fill="F3F5F7"/>
            <w:vAlign w:val="center"/>
          </w:tcPr>
          <w:p w14:paraId="2C478D50" w14:textId="77777777" w:rsidR="00F26CAA" w:rsidRDefault="00000000">
            <w:pPr>
              <w:spacing w:after="20"/>
            </w:pPr>
            <w:r>
              <w:rPr>
                <w:sz w:val="14"/>
              </w:rPr>
              <w:t>Financial Calculation</w:t>
            </w:r>
          </w:p>
        </w:tc>
        <w:tc>
          <w:tcPr>
            <w:tcW w:w="1152" w:type="dxa"/>
            <w:shd w:val="clear" w:color="auto" w:fill="F3F5F7"/>
            <w:vAlign w:val="center"/>
          </w:tcPr>
          <w:p w14:paraId="5004F886" w14:textId="77777777" w:rsidR="00F26CAA" w:rsidRDefault="00000000">
            <w:pPr>
              <w:spacing w:after="20"/>
            </w:pPr>
            <w:r>
              <w:rPr>
                <w:sz w:val="14"/>
              </w:rPr>
              <w:t>SKIPPED</w:t>
            </w:r>
          </w:p>
        </w:tc>
        <w:tc>
          <w:tcPr>
            <w:tcW w:w="3456" w:type="dxa"/>
            <w:shd w:val="clear" w:color="auto" w:fill="F3F5F7"/>
            <w:vAlign w:val="center"/>
          </w:tcPr>
          <w:p w14:paraId="69BF0AF0" w14:textId="77777777" w:rsidR="00F26CAA" w:rsidRDefault="00000000">
            <w:pPr>
              <w:spacing w:after="20"/>
            </w:pPr>
            <w:r>
              <w:rPr>
                <w:sz w:val="14"/>
              </w:rPr>
              <w:t>SKIPPED — Skipped — cross-document validation failed</w:t>
            </w:r>
          </w:p>
        </w:tc>
        <w:tc>
          <w:tcPr>
            <w:tcW w:w="864" w:type="dxa"/>
            <w:shd w:val="clear" w:color="auto" w:fill="F3F5F7"/>
            <w:vAlign w:val="center"/>
          </w:tcPr>
          <w:p w14:paraId="6113865B" w14:textId="77777777" w:rsidR="00F26CAA" w:rsidRDefault="00000000">
            <w:pPr>
              <w:spacing w:after="20"/>
            </w:pPr>
            <w:r>
              <w:rPr>
                <w:sz w:val="14"/>
              </w:rPr>
              <w:t>—</w:t>
            </w:r>
          </w:p>
        </w:tc>
        <w:tc>
          <w:tcPr>
            <w:tcW w:w="2448" w:type="dxa"/>
            <w:shd w:val="clear" w:color="auto" w:fill="F3F5F7"/>
            <w:vAlign w:val="center"/>
          </w:tcPr>
          <w:p w14:paraId="451643D9" w14:textId="77777777" w:rsidR="00F26CAA" w:rsidRDefault="00000000">
            <w:pPr>
              <w:spacing w:after="20"/>
            </w:pPr>
            <w:r>
              <w:rPr>
                <w:sz w:val="14"/>
              </w:rPr>
              <w:t>—</w:t>
            </w:r>
          </w:p>
        </w:tc>
      </w:tr>
      <w:tr w:rsidR="00F26CAA" w14:paraId="2B3013AE" w14:textId="77777777">
        <w:trPr>
          <w:jc w:val="center"/>
        </w:trPr>
        <w:tc>
          <w:tcPr>
            <w:tcW w:w="1728" w:type="dxa"/>
            <w:vAlign w:val="center"/>
          </w:tcPr>
          <w:p w14:paraId="6319C70C" w14:textId="77777777" w:rsidR="00F26CAA" w:rsidRDefault="00000000">
            <w:pPr>
              <w:spacing w:after="20"/>
            </w:pPr>
            <w:r>
              <w:rPr>
                <w:sz w:val="14"/>
              </w:rPr>
              <w:t>Fraud Analysis</w:t>
            </w:r>
          </w:p>
        </w:tc>
        <w:tc>
          <w:tcPr>
            <w:tcW w:w="1152" w:type="dxa"/>
            <w:vAlign w:val="center"/>
          </w:tcPr>
          <w:p w14:paraId="6EF6159D" w14:textId="77777777" w:rsidR="00F26CAA" w:rsidRDefault="00000000">
            <w:pPr>
              <w:spacing w:after="20"/>
            </w:pPr>
            <w:r>
              <w:rPr>
                <w:sz w:val="14"/>
              </w:rPr>
              <w:t>SKIPPED</w:t>
            </w:r>
          </w:p>
        </w:tc>
        <w:tc>
          <w:tcPr>
            <w:tcW w:w="3456" w:type="dxa"/>
            <w:vAlign w:val="center"/>
          </w:tcPr>
          <w:p w14:paraId="71A81B59" w14:textId="77777777" w:rsidR="00F26CAA" w:rsidRDefault="00000000">
            <w:pPr>
              <w:spacing w:after="20"/>
            </w:pPr>
            <w:r>
              <w:rPr>
                <w:sz w:val="14"/>
              </w:rPr>
              <w:t>SKIPPED — Skipped — cross-document validation failed</w:t>
            </w:r>
          </w:p>
        </w:tc>
        <w:tc>
          <w:tcPr>
            <w:tcW w:w="864" w:type="dxa"/>
            <w:vAlign w:val="center"/>
          </w:tcPr>
          <w:p w14:paraId="592E1426" w14:textId="77777777" w:rsidR="00F26CAA" w:rsidRDefault="00000000">
            <w:pPr>
              <w:spacing w:after="20"/>
            </w:pPr>
            <w:r>
              <w:rPr>
                <w:sz w:val="14"/>
              </w:rPr>
              <w:t>—</w:t>
            </w:r>
          </w:p>
        </w:tc>
        <w:tc>
          <w:tcPr>
            <w:tcW w:w="2448" w:type="dxa"/>
            <w:vAlign w:val="center"/>
          </w:tcPr>
          <w:p w14:paraId="57C7E885" w14:textId="77777777" w:rsidR="00F26CAA" w:rsidRDefault="00000000">
            <w:pPr>
              <w:spacing w:after="20"/>
            </w:pPr>
            <w:r>
              <w:rPr>
                <w:sz w:val="14"/>
              </w:rPr>
              <w:t>—</w:t>
            </w:r>
          </w:p>
        </w:tc>
      </w:tr>
      <w:tr w:rsidR="00F26CAA" w14:paraId="4E3C6369" w14:textId="77777777">
        <w:trPr>
          <w:jc w:val="center"/>
        </w:trPr>
        <w:tc>
          <w:tcPr>
            <w:tcW w:w="1728" w:type="dxa"/>
            <w:shd w:val="clear" w:color="auto" w:fill="F3F5F7"/>
            <w:vAlign w:val="center"/>
          </w:tcPr>
          <w:p w14:paraId="6E6FBA1F" w14:textId="77777777" w:rsidR="00F26CAA" w:rsidRDefault="00000000">
            <w:pPr>
              <w:spacing w:after="20"/>
            </w:pPr>
            <w:r>
              <w:rPr>
                <w:sz w:val="14"/>
              </w:rPr>
              <w:t>Decision Generation</w:t>
            </w:r>
          </w:p>
        </w:tc>
        <w:tc>
          <w:tcPr>
            <w:tcW w:w="1152" w:type="dxa"/>
            <w:shd w:val="clear" w:color="auto" w:fill="F3F5F7"/>
            <w:vAlign w:val="center"/>
          </w:tcPr>
          <w:p w14:paraId="4F443524" w14:textId="77777777" w:rsidR="00F26CAA" w:rsidRDefault="00000000">
            <w:pPr>
              <w:spacing w:after="20"/>
            </w:pPr>
            <w:r>
              <w:rPr>
                <w:sz w:val="14"/>
              </w:rPr>
              <w:t>SKIPPED</w:t>
            </w:r>
          </w:p>
        </w:tc>
        <w:tc>
          <w:tcPr>
            <w:tcW w:w="3456" w:type="dxa"/>
            <w:shd w:val="clear" w:color="auto" w:fill="F3F5F7"/>
            <w:vAlign w:val="center"/>
          </w:tcPr>
          <w:p w14:paraId="06B785EA" w14:textId="77777777" w:rsidR="00F26CAA" w:rsidRDefault="00000000">
            <w:pPr>
              <w:spacing w:after="20"/>
            </w:pPr>
            <w:r>
              <w:rPr>
                <w:sz w:val="14"/>
              </w:rPr>
              <w:t>SKIPPED — Skipped — cross-document validation failed</w:t>
            </w:r>
          </w:p>
        </w:tc>
        <w:tc>
          <w:tcPr>
            <w:tcW w:w="864" w:type="dxa"/>
            <w:shd w:val="clear" w:color="auto" w:fill="F3F5F7"/>
            <w:vAlign w:val="center"/>
          </w:tcPr>
          <w:p w14:paraId="499921B2" w14:textId="77777777" w:rsidR="00F26CAA" w:rsidRDefault="00000000">
            <w:pPr>
              <w:spacing w:after="20"/>
            </w:pPr>
            <w:r>
              <w:rPr>
                <w:sz w:val="14"/>
              </w:rPr>
              <w:t>—</w:t>
            </w:r>
          </w:p>
        </w:tc>
        <w:tc>
          <w:tcPr>
            <w:tcW w:w="2448" w:type="dxa"/>
            <w:shd w:val="clear" w:color="auto" w:fill="F3F5F7"/>
            <w:vAlign w:val="center"/>
          </w:tcPr>
          <w:p w14:paraId="12AE92A4" w14:textId="77777777" w:rsidR="00F26CAA" w:rsidRDefault="00000000">
            <w:pPr>
              <w:spacing w:after="20"/>
            </w:pPr>
            <w:r>
              <w:rPr>
                <w:sz w:val="14"/>
              </w:rPr>
              <w:t>—</w:t>
            </w:r>
          </w:p>
        </w:tc>
      </w:tr>
      <w:tr w:rsidR="00F26CAA" w14:paraId="674CD8DC" w14:textId="77777777">
        <w:trPr>
          <w:jc w:val="center"/>
        </w:trPr>
        <w:tc>
          <w:tcPr>
            <w:tcW w:w="1728" w:type="dxa"/>
            <w:vAlign w:val="center"/>
          </w:tcPr>
          <w:p w14:paraId="7DBE9812" w14:textId="77777777" w:rsidR="00F26CAA" w:rsidRDefault="00000000">
            <w:pPr>
              <w:spacing w:after="20"/>
            </w:pPr>
            <w:r>
              <w:rPr>
                <w:sz w:val="14"/>
              </w:rPr>
              <w:t>Explanation</w:t>
            </w:r>
          </w:p>
        </w:tc>
        <w:tc>
          <w:tcPr>
            <w:tcW w:w="1152" w:type="dxa"/>
            <w:vAlign w:val="center"/>
          </w:tcPr>
          <w:p w14:paraId="13DCDE15" w14:textId="77777777" w:rsidR="00F26CAA" w:rsidRDefault="00000000">
            <w:pPr>
              <w:spacing w:after="20"/>
            </w:pPr>
            <w:r>
              <w:rPr>
                <w:sz w:val="14"/>
              </w:rPr>
              <w:t>SKIPPED</w:t>
            </w:r>
          </w:p>
        </w:tc>
        <w:tc>
          <w:tcPr>
            <w:tcW w:w="3456" w:type="dxa"/>
            <w:vAlign w:val="center"/>
          </w:tcPr>
          <w:p w14:paraId="1B4082B4" w14:textId="77777777" w:rsidR="00F26CAA" w:rsidRDefault="00000000">
            <w:pPr>
              <w:spacing w:after="20"/>
            </w:pPr>
            <w:r>
              <w:rPr>
                <w:sz w:val="14"/>
              </w:rPr>
              <w:t>SKIPPED — Skipped — cross-document validation failed</w:t>
            </w:r>
          </w:p>
        </w:tc>
        <w:tc>
          <w:tcPr>
            <w:tcW w:w="864" w:type="dxa"/>
            <w:vAlign w:val="center"/>
          </w:tcPr>
          <w:p w14:paraId="14E2FA47" w14:textId="77777777" w:rsidR="00F26CAA" w:rsidRDefault="00000000">
            <w:pPr>
              <w:spacing w:after="20"/>
            </w:pPr>
            <w:r>
              <w:rPr>
                <w:sz w:val="14"/>
              </w:rPr>
              <w:t>—</w:t>
            </w:r>
          </w:p>
        </w:tc>
        <w:tc>
          <w:tcPr>
            <w:tcW w:w="2448" w:type="dxa"/>
            <w:vAlign w:val="center"/>
          </w:tcPr>
          <w:p w14:paraId="62A822D3" w14:textId="77777777" w:rsidR="00F26CAA" w:rsidRDefault="00000000">
            <w:pPr>
              <w:spacing w:after="20"/>
            </w:pPr>
            <w:r>
              <w:rPr>
                <w:sz w:val="14"/>
              </w:rPr>
              <w:t>—</w:t>
            </w:r>
          </w:p>
        </w:tc>
      </w:tr>
    </w:tbl>
    <w:p w14:paraId="0A285275" w14:textId="77777777" w:rsidR="00F26CAA" w:rsidRDefault="00F26CAA">
      <w:pPr>
        <w:spacing w:after="40"/>
      </w:pPr>
    </w:p>
    <w:p w14:paraId="47F00082" w14:textId="77777777" w:rsidR="00F26CAA" w:rsidRDefault="00000000">
      <w:pPr>
        <w:pStyle w:val="Heading3"/>
      </w:pPr>
      <w:r>
        <w:t>Notes</w:t>
      </w:r>
    </w:p>
    <w:p w14:paraId="5D50694B" w14:textId="77777777" w:rsidR="00F26CAA" w:rsidRDefault="00000000">
      <w:r>
        <w:t>Real run matches the official expected outcome.</w:t>
      </w:r>
    </w:p>
    <w:p w14:paraId="70E45BED" w14:textId="77777777" w:rsidR="00F26CAA" w:rsidRDefault="00000000">
      <w:r>
        <w:br w:type="page"/>
      </w:r>
    </w:p>
    <w:p w14:paraId="03A792B4" w14:textId="77777777" w:rsidR="00F26CAA" w:rsidRDefault="00000000">
      <w:pPr>
        <w:pStyle w:val="Heading2"/>
      </w:pPr>
      <w:bookmarkStart w:id="8" w:name="_Toc237394299"/>
      <w:r>
        <w:lastRenderedPageBreak/>
        <w:t>2.5 TC004</w:t>
      </w:r>
      <w:bookmarkEnd w:id="8"/>
    </w:p>
    <w:tbl>
      <w:tblPr>
        <w:tblStyle w:val="TableGrid"/>
        <w:tblW w:w="0" w:type="auto"/>
        <w:jc w:val="center"/>
        <w:tblLook w:val="04A0" w:firstRow="1" w:lastRow="0" w:firstColumn="1" w:lastColumn="0" w:noHBand="0" w:noVBand="1"/>
      </w:tblPr>
      <w:tblGrid>
        <w:gridCol w:w="2448"/>
        <w:gridCol w:w="6480"/>
      </w:tblGrid>
      <w:tr w:rsidR="00F26CAA" w14:paraId="2BE22C60" w14:textId="77777777">
        <w:trPr>
          <w:jc w:val="center"/>
        </w:trPr>
        <w:tc>
          <w:tcPr>
            <w:tcW w:w="2448" w:type="dxa"/>
            <w:shd w:val="clear" w:color="auto" w:fill="1F3A5F"/>
            <w:vAlign w:val="center"/>
          </w:tcPr>
          <w:p w14:paraId="4EB3C3C1" w14:textId="77777777" w:rsidR="00F26CAA" w:rsidRDefault="00000000">
            <w:pPr>
              <w:spacing w:after="20"/>
            </w:pPr>
            <w:r>
              <w:rPr>
                <w:b/>
                <w:color w:val="FFFFFF"/>
                <w:sz w:val="17"/>
              </w:rPr>
              <w:t>Claim</w:t>
            </w:r>
          </w:p>
        </w:tc>
        <w:tc>
          <w:tcPr>
            <w:tcW w:w="6480" w:type="dxa"/>
            <w:shd w:val="clear" w:color="auto" w:fill="1F3A5F"/>
            <w:vAlign w:val="center"/>
          </w:tcPr>
          <w:p w14:paraId="61699E13" w14:textId="77777777" w:rsidR="00F26CAA" w:rsidRDefault="00F26CAA">
            <w:pPr>
              <w:spacing w:after="20"/>
            </w:pPr>
          </w:p>
        </w:tc>
      </w:tr>
      <w:tr w:rsidR="00F26CAA" w14:paraId="01A03C71" w14:textId="77777777">
        <w:trPr>
          <w:jc w:val="center"/>
        </w:trPr>
        <w:tc>
          <w:tcPr>
            <w:tcW w:w="2448" w:type="dxa"/>
            <w:vAlign w:val="center"/>
          </w:tcPr>
          <w:p w14:paraId="1ECD20D0" w14:textId="77777777" w:rsidR="00F26CAA" w:rsidRDefault="00000000">
            <w:pPr>
              <w:spacing w:after="20"/>
            </w:pPr>
            <w:r>
              <w:rPr>
                <w:sz w:val="17"/>
              </w:rPr>
              <w:t>Member</w:t>
            </w:r>
          </w:p>
        </w:tc>
        <w:tc>
          <w:tcPr>
            <w:tcW w:w="6480" w:type="dxa"/>
            <w:vAlign w:val="center"/>
          </w:tcPr>
          <w:p w14:paraId="3E709F68" w14:textId="77777777" w:rsidR="00F26CAA" w:rsidRDefault="00000000">
            <w:pPr>
              <w:spacing w:after="20"/>
            </w:pPr>
            <w:r>
              <w:rPr>
                <w:sz w:val="17"/>
              </w:rPr>
              <w:t>EMP001</w:t>
            </w:r>
          </w:p>
        </w:tc>
      </w:tr>
      <w:tr w:rsidR="00F26CAA" w14:paraId="62F486CE" w14:textId="77777777">
        <w:trPr>
          <w:jc w:val="center"/>
        </w:trPr>
        <w:tc>
          <w:tcPr>
            <w:tcW w:w="2448" w:type="dxa"/>
            <w:shd w:val="clear" w:color="auto" w:fill="F3F5F7"/>
            <w:vAlign w:val="center"/>
          </w:tcPr>
          <w:p w14:paraId="7B3B5E7D" w14:textId="77777777" w:rsidR="00F26CAA" w:rsidRDefault="00000000">
            <w:pPr>
              <w:spacing w:after="20"/>
            </w:pPr>
            <w:r>
              <w:rPr>
                <w:sz w:val="17"/>
              </w:rPr>
              <w:t>Policy</w:t>
            </w:r>
          </w:p>
        </w:tc>
        <w:tc>
          <w:tcPr>
            <w:tcW w:w="6480" w:type="dxa"/>
            <w:shd w:val="clear" w:color="auto" w:fill="F3F5F7"/>
            <w:vAlign w:val="center"/>
          </w:tcPr>
          <w:p w14:paraId="2FA4DE65" w14:textId="77777777" w:rsidR="00F26CAA" w:rsidRDefault="00000000">
            <w:pPr>
              <w:spacing w:after="20"/>
            </w:pPr>
            <w:r>
              <w:rPr>
                <w:sz w:val="17"/>
              </w:rPr>
              <w:t>PLUM_GHI_2024</w:t>
            </w:r>
          </w:p>
        </w:tc>
      </w:tr>
      <w:tr w:rsidR="00F26CAA" w14:paraId="75BABD3B" w14:textId="77777777">
        <w:trPr>
          <w:jc w:val="center"/>
        </w:trPr>
        <w:tc>
          <w:tcPr>
            <w:tcW w:w="2448" w:type="dxa"/>
            <w:vAlign w:val="center"/>
          </w:tcPr>
          <w:p w14:paraId="59E47CED" w14:textId="77777777" w:rsidR="00F26CAA" w:rsidRDefault="00000000">
            <w:pPr>
              <w:spacing w:after="20"/>
            </w:pPr>
            <w:r>
              <w:rPr>
                <w:sz w:val="17"/>
              </w:rPr>
              <w:t>Category</w:t>
            </w:r>
          </w:p>
        </w:tc>
        <w:tc>
          <w:tcPr>
            <w:tcW w:w="6480" w:type="dxa"/>
            <w:vAlign w:val="center"/>
          </w:tcPr>
          <w:p w14:paraId="2D99861C" w14:textId="77777777" w:rsidR="00F26CAA" w:rsidRDefault="00000000">
            <w:pPr>
              <w:spacing w:after="20"/>
            </w:pPr>
            <w:r>
              <w:rPr>
                <w:sz w:val="17"/>
              </w:rPr>
              <w:t>CONSULTATION</w:t>
            </w:r>
          </w:p>
        </w:tc>
      </w:tr>
      <w:tr w:rsidR="00F26CAA" w14:paraId="06728E41" w14:textId="77777777">
        <w:trPr>
          <w:jc w:val="center"/>
        </w:trPr>
        <w:tc>
          <w:tcPr>
            <w:tcW w:w="2448" w:type="dxa"/>
            <w:shd w:val="clear" w:color="auto" w:fill="F3F5F7"/>
            <w:vAlign w:val="center"/>
          </w:tcPr>
          <w:p w14:paraId="17FA7134" w14:textId="77777777" w:rsidR="00F26CAA" w:rsidRDefault="00000000">
            <w:pPr>
              <w:spacing w:after="20"/>
            </w:pPr>
            <w:r>
              <w:rPr>
                <w:sz w:val="17"/>
              </w:rPr>
              <w:t>Treatment date</w:t>
            </w:r>
          </w:p>
        </w:tc>
        <w:tc>
          <w:tcPr>
            <w:tcW w:w="6480" w:type="dxa"/>
            <w:shd w:val="clear" w:color="auto" w:fill="F3F5F7"/>
            <w:vAlign w:val="center"/>
          </w:tcPr>
          <w:p w14:paraId="7DD59999" w14:textId="77777777" w:rsidR="00F26CAA" w:rsidRDefault="00000000">
            <w:pPr>
              <w:spacing w:after="20"/>
            </w:pPr>
            <w:r>
              <w:rPr>
                <w:sz w:val="17"/>
              </w:rPr>
              <w:t>2024-11-01</w:t>
            </w:r>
          </w:p>
        </w:tc>
      </w:tr>
      <w:tr w:rsidR="00F26CAA" w14:paraId="1CDDC0B4" w14:textId="77777777">
        <w:trPr>
          <w:jc w:val="center"/>
        </w:trPr>
        <w:tc>
          <w:tcPr>
            <w:tcW w:w="2448" w:type="dxa"/>
            <w:vAlign w:val="center"/>
          </w:tcPr>
          <w:p w14:paraId="73C7F6E7" w14:textId="77777777" w:rsidR="00F26CAA" w:rsidRDefault="00000000">
            <w:pPr>
              <w:spacing w:after="20"/>
            </w:pPr>
            <w:r>
              <w:rPr>
                <w:sz w:val="17"/>
              </w:rPr>
              <w:t>Claimed amount</w:t>
            </w:r>
          </w:p>
        </w:tc>
        <w:tc>
          <w:tcPr>
            <w:tcW w:w="6480" w:type="dxa"/>
            <w:vAlign w:val="center"/>
          </w:tcPr>
          <w:p w14:paraId="5957EAF6" w14:textId="77777777" w:rsidR="00F26CAA" w:rsidRDefault="00000000">
            <w:pPr>
              <w:spacing w:after="20"/>
            </w:pPr>
            <w:r>
              <w:rPr>
                <w:sz w:val="17"/>
              </w:rPr>
              <w:t>₹1,500.00</w:t>
            </w:r>
          </w:p>
        </w:tc>
      </w:tr>
      <w:tr w:rsidR="00F26CAA" w14:paraId="0BB195EB" w14:textId="77777777">
        <w:trPr>
          <w:jc w:val="center"/>
        </w:trPr>
        <w:tc>
          <w:tcPr>
            <w:tcW w:w="2448" w:type="dxa"/>
            <w:shd w:val="clear" w:color="auto" w:fill="F3F5F7"/>
            <w:vAlign w:val="center"/>
          </w:tcPr>
          <w:p w14:paraId="02366AFF" w14:textId="77777777" w:rsidR="00F26CAA" w:rsidRDefault="00000000">
            <w:pPr>
              <w:spacing w:after="20"/>
            </w:pPr>
            <w:r>
              <w:rPr>
                <w:sz w:val="17"/>
              </w:rPr>
              <w:t>Documents (real PDFs)</w:t>
            </w:r>
          </w:p>
        </w:tc>
        <w:tc>
          <w:tcPr>
            <w:tcW w:w="6480" w:type="dxa"/>
            <w:shd w:val="clear" w:color="auto" w:fill="F3F5F7"/>
            <w:vAlign w:val="center"/>
          </w:tcPr>
          <w:p w14:paraId="7CB3758D" w14:textId="77777777" w:rsidR="00F26CAA" w:rsidRDefault="00000000">
            <w:pPr>
              <w:spacing w:after="20"/>
            </w:pPr>
            <w:r>
              <w:rPr>
                <w:sz w:val="17"/>
              </w:rPr>
              <w:t>F007 (PRESCRIPTION), F008 (HOSPITAL_BILL)</w:t>
            </w:r>
          </w:p>
        </w:tc>
      </w:tr>
      <w:tr w:rsidR="00F26CAA" w14:paraId="5950A431" w14:textId="77777777">
        <w:trPr>
          <w:jc w:val="center"/>
        </w:trPr>
        <w:tc>
          <w:tcPr>
            <w:tcW w:w="2448" w:type="dxa"/>
            <w:vAlign w:val="center"/>
          </w:tcPr>
          <w:p w14:paraId="36D10DF2" w14:textId="77777777" w:rsidR="00F26CAA" w:rsidRDefault="00000000">
            <w:pPr>
              <w:spacing w:after="20"/>
            </w:pPr>
            <w:r>
              <w:rPr>
                <w:sz w:val="17"/>
              </w:rPr>
              <w:t>Real claim ID</w:t>
            </w:r>
          </w:p>
        </w:tc>
        <w:tc>
          <w:tcPr>
            <w:tcW w:w="6480" w:type="dxa"/>
            <w:vAlign w:val="center"/>
          </w:tcPr>
          <w:p w14:paraId="0D10D1E3" w14:textId="77777777" w:rsidR="00F26CAA" w:rsidRDefault="00000000">
            <w:pPr>
              <w:spacing w:after="20"/>
            </w:pPr>
            <w:r>
              <w:rPr>
                <w:sz w:val="17"/>
              </w:rPr>
              <w:t>CLM-829FAB41</w:t>
            </w:r>
          </w:p>
        </w:tc>
      </w:tr>
      <w:tr w:rsidR="00F26CAA" w14:paraId="33449A48" w14:textId="77777777">
        <w:trPr>
          <w:jc w:val="center"/>
        </w:trPr>
        <w:tc>
          <w:tcPr>
            <w:tcW w:w="2448" w:type="dxa"/>
            <w:shd w:val="clear" w:color="auto" w:fill="F3F5F7"/>
            <w:vAlign w:val="center"/>
          </w:tcPr>
          <w:p w14:paraId="05B7C485" w14:textId="77777777" w:rsidR="00F26CAA" w:rsidRDefault="00000000">
            <w:pPr>
              <w:spacing w:after="20"/>
            </w:pPr>
            <w:r>
              <w:rPr>
                <w:sz w:val="17"/>
              </w:rPr>
              <w:t>Wall-clock time</w:t>
            </w:r>
          </w:p>
        </w:tc>
        <w:tc>
          <w:tcPr>
            <w:tcW w:w="6480" w:type="dxa"/>
            <w:shd w:val="clear" w:color="auto" w:fill="F3F5F7"/>
            <w:vAlign w:val="center"/>
          </w:tcPr>
          <w:p w14:paraId="75FAD830" w14:textId="77777777" w:rsidR="00F26CAA" w:rsidRDefault="00000000">
            <w:pPr>
              <w:spacing w:after="20"/>
            </w:pPr>
            <w:r>
              <w:rPr>
                <w:sz w:val="17"/>
              </w:rPr>
              <w:t>36.9 s</w:t>
            </w:r>
          </w:p>
        </w:tc>
      </w:tr>
    </w:tbl>
    <w:p w14:paraId="69DF84E9" w14:textId="77777777" w:rsidR="00F26CAA" w:rsidRDefault="00F26CAA">
      <w:pPr>
        <w:spacing w:after="40"/>
      </w:pPr>
    </w:p>
    <w:p w14:paraId="3EFAC6CC" w14:textId="77777777" w:rsidR="00F26CAA" w:rsidRDefault="00000000">
      <w:pPr>
        <w:pStyle w:val="Heading3"/>
      </w:pPr>
      <w:r>
        <w:t>Expected vs. actual</w:t>
      </w:r>
    </w:p>
    <w:tbl>
      <w:tblPr>
        <w:tblStyle w:val="TableGrid"/>
        <w:tblW w:w="0" w:type="auto"/>
        <w:jc w:val="center"/>
        <w:tblLook w:val="04A0" w:firstRow="1" w:lastRow="0" w:firstColumn="1" w:lastColumn="0" w:noHBand="0" w:noVBand="1"/>
      </w:tblPr>
      <w:tblGrid>
        <w:gridCol w:w="2736"/>
        <w:gridCol w:w="6192"/>
      </w:tblGrid>
      <w:tr w:rsidR="00F26CAA" w14:paraId="45578CC0" w14:textId="77777777">
        <w:trPr>
          <w:jc w:val="center"/>
        </w:trPr>
        <w:tc>
          <w:tcPr>
            <w:tcW w:w="2736" w:type="dxa"/>
            <w:shd w:val="clear" w:color="auto" w:fill="1F3A5F"/>
            <w:vAlign w:val="center"/>
          </w:tcPr>
          <w:p w14:paraId="35A94605" w14:textId="77777777" w:rsidR="00F26CAA" w:rsidRDefault="00F26CAA">
            <w:pPr>
              <w:spacing w:after="20"/>
            </w:pPr>
          </w:p>
        </w:tc>
        <w:tc>
          <w:tcPr>
            <w:tcW w:w="6192" w:type="dxa"/>
            <w:shd w:val="clear" w:color="auto" w:fill="1F3A5F"/>
            <w:vAlign w:val="center"/>
          </w:tcPr>
          <w:p w14:paraId="39EFF35A" w14:textId="77777777" w:rsidR="00F26CAA" w:rsidRDefault="00F26CAA">
            <w:pPr>
              <w:spacing w:after="20"/>
            </w:pPr>
          </w:p>
        </w:tc>
      </w:tr>
      <w:tr w:rsidR="00F26CAA" w14:paraId="051B29DC" w14:textId="77777777">
        <w:trPr>
          <w:jc w:val="center"/>
        </w:trPr>
        <w:tc>
          <w:tcPr>
            <w:tcW w:w="2736" w:type="dxa"/>
            <w:vAlign w:val="center"/>
          </w:tcPr>
          <w:p w14:paraId="4ABF7F69" w14:textId="77777777" w:rsidR="00F26CAA" w:rsidRDefault="00000000">
            <w:pPr>
              <w:spacing w:after="20"/>
            </w:pPr>
            <w:r>
              <w:rPr>
                <w:sz w:val="17"/>
              </w:rPr>
              <w:t>Expected decision</w:t>
            </w:r>
          </w:p>
        </w:tc>
        <w:tc>
          <w:tcPr>
            <w:tcW w:w="6192" w:type="dxa"/>
            <w:vAlign w:val="center"/>
          </w:tcPr>
          <w:p w14:paraId="2F87BAEF" w14:textId="77777777" w:rsidR="00F26CAA" w:rsidRDefault="00000000">
            <w:pPr>
              <w:spacing w:after="20"/>
            </w:pPr>
            <w:r>
              <w:rPr>
                <w:sz w:val="17"/>
              </w:rPr>
              <w:t>APPROVED</w:t>
            </w:r>
          </w:p>
        </w:tc>
      </w:tr>
      <w:tr w:rsidR="00F26CAA" w14:paraId="7365982C" w14:textId="77777777">
        <w:trPr>
          <w:jc w:val="center"/>
        </w:trPr>
        <w:tc>
          <w:tcPr>
            <w:tcW w:w="2736" w:type="dxa"/>
            <w:shd w:val="clear" w:color="auto" w:fill="F3F5F7"/>
            <w:vAlign w:val="center"/>
          </w:tcPr>
          <w:p w14:paraId="7E2197E3" w14:textId="77777777" w:rsidR="00F26CAA" w:rsidRDefault="00000000">
            <w:pPr>
              <w:spacing w:after="20"/>
            </w:pPr>
            <w:r>
              <w:rPr>
                <w:sz w:val="17"/>
              </w:rPr>
              <w:t>Actual decision</w:t>
            </w:r>
          </w:p>
        </w:tc>
        <w:tc>
          <w:tcPr>
            <w:tcW w:w="6192" w:type="dxa"/>
            <w:shd w:val="clear" w:color="auto" w:fill="F3F5F7"/>
            <w:vAlign w:val="center"/>
          </w:tcPr>
          <w:p w14:paraId="69CCDDCB" w14:textId="77777777" w:rsidR="00F26CAA" w:rsidRDefault="00000000">
            <w:pPr>
              <w:spacing w:after="20"/>
            </w:pPr>
            <w:r>
              <w:rPr>
                <w:sz w:val="17"/>
              </w:rPr>
              <w:t>APPROVED</w:t>
            </w:r>
          </w:p>
        </w:tc>
      </w:tr>
      <w:tr w:rsidR="00F26CAA" w14:paraId="225E0E3A" w14:textId="77777777">
        <w:trPr>
          <w:jc w:val="center"/>
        </w:trPr>
        <w:tc>
          <w:tcPr>
            <w:tcW w:w="2736" w:type="dxa"/>
            <w:vAlign w:val="center"/>
          </w:tcPr>
          <w:p w14:paraId="1B8BD19D" w14:textId="77777777" w:rsidR="00F26CAA" w:rsidRDefault="00000000">
            <w:pPr>
              <w:spacing w:after="20"/>
            </w:pPr>
            <w:r>
              <w:rPr>
                <w:sz w:val="17"/>
              </w:rPr>
              <w:t>Expected amount</w:t>
            </w:r>
          </w:p>
        </w:tc>
        <w:tc>
          <w:tcPr>
            <w:tcW w:w="6192" w:type="dxa"/>
            <w:vAlign w:val="center"/>
          </w:tcPr>
          <w:p w14:paraId="5DF530CD" w14:textId="77777777" w:rsidR="00F26CAA" w:rsidRDefault="00000000">
            <w:pPr>
              <w:spacing w:after="20"/>
            </w:pPr>
            <w:r>
              <w:rPr>
                <w:sz w:val="17"/>
              </w:rPr>
              <w:t>₹1,350.00</w:t>
            </w:r>
          </w:p>
        </w:tc>
      </w:tr>
      <w:tr w:rsidR="00F26CAA" w14:paraId="28279767" w14:textId="77777777">
        <w:trPr>
          <w:jc w:val="center"/>
        </w:trPr>
        <w:tc>
          <w:tcPr>
            <w:tcW w:w="2736" w:type="dxa"/>
            <w:shd w:val="clear" w:color="auto" w:fill="F3F5F7"/>
            <w:vAlign w:val="center"/>
          </w:tcPr>
          <w:p w14:paraId="0D54942D" w14:textId="77777777" w:rsidR="00F26CAA" w:rsidRDefault="00000000">
            <w:pPr>
              <w:spacing w:after="20"/>
            </w:pPr>
            <w:r>
              <w:rPr>
                <w:sz w:val="17"/>
              </w:rPr>
              <w:t>Actual amount</w:t>
            </w:r>
          </w:p>
        </w:tc>
        <w:tc>
          <w:tcPr>
            <w:tcW w:w="6192" w:type="dxa"/>
            <w:shd w:val="clear" w:color="auto" w:fill="F3F5F7"/>
            <w:vAlign w:val="center"/>
          </w:tcPr>
          <w:p w14:paraId="00C5324E" w14:textId="77777777" w:rsidR="00F26CAA" w:rsidRDefault="00000000">
            <w:pPr>
              <w:spacing w:after="20"/>
            </w:pPr>
            <w:r>
              <w:rPr>
                <w:sz w:val="17"/>
              </w:rPr>
              <w:t>₹1,350.00</w:t>
            </w:r>
          </w:p>
        </w:tc>
      </w:tr>
      <w:tr w:rsidR="00F26CAA" w14:paraId="500ED6C4" w14:textId="77777777">
        <w:trPr>
          <w:jc w:val="center"/>
        </w:trPr>
        <w:tc>
          <w:tcPr>
            <w:tcW w:w="2736" w:type="dxa"/>
            <w:vAlign w:val="center"/>
          </w:tcPr>
          <w:p w14:paraId="11E825AF" w14:textId="77777777" w:rsidR="00F26CAA" w:rsidRDefault="00000000">
            <w:pPr>
              <w:spacing w:after="20"/>
            </w:pPr>
            <w:r>
              <w:rPr>
                <w:sz w:val="17"/>
              </w:rPr>
              <w:t>Actual confidence</w:t>
            </w:r>
          </w:p>
        </w:tc>
        <w:tc>
          <w:tcPr>
            <w:tcW w:w="6192" w:type="dxa"/>
            <w:vAlign w:val="center"/>
          </w:tcPr>
          <w:p w14:paraId="11FA72B2" w14:textId="77777777" w:rsidR="00F26CAA" w:rsidRDefault="00000000">
            <w:pPr>
              <w:spacing w:after="20"/>
            </w:pPr>
            <w:r>
              <w:rPr>
                <w:sz w:val="17"/>
              </w:rPr>
              <w:t>0.98</w:t>
            </w:r>
          </w:p>
        </w:tc>
      </w:tr>
      <w:tr w:rsidR="00F26CAA" w14:paraId="2BCB8868" w14:textId="77777777">
        <w:trPr>
          <w:jc w:val="center"/>
        </w:trPr>
        <w:tc>
          <w:tcPr>
            <w:tcW w:w="2736" w:type="dxa"/>
            <w:shd w:val="clear" w:color="auto" w:fill="F3F5F7"/>
            <w:vAlign w:val="center"/>
          </w:tcPr>
          <w:p w14:paraId="6451F2F5" w14:textId="77777777" w:rsidR="00F26CAA" w:rsidRDefault="00000000">
            <w:pPr>
              <w:spacing w:after="20"/>
            </w:pPr>
            <w:r>
              <w:rPr>
                <w:sz w:val="17"/>
              </w:rPr>
              <w:t>Reason code</w:t>
            </w:r>
          </w:p>
        </w:tc>
        <w:tc>
          <w:tcPr>
            <w:tcW w:w="6192" w:type="dxa"/>
            <w:shd w:val="clear" w:color="auto" w:fill="F3F5F7"/>
            <w:vAlign w:val="center"/>
          </w:tcPr>
          <w:p w14:paraId="36E289C1" w14:textId="77777777" w:rsidR="00F26CAA" w:rsidRDefault="00000000">
            <w:pPr>
              <w:spacing w:after="20"/>
            </w:pPr>
            <w:r>
              <w:rPr>
                <w:sz w:val="17"/>
              </w:rPr>
              <w:t>APPROVED_FULL</w:t>
            </w:r>
          </w:p>
        </w:tc>
      </w:tr>
      <w:tr w:rsidR="00F26CAA" w14:paraId="3CAEEB79" w14:textId="77777777">
        <w:trPr>
          <w:jc w:val="center"/>
        </w:trPr>
        <w:tc>
          <w:tcPr>
            <w:tcW w:w="2736" w:type="dxa"/>
            <w:vAlign w:val="center"/>
          </w:tcPr>
          <w:p w14:paraId="3A3CC8B6" w14:textId="77777777" w:rsidR="00F26CAA" w:rsidRDefault="00000000">
            <w:pPr>
              <w:spacing w:after="20"/>
            </w:pPr>
            <w:r>
              <w:rPr>
                <w:sz w:val="17"/>
              </w:rPr>
              <w:t>Result</w:t>
            </w:r>
          </w:p>
        </w:tc>
        <w:tc>
          <w:tcPr>
            <w:tcW w:w="6192" w:type="dxa"/>
            <w:vAlign w:val="center"/>
          </w:tcPr>
          <w:p w14:paraId="48ECBA2B" w14:textId="77777777" w:rsidR="00F26CAA" w:rsidRDefault="00000000">
            <w:pPr>
              <w:spacing w:after="20"/>
            </w:pPr>
            <w:r>
              <w:rPr>
                <w:color w:val="2E7D4F"/>
                <w:sz w:val="17"/>
              </w:rPr>
              <w:t>MATCH</w:t>
            </w:r>
          </w:p>
        </w:tc>
      </w:tr>
    </w:tbl>
    <w:p w14:paraId="1D8C515C" w14:textId="77777777" w:rsidR="00F26CAA" w:rsidRDefault="00F26CAA">
      <w:pPr>
        <w:spacing w:after="40"/>
      </w:pPr>
    </w:p>
    <w:p w14:paraId="2B19E614" w14:textId="77777777" w:rsidR="00F26CAA" w:rsidRDefault="00000000">
      <w:pPr>
        <w:pStyle w:val="Heading3"/>
      </w:pPr>
      <w:r>
        <w:t>Trace</w:t>
      </w:r>
    </w:p>
    <w:tbl>
      <w:tblPr>
        <w:tblStyle w:val="TableGrid"/>
        <w:tblW w:w="0" w:type="auto"/>
        <w:jc w:val="center"/>
        <w:tblLook w:val="04A0" w:firstRow="1" w:lastRow="0" w:firstColumn="1" w:lastColumn="0" w:noHBand="0" w:noVBand="1"/>
      </w:tblPr>
      <w:tblGrid>
        <w:gridCol w:w="1715"/>
        <w:gridCol w:w="1149"/>
        <w:gridCol w:w="3421"/>
        <w:gridCol w:w="862"/>
        <w:gridCol w:w="2429"/>
      </w:tblGrid>
      <w:tr w:rsidR="00F26CAA" w14:paraId="36C177D4" w14:textId="77777777">
        <w:trPr>
          <w:jc w:val="center"/>
        </w:trPr>
        <w:tc>
          <w:tcPr>
            <w:tcW w:w="1728" w:type="dxa"/>
            <w:shd w:val="clear" w:color="auto" w:fill="1F3A5F"/>
            <w:vAlign w:val="center"/>
          </w:tcPr>
          <w:p w14:paraId="1B9C54D3" w14:textId="77777777" w:rsidR="00F26CAA" w:rsidRDefault="00000000">
            <w:pPr>
              <w:spacing w:after="20"/>
            </w:pPr>
            <w:r>
              <w:rPr>
                <w:b/>
                <w:color w:val="FFFFFF"/>
                <w:sz w:val="14"/>
              </w:rPr>
              <w:t>Stage</w:t>
            </w:r>
          </w:p>
        </w:tc>
        <w:tc>
          <w:tcPr>
            <w:tcW w:w="1152" w:type="dxa"/>
            <w:shd w:val="clear" w:color="auto" w:fill="1F3A5F"/>
            <w:vAlign w:val="center"/>
          </w:tcPr>
          <w:p w14:paraId="576EE809" w14:textId="77777777" w:rsidR="00F26CAA" w:rsidRDefault="00000000">
            <w:pPr>
              <w:spacing w:after="20"/>
            </w:pPr>
            <w:r>
              <w:rPr>
                <w:b/>
                <w:color w:val="FFFFFF"/>
                <w:sz w:val="14"/>
              </w:rPr>
              <w:t>Status</w:t>
            </w:r>
          </w:p>
        </w:tc>
        <w:tc>
          <w:tcPr>
            <w:tcW w:w="3456" w:type="dxa"/>
            <w:shd w:val="clear" w:color="auto" w:fill="1F3A5F"/>
            <w:vAlign w:val="center"/>
          </w:tcPr>
          <w:p w14:paraId="54C882C0" w14:textId="77777777" w:rsidR="00F26CAA" w:rsidRDefault="00000000">
            <w:pPr>
              <w:spacing w:after="20"/>
            </w:pPr>
            <w:r>
              <w:rPr>
                <w:b/>
                <w:color w:val="FFFFFF"/>
                <w:sz w:val="14"/>
              </w:rPr>
              <w:t>Result</w:t>
            </w:r>
          </w:p>
        </w:tc>
        <w:tc>
          <w:tcPr>
            <w:tcW w:w="864" w:type="dxa"/>
            <w:shd w:val="clear" w:color="auto" w:fill="1F3A5F"/>
            <w:vAlign w:val="center"/>
          </w:tcPr>
          <w:p w14:paraId="2B4CE5A7" w14:textId="77777777" w:rsidR="00F26CAA" w:rsidRDefault="00000000">
            <w:pPr>
              <w:spacing w:after="20"/>
            </w:pPr>
            <w:r>
              <w:rPr>
                <w:b/>
                <w:color w:val="FFFFFF"/>
                <w:sz w:val="14"/>
              </w:rPr>
              <w:t>Duration</w:t>
            </w:r>
          </w:p>
        </w:tc>
        <w:tc>
          <w:tcPr>
            <w:tcW w:w="2448" w:type="dxa"/>
            <w:shd w:val="clear" w:color="auto" w:fill="1F3A5F"/>
            <w:vAlign w:val="center"/>
          </w:tcPr>
          <w:p w14:paraId="401312B5" w14:textId="77777777" w:rsidR="00F26CAA" w:rsidRDefault="00000000">
            <w:pPr>
              <w:spacing w:after="20"/>
            </w:pPr>
            <w:r>
              <w:rPr>
                <w:b/>
                <w:color w:val="FFFFFF"/>
                <w:sz w:val="14"/>
              </w:rPr>
              <w:t>AI Call</w:t>
            </w:r>
          </w:p>
        </w:tc>
      </w:tr>
      <w:tr w:rsidR="00F26CAA" w14:paraId="41E289D7" w14:textId="77777777">
        <w:trPr>
          <w:jc w:val="center"/>
        </w:trPr>
        <w:tc>
          <w:tcPr>
            <w:tcW w:w="1728" w:type="dxa"/>
            <w:vAlign w:val="center"/>
          </w:tcPr>
          <w:p w14:paraId="371EE432" w14:textId="77777777" w:rsidR="00F26CAA" w:rsidRDefault="00000000">
            <w:pPr>
              <w:spacing w:after="20"/>
            </w:pPr>
            <w:r>
              <w:rPr>
                <w:sz w:val="14"/>
              </w:rPr>
              <w:t>Claim Validation</w:t>
            </w:r>
          </w:p>
        </w:tc>
        <w:tc>
          <w:tcPr>
            <w:tcW w:w="1152" w:type="dxa"/>
            <w:vAlign w:val="center"/>
          </w:tcPr>
          <w:p w14:paraId="37252662" w14:textId="77777777" w:rsidR="00F26CAA" w:rsidRDefault="00000000">
            <w:pPr>
              <w:spacing w:after="20"/>
            </w:pPr>
            <w:r>
              <w:rPr>
                <w:sz w:val="14"/>
              </w:rPr>
              <w:t>COMPLETED</w:t>
            </w:r>
          </w:p>
        </w:tc>
        <w:tc>
          <w:tcPr>
            <w:tcW w:w="3456" w:type="dxa"/>
            <w:vAlign w:val="center"/>
          </w:tcPr>
          <w:p w14:paraId="273E5DBD" w14:textId="77777777" w:rsidR="00F26CAA" w:rsidRDefault="00000000">
            <w:pPr>
              <w:spacing w:after="20"/>
            </w:pPr>
            <w:r>
              <w:rPr>
                <w:sz w:val="14"/>
              </w:rPr>
              <w:t>valid = True</w:t>
            </w:r>
          </w:p>
        </w:tc>
        <w:tc>
          <w:tcPr>
            <w:tcW w:w="864" w:type="dxa"/>
            <w:vAlign w:val="center"/>
          </w:tcPr>
          <w:p w14:paraId="1E9ED0DD" w14:textId="77777777" w:rsidR="00F26CAA" w:rsidRDefault="00000000">
            <w:pPr>
              <w:spacing w:after="20"/>
            </w:pPr>
            <w:r>
              <w:rPr>
                <w:sz w:val="14"/>
              </w:rPr>
              <w:t>8 ms</w:t>
            </w:r>
          </w:p>
        </w:tc>
        <w:tc>
          <w:tcPr>
            <w:tcW w:w="2448" w:type="dxa"/>
            <w:vAlign w:val="center"/>
          </w:tcPr>
          <w:p w14:paraId="4DBF6069" w14:textId="77777777" w:rsidR="00F26CAA" w:rsidRDefault="00000000">
            <w:pPr>
              <w:spacing w:after="20"/>
            </w:pPr>
            <w:r>
              <w:rPr>
                <w:sz w:val="14"/>
              </w:rPr>
              <w:t>—</w:t>
            </w:r>
          </w:p>
        </w:tc>
      </w:tr>
      <w:tr w:rsidR="00F26CAA" w14:paraId="1F3436CA" w14:textId="77777777">
        <w:trPr>
          <w:jc w:val="center"/>
        </w:trPr>
        <w:tc>
          <w:tcPr>
            <w:tcW w:w="1728" w:type="dxa"/>
            <w:shd w:val="clear" w:color="auto" w:fill="F3F5F7"/>
            <w:vAlign w:val="center"/>
          </w:tcPr>
          <w:p w14:paraId="2ACED3F3" w14:textId="77777777" w:rsidR="00F26CAA" w:rsidRDefault="00000000">
            <w:pPr>
              <w:spacing w:after="20"/>
            </w:pPr>
            <w:r>
              <w:rPr>
                <w:sz w:val="14"/>
              </w:rPr>
              <w:t>Document Verification</w:t>
            </w:r>
          </w:p>
        </w:tc>
        <w:tc>
          <w:tcPr>
            <w:tcW w:w="1152" w:type="dxa"/>
            <w:shd w:val="clear" w:color="auto" w:fill="F3F5F7"/>
            <w:vAlign w:val="center"/>
          </w:tcPr>
          <w:p w14:paraId="5BA5D8C2" w14:textId="77777777" w:rsidR="00F26CAA" w:rsidRDefault="00000000">
            <w:pPr>
              <w:spacing w:after="20"/>
            </w:pPr>
            <w:r>
              <w:rPr>
                <w:sz w:val="14"/>
              </w:rPr>
              <w:t>COMPLETED</w:t>
            </w:r>
          </w:p>
        </w:tc>
        <w:tc>
          <w:tcPr>
            <w:tcW w:w="3456" w:type="dxa"/>
            <w:shd w:val="clear" w:color="auto" w:fill="F3F5F7"/>
            <w:vAlign w:val="center"/>
          </w:tcPr>
          <w:p w14:paraId="04796F42" w14:textId="77777777" w:rsidR="00F26CAA" w:rsidRDefault="00000000">
            <w:pPr>
              <w:spacing w:after="20"/>
            </w:pPr>
            <w:r>
              <w:rPr>
                <w:sz w:val="14"/>
              </w:rPr>
              <w:t>status = PASS, AI calls = 2</w:t>
            </w:r>
          </w:p>
        </w:tc>
        <w:tc>
          <w:tcPr>
            <w:tcW w:w="864" w:type="dxa"/>
            <w:shd w:val="clear" w:color="auto" w:fill="F3F5F7"/>
            <w:vAlign w:val="center"/>
          </w:tcPr>
          <w:p w14:paraId="41ADF637" w14:textId="77777777" w:rsidR="00F26CAA" w:rsidRDefault="00000000">
            <w:pPr>
              <w:spacing w:after="20"/>
            </w:pPr>
            <w:r>
              <w:rPr>
                <w:sz w:val="14"/>
              </w:rPr>
              <w:t>7.7 s</w:t>
            </w:r>
          </w:p>
        </w:tc>
        <w:tc>
          <w:tcPr>
            <w:tcW w:w="2448" w:type="dxa"/>
            <w:shd w:val="clear" w:color="auto" w:fill="F3F5F7"/>
            <w:vAlign w:val="center"/>
          </w:tcPr>
          <w:p w14:paraId="49CB8182" w14:textId="77777777" w:rsidR="00F26CAA" w:rsidRDefault="00000000">
            <w:pPr>
              <w:spacing w:after="20"/>
            </w:pPr>
            <w:r>
              <w:rPr>
                <w:sz w:val="14"/>
              </w:rPr>
              <w:t>anthropic/claude-sonnet-4-5-20250929, 3.9 s, 3810→136 tok</w:t>
            </w:r>
          </w:p>
        </w:tc>
      </w:tr>
      <w:tr w:rsidR="00F26CAA" w14:paraId="798A05A2" w14:textId="77777777">
        <w:trPr>
          <w:jc w:val="center"/>
        </w:trPr>
        <w:tc>
          <w:tcPr>
            <w:tcW w:w="1728" w:type="dxa"/>
            <w:vAlign w:val="center"/>
          </w:tcPr>
          <w:p w14:paraId="31269FB4" w14:textId="77777777" w:rsidR="00F26CAA" w:rsidRDefault="00000000">
            <w:pPr>
              <w:spacing w:after="20"/>
            </w:pPr>
            <w:r>
              <w:rPr>
                <w:sz w:val="14"/>
              </w:rPr>
              <w:t>Cross-Document Validation</w:t>
            </w:r>
          </w:p>
        </w:tc>
        <w:tc>
          <w:tcPr>
            <w:tcW w:w="1152" w:type="dxa"/>
            <w:vAlign w:val="center"/>
          </w:tcPr>
          <w:p w14:paraId="31C97856" w14:textId="77777777" w:rsidR="00F26CAA" w:rsidRDefault="00000000">
            <w:pPr>
              <w:spacing w:after="20"/>
            </w:pPr>
            <w:r>
              <w:rPr>
                <w:sz w:val="14"/>
              </w:rPr>
              <w:t>COMPLETED</w:t>
            </w:r>
          </w:p>
        </w:tc>
        <w:tc>
          <w:tcPr>
            <w:tcW w:w="3456" w:type="dxa"/>
            <w:vAlign w:val="center"/>
          </w:tcPr>
          <w:p w14:paraId="191A3AB6" w14:textId="77777777" w:rsidR="00F26CAA" w:rsidRDefault="00000000">
            <w:pPr>
              <w:spacing w:after="20"/>
            </w:pPr>
            <w:r>
              <w:rPr>
                <w:sz w:val="14"/>
              </w:rPr>
              <w:t>status = PASS, expected member = Rajesh Kumar</w:t>
            </w:r>
          </w:p>
        </w:tc>
        <w:tc>
          <w:tcPr>
            <w:tcW w:w="864" w:type="dxa"/>
            <w:vAlign w:val="center"/>
          </w:tcPr>
          <w:p w14:paraId="1E4B05D3" w14:textId="77777777" w:rsidR="00F26CAA" w:rsidRDefault="00000000">
            <w:pPr>
              <w:spacing w:after="20"/>
            </w:pPr>
            <w:r>
              <w:rPr>
                <w:sz w:val="14"/>
              </w:rPr>
              <w:t>8 ms</w:t>
            </w:r>
          </w:p>
        </w:tc>
        <w:tc>
          <w:tcPr>
            <w:tcW w:w="2448" w:type="dxa"/>
            <w:vAlign w:val="center"/>
          </w:tcPr>
          <w:p w14:paraId="3F2B41D9" w14:textId="77777777" w:rsidR="00F26CAA" w:rsidRDefault="00000000">
            <w:pPr>
              <w:spacing w:after="20"/>
            </w:pPr>
            <w:r>
              <w:rPr>
                <w:sz w:val="14"/>
              </w:rPr>
              <w:t>—</w:t>
            </w:r>
          </w:p>
        </w:tc>
      </w:tr>
      <w:tr w:rsidR="00F26CAA" w14:paraId="6F8D07F4" w14:textId="77777777">
        <w:trPr>
          <w:jc w:val="center"/>
        </w:trPr>
        <w:tc>
          <w:tcPr>
            <w:tcW w:w="1728" w:type="dxa"/>
            <w:shd w:val="clear" w:color="auto" w:fill="F3F5F7"/>
            <w:vAlign w:val="center"/>
          </w:tcPr>
          <w:p w14:paraId="3F0715F5" w14:textId="77777777" w:rsidR="00F26CAA" w:rsidRDefault="00000000">
            <w:pPr>
              <w:spacing w:after="20"/>
            </w:pPr>
            <w:r>
              <w:rPr>
                <w:sz w:val="14"/>
              </w:rPr>
              <w:t>Document Extraction</w:t>
            </w:r>
          </w:p>
        </w:tc>
        <w:tc>
          <w:tcPr>
            <w:tcW w:w="1152" w:type="dxa"/>
            <w:shd w:val="clear" w:color="auto" w:fill="F3F5F7"/>
            <w:vAlign w:val="center"/>
          </w:tcPr>
          <w:p w14:paraId="0DE22675" w14:textId="77777777" w:rsidR="00F26CAA" w:rsidRDefault="00000000">
            <w:pPr>
              <w:spacing w:after="20"/>
            </w:pPr>
            <w:r>
              <w:rPr>
                <w:sz w:val="14"/>
              </w:rPr>
              <w:t>COMPLETED</w:t>
            </w:r>
          </w:p>
        </w:tc>
        <w:tc>
          <w:tcPr>
            <w:tcW w:w="3456" w:type="dxa"/>
            <w:shd w:val="clear" w:color="auto" w:fill="F3F5F7"/>
            <w:vAlign w:val="center"/>
          </w:tcPr>
          <w:p w14:paraId="37EA10CD" w14:textId="77777777" w:rsidR="00F26CAA" w:rsidRDefault="00000000">
            <w:pPr>
              <w:spacing w:after="20"/>
            </w:pPr>
            <w:r>
              <w:rPr>
                <w:sz w:val="14"/>
              </w:rPr>
              <w:t>extracted = 2, failures = 0, skipped = 0</w:t>
            </w:r>
          </w:p>
        </w:tc>
        <w:tc>
          <w:tcPr>
            <w:tcW w:w="864" w:type="dxa"/>
            <w:shd w:val="clear" w:color="auto" w:fill="F3F5F7"/>
            <w:vAlign w:val="center"/>
          </w:tcPr>
          <w:p w14:paraId="29934817" w14:textId="77777777" w:rsidR="00F26CAA" w:rsidRDefault="00000000">
            <w:pPr>
              <w:spacing w:after="20"/>
            </w:pPr>
            <w:r>
              <w:rPr>
                <w:sz w:val="14"/>
              </w:rPr>
              <w:t>19.4 s</w:t>
            </w:r>
          </w:p>
        </w:tc>
        <w:tc>
          <w:tcPr>
            <w:tcW w:w="2448" w:type="dxa"/>
            <w:shd w:val="clear" w:color="auto" w:fill="F3F5F7"/>
            <w:vAlign w:val="center"/>
          </w:tcPr>
          <w:p w14:paraId="12415600" w14:textId="77777777" w:rsidR="00F26CAA" w:rsidRDefault="00000000">
            <w:pPr>
              <w:spacing w:after="20"/>
            </w:pPr>
            <w:r>
              <w:rPr>
                <w:sz w:val="14"/>
              </w:rPr>
              <w:t>anthropic/claude-sonnet-4-5-20250929, 10.6 s, 4121→721 tok</w:t>
            </w:r>
          </w:p>
        </w:tc>
      </w:tr>
      <w:tr w:rsidR="00F26CAA" w14:paraId="0ABE9A3D" w14:textId="77777777">
        <w:trPr>
          <w:jc w:val="center"/>
        </w:trPr>
        <w:tc>
          <w:tcPr>
            <w:tcW w:w="1728" w:type="dxa"/>
            <w:vAlign w:val="center"/>
          </w:tcPr>
          <w:p w14:paraId="10770033" w14:textId="77777777" w:rsidR="00F26CAA" w:rsidRDefault="00000000">
            <w:pPr>
              <w:spacing w:after="20"/>
            </w:pPr>
            <w:r>
              <w:rPr>
                <w:sz w:val="14"/>
              </w:rPr>
              <w:t>Policy Evaluation</w:t>
            </w:r>
          </w:p>
        </w:tc>
        <w:tc>
          <w:tcPr>
            <w:tcW w:w="1152" w:type="dxa"/>
            <w:vAlign w:val="center"/>
          </w:tcPr>
          <w:p w14:paraId="404F4F03" w14:textId="77777777" w:rsidR="00F26CAA" w:rsidRDefault="00000000">
            <w:pPr>
              <w:spacing w:after="20"/>
            </w:pPr>
            <w:r>
              <w:rPr>
                <w:sz w:val="14"/>
              </w:rPr>
              <w:t>COMPLETED</w:t>
            </w:r>
          </w:p>
        </w:tc>
        <w:tc>
          <w:tcPr>
            <w:tcW w:w="3456" w:type="dxa"/>
            <w:vAlign w:val="center"/>
          </w:tcPr>
          <w:p w14:paraId="3D96FF8E" w14:textId="77777777" w:rsidR="00F26CAA" w:rsidRDefault="00000000">
            <w:pPr>
              <w:spacing w:after="20"/>
            </w:pPr>
            <w:r>
              <w:rPr>
                <w:sz w:val="14"/>
              </w:rPr>
              <w:t>covered = True, 11/15 rules passed, exclusion = False, waiting_period = False, pre_auth = False</w:t>
            </w:r>
          </w:p>
        </w:tc>
        <w:tc>
          <w:tcPr>
            <w:tcW w:w="864" w:type="dxa"/>
            <w:vAlign w:val="center"/>
          </w:tcPr>
          <w:p w14:paraId="64D6BFC7" w14:textId="77777777" w:rsidR="00F26CAA" w:rsidRDefault="00000000">
            <w:pPr>
              <w:spacing w:after="20"/>
            </w:pPr>
            <w:r>
              <w:rPr>
                <w:sz w:val="14"/>
              </w:rPr>
              <w:t>9 ms</w:t>
            </w:r>
          </w:p>
        </w:tc>
        <w:tc>
          <w:tcPr>
            <w:tcW w:w="2448" w:type="dxa"/>
            <w:vAlign w:val="center"/>
          </w:tcPr>
          <w:p w14:paraId="1D88234A" w14:textId="77777777" w:rsidR="00F26CAA" w:rsidRDefault="00000000">
            <w:pPr>
              <w:spacing w:after="20"/>
            </w:pPr>
            <w:r>
              <w:rPr>
                <w:sz w:val="14"/>
              </w:rPr>
              <w:t>—</w:t>
            </w:r>
          </w:p>
        </w:tc>
      </w:tr>
      <w:tr w:rsidR="00F26CAA" w14:paraId="253D9D83" w14:textId="77777777">
        <w:trPr>
          <w:jc w:val="center"/>
        </w:trPr>
        <w:tc>
          <w:tcPr>
            <w:tcW w:w="1728" w:type="dxa"/>
            <w:shd w:val="clear" w:color="auto" w:fill="F3F5F7"/>
            <w:vAlign w:val="center"/>
          </w:tcPr>
          <w:p w14:paraId="4D2FCD28" w14:textId="77777777" w:rsidR="00F26CAA" w:rsidRDefault="00000000">
            <w:pPr>
              <w:spacing w:after="20"/>
            </w:pPr>
            <w:r>
              <w:rPr>
                <w:sz w:val="14"/>
              </w:rPr>
              <w:t>Financial Calculation</w:t>
            </w:r>
          </w:p>
        </w:tc>
        <w:tc>
          <w:tcPr>
            <w:tcW w:w="1152" w:type="dxa"/>
            <w:shd w:val="clear" w:color="auto" w:fill="F3F5F7"/>
            <w:vAlign w:val="center"/>
          </w:tcPr>
          <w:p w14:paraId="3DDE5DCF" w14:textId="77777777" w:rsidR="00F26CAA" w:rsidRDefault="00000000">
            <w:pPr>
              <w:spacing w:after="20"/>
            </w:pPr>
            <w:r>
              <w:rPr>
                <w:sz w:val="14"/>
              </w:rPr>
              <w:t>COMPLETED</w:t>
            </w:r>
          </w:p>
        </w:tc>
        <w:tc>
          <w:tcPr>
            <w:tcW w:w="3456" w:type="dxa"/>
            <w:shd w:val="clear" w:color="auto" w:fill="F3F5F7"/>
            <w:vAlign w:val="center"/>
          </w:tcPr>
          <w:p w14:paraId="16C1A5B8" w14:textId="77777777" w:rsidR="00F26CAA" w:rsidRDefault="00000000">
            <w:pPr>
              <w:spacing w:after="20"/>
            </w:pPr>
            <w:r>
              <w:rPr>
                <w:sz w:val="14"/>
              </w:rPr>
              <w:t>claimed = ₹1,500.00, eligible = ₹1,500.00, payable = ₹1,350.00</w:t>
            </w:r>
          </w:p>
        </w:tc>
        <w:tc>
          <w:tcPr>
            <w:tcW w:w="864" w:type="dxa"/>
            <w:shd w:val="clear" w:color="auto" w:fill="F3F5F7"/>
            <w:vAlign w:val="center"/>
          </w:tcPr>
          <w:p w14:paraId="1DFF3D51" w14:textId="77777777" w:rsidR="00F26CAA" w:rsidRDefault="00000000">
            <w:pPr>
              <w:spacing w:after="20"/>
            </w:pPr>
            <w:r>
              <w:rPr>
                <w:sz w:val="14"/>
              </w:rPr>
              <w:t>7 ms</w:t>
            </w:r>
          </w:p>
        </w:tc>
        <w:tc>
          <w:tcPr>
            <w:tcW w:w="2448" w:type="dxa"/>
            <w:shd w:val="clear" w:color="auto" w:fill="F3F5F7"/>
            <w:vAlign w:val="center"/>
          </w:tcPr>
          <w:p w14:paraId="63E00C1D" w14:textId="77777777" w:rsidR="00F26CAA" w:rsidRDefault="00000000">
            <w:pPr>
              <w:spacing w:after="20"/>
            </w:pPr>
            <w:r>
              <w:rPr>
                <w:sz w:val="14"/>
              </w:rPr>
              <w:t>—</w:t>
            </w:r>
          </w:p>
        </w:tc>
      </w:tr>
      <w:tr w:rsidR="00F26CAA" w14:paraId="68C38ED2" w14:textId="77777777">
        <w:trPr>
          <w:jc w:val="center"/>
        </w:trPr>
        <w:tc>
          <w:tcPr>
            <w:tcW w:w="1728" w:type="dxa"/>
            <w:vAlign w:val="center"/>
          </w:tcPr>
          <w:p w14:paraId="47D0706C" w14:textId="77777777" w:rsidR="00F26CAA" w:rsidRDefault="00000000">
            <w:pPr>
              <w:spacing w:after="20"/>
            </w:pPr>
            <w:r>
              <w:rPr>
                <w:sz w:val="14"/>
              </w:rPr>
              <w:t>Fraud Analysis</w:t>
            </w:r>
          </w:p>
        </w:tc>
        <w:tc>
          <w:tcPr>
            <w:tcW w:w="1152" w:type="dxa"/>
            <w:vAlign w:val="center"/>
          </w:tcPr>
          <w:p w14:paraId="2275C42A" w14:textId="77777777" w:rsidR="00F26CAA" w:rsidRDefault="00000000">
            <w:pPr>
              <w:spacing w:after="20"/>
            </w:pPr>
            <w:r>
              <w:rPr>
                <w:sz w:val="14"/>
              </w:rPr>
              <w:t>COMPLETED</w:t>
            </w:r>
          </w:p>
        </w:tc>
        <w:tc>
          <w:tcPr>
            <w:tcW w:w="3456" w:type="dxa"/>
            <w:vAlign w:val="center"/>
          </w:tcPr>
          <w:p w14:paraId="1AF34C70" w14:textId="77777777" w:rsidR="00F26CAA" w:rsidRDefault="00000000">
            <w:pPr>
              <w:spacing w:after="20"/>
            </w:pPr>
            <w:r>
              <w:rPr>
                <w:sz w:val="14"/>
              </w:rPr>
              <w:t>risk = LOW, same-day = 1, monthly = 1, manual review = False</w:t>
            </w:r>
          </w:p>
        </w:tc>
        <w:tc>
          <w:tcPr>
            <w:tcW w:w="864" w:type="dxa"/>
            <w:vAlign w:val="center"/>
          </w:tcPr>
          <w:p w14:paraId="02C81B9D" w14:textId="77777777" w:rsidR="00F26CAA" w:rsidRDefault="00000000">
            <w:pPr>
              <w:spacing w:after="20"/>
            </w:pPr>
            <w:r>
              <w:rPr>
                <w:sz w:val="14"/>
              </w:rPr>
              <w:t>11 ms</w:t>
            </w:r>
          </w:p>
        </w:tc>
        <w:tc>
          <w:tcPr>
            <w:tcW w:w="2448" w:type="dxa"/>
            <w:vAlign w:val="center"/>
          </w:tcPr>
          <w:p w14:paraId="51D80EFB" w14:textId="77777777" w:rsidR="00F26CAA" w:rsidRDefault="00000000">
            <w:pPr>
              <w:spacing w:after="20"/>
            </w:pPr>
            <w:r>
              <w:rPr>
                <w:sz w:val="14"/>
              </w:rPr>
              <w:t>—</w:t>
            </w:r>
          </w:p>
        </w:tc>
      </w:tr>
      <w:tr w:rsidR="00F26CAA" w14:paraId="3232EDD1" w14:textId="77777777">
        <w:trPr>
          <w:jc w:val="center"/>
        </w:trPr>
        <w:tc>
          <w:tcPr>
            <w:tcW w:w="1728" w:type="dxa"/>
            <w:shd w:val="clear" w:color="auto" w:fill="F3F5F7"/>
            <w:vAlign w:val="center"/>
          </w:tcPr>
          <w:p w14:paraId="314B04C0" w14:textId="77777777" w:rsidR="00F26CAA" w:rsidRDefault="00000000">
            <w:pPr>
              <w:spacing w:after="20"/>
            </w:pPr>
            <w:r>
              <w:rPr>
                <w:sz w:val="14"/>
              </w:rPr>
              <w:t>Decision Generation</w:t>
            </w:r>
          </w:p>
        </w:tc>
        <w:tc>
          <w:tcPr>
            <w:tcW w:w="1152" w:type="dxa"/>
            <w:shd w:val="clear" w:color="auto" w:fill="F3F5F7"/>
            <w:vAlign w:val="center"/>
          </w:tcPr>
          <w:p w14:paraId="26021A42" w14:textId="77777777" w:rsidR="00F26CAA" w:rsidRDefault="00000000">
            <w:pPr>
              <w:spacing w:after="20"/>
            </w:pPr>
            <w:r>
              <w:rPr>
                <w:sz w:val="14"/>
              </w:rPr>
              <w:t>COMPLETED</w:t>
            </w:r>
          </w:p>
        </w:tc>
        <w:tc>
          <w:tcPr>
            <w:tcW w:w="3456" w:type="dxa"/>
            <w:shd w:val="clear" w:color="auto" w:fill="F3F5F7"/>
            <w:vAlign w:val="center"/>
          </w:tcPr>
          <w:p w14:paraId="39B62E05" w14:textId="77777777" w:rsidR="00F26CAA" w:rsidRDefault="00000000">
            <w:pPr>
              <w:spacing w:after="20"/>
            </w:pPr>
            <w:r>
              <w:rPr>
                <w:sz w:val="14"/>
              </w:rPr>
              <w:t>decision = APPROVED, approved = ₹1,350.00, confidence = 0.98, reason = APPROVED_FULL</w:t>
            </w:r>
          </w:p>
        </w:tc>
        <w:tc>
          <w:tcPr>
            <w:tcW w:w="864" w:type="dxa"/>
            <w:shd w:val="clear" w:color="auto" w:fill="F3F5F7"/>
            <w:vAlign w:val="center"/>
          </w:tcPr>
          <w:p w14:paraId="1D1039B4" w14:textId="77777777" w:rsidR="00F26CAA" w:rsidRDefault="00000000">
            <w:pPr>
              <w:spacing w:after="20"/>
            </w:pPr>
            <w:r>
              <w:rPr>
                <w:sz w:val="14"/>
              </w:rPr>
              <w:t>11 ms</w:t>
            </w:r>
          </w:p>
        </w:tc>
        <w:tc>
          <w:tcPr>
            <w:tcW w:w="2448" w:type="dxa"/>
            <w:shd w:val="clear" w:color="auto" w:fill="F3F5F7"/>
            <w:vAlign w:val="center"/>
          </w:tcPr>
          <w:p w14:paraId="12827799" w14:textId="77777777" w:rsidR="00F26CAA" w:rsidRDefault="00000000">
            <w:pPr>
              <w:spacing w:after="20"/>
            </w:pPr>
            <w:r>
              <w:rPr>
                <w:sz w:val="14"/>
              </w:rPr>
              <w:t>—</w:t>
            </w:r>
          </w:p>
        </w:tc>
      </w:tr>
      <w:tr w:rsidR="00F26CAA" w14:paraId="1F979A52" w14:textId="77777777">
        <w:trPr>
          <w:jc w:val="center"/>
        </w:trPr>
        <w:tc>
          <w:tcPr>
            <w:tcW w:w="1728" w:type="dxa"/>
            <w:vAlign w:val="center"/>
          </w:tcPr>
          <w:p w14:paraId="66DA3E78" w14:textId="77777777" w:rsidR="00F26CAA" w:rsidRDefault="00000000">
            <w:pPr>
              <w:spacing w:after="20"/>
            </w:pPr>
            <w:r>
              <w:rPr>
                <w:sz w:val="14"/>
              </w:rPr>
              <w:t>Explanation</w:t>
            </w:r>
          </w:p>
        </w:tc>
        <w:tc>
          <w:tcPr>
            <w:tcW w:w="1152" w:type="dxa"/>
            <w:vAlign w:val="center"/>
          </w:tcPr>
          <w:p w14:paraId="5D9B6FBD" w14:textId="77777777" w:rsidR="00F26CAA" w:rsidRDefault="00000000">
            <w:pPr>
              <w:spacing w:after="20"/>
            </w:pPr>
            <w:r>
              <w:rPr>
                <w:sz w:val="14"/>
              </w:rPr>
              <w:t>COMPLETED</w:t>
            </w:r>
          </w:p>
        </w:tc>
        <w:tc>
          <w:tcPr>
            <w:tcW w:w="3456" w:type="dxa"/>
            <w:vAlign w:val="center"/>
          </w:tcPr>
          <w:p w14:paraId="2F1A7FF3" w14:textId="77777777" w:rsidR="00F26CAA" w:rsidRDefault="00000000">
            <w:pPr>
              <w:spacing w:after="20"/>
            </w:pPr>
            <w:r>
              <w:rPr>
                <w:sz w:val="14"/>
              </w:rPr>
              <w:t>source = AI, degraded = False</w:t>
            </w:r>
          </w:p>
        </w:tc>
        <w:tc>
          <w:tcPr>
            <w:tcW w:w="864" w:type="dxa"/>
            <w:vAlign w:val="center"/>
          </w:tcPr>
          <w:p w14:paraId="26AB6266" w14:textId="77777777" w:rsidR="00F26CAA" w:rsidRDefault="00000000">
            <w:pPr>
              <w:spacing w:after="20"/>
            </w:pPr>
            <w:r>
              <w:rPr>
                <w:sz w:val="14"/>
              </w:rPr>
              <w:t>9.5 s</w:t>
            </w:r>
          </w:p>
        </w:tc>
        <w:tc>
          <w:tcPr>
            <w:tcW w:w="2448" w:type="dxa"/>
            <w:vAlign w:val="center"/>
          </w:tcPr>
          <w:p w14:paraId="17EAA3B8" w14:textId="77777777" w:rsidR="00F26CAA" w:rsidRDefault="00000000">
            <w:pPr>
              <w:spacing w:after="20"/>
            </w:pPr>
            <w:r>
              <w:rPr>
                <w:sz w:val="14"/>
              </w:rPr>
              <w:t>anthropic/claude-sonnet-4-5-20250929, 9.5 s, 1966→528 tok</w:t>
            </w:r>
          </w:p>
        </w:tc>
      </w:tr>
    </w:tbl>
    <w:p w14:paraId="1607F26A" w14:textId="77777777" w:rsidR="00F26CAA" w:rsidRDefault="00F26CAA">
      <w:pPr>
        <w:spacing w:after="40"/>
      </w:pPr>
    </w:p>
    <w:p w14:paraId="49EB8FF1" w14:textId="77777777" w:rsidR="00F26CAA" w:rsidRDefault="00000000">
      <w:pPr>
        <w:pStyle w:val="Heading3"/>
      </w:pPr>
      <w:r>
        <w:t>Notes</w:t>
      </w:r>
    </w:p>
    <w:p w14:paraId="6CFDFCAB" w14:textId="77777777" w:rsidR="00F26CAA" w:rsidRDefault="00000000">
      <w:r>
        <w:t>This case depends on database claim history (FraudAnalysisAgent queries real prior claims for the member). It was rerun with the database state described in §3 — see that section for exactly what was in the database before this submission.</w:t>
      </w:r>
    </w:p>
    <w:p w14:paraId="66D33071" w14:textId="77777777" w:rsidR="00F26CAA" w:rsidRDefault="00000000">
      <w:r>
        <w:t>Real run matches the official expected outcome.</w:t>
      </w:r>
    </w:p>
    <w:p w14:paraId="4EF656DC" w14:textId="77777777" w:rsidR="00F26CAA" w:rsidRDefault="00000000">
      <w:r>
        <w:br w:type="page"/>
      </w:r>
    </w:p>
    <w:p w14:paraId="5B6F20C5" w14:textId="77777777" w:rsidR="00F26CAA" w:rsidRDefault="00000000">
      <w:pPr>
        <w:pStyle w:val="Heading2"/>
      </w:pPr>
      <w:bookmarkStart w:id="9" w:name="_Toc237394300"/>
      <w:r>
        <w:lastRenderedPageBreak/>
        <w:t>2.6 TC005</w:t>
      </w:r>
      <w:bookmarkEnd w:id="9"/>
    </w:p>
    <w:tbl>
      <w:tblPr>
        <w:tblStyle w:val="TableGrid"/>
        <w:tblW w:w="0" w:type="auto"/>
        <w:jc w:val="center"/>
        <w:tblLook w:val="04A0" w:firstRow="1" w:lastRow="0" w:firstColumn="1" w:lastColumn="0" w:noHBand="0" w:noVBand="1"/>
      </w:tblPr>
      <w:tblGrid>
        <w:gridCol w:w="2448"/>
        <w:gridCol w:w="6480"/>
      </w:tblGrid>
      <w:tr w:rsidR="00F26CAA" w14:paraId="720D006F" w14:textId="77777777">
        <w:trPr>
          <w:jc w:val="center"/>
        </w:trPr>
        <w:tc>
          <w:tcPr>
            <w:tcW w:w="2448" w:type="dxa"/>
            <w:shd w:val="clear" w:color="auto" w:fill="1F3A5F"/>
            <w:vAlign w:val="center"/>
          </w:tcPr>
          <w:p w14:paraId="51490027" w14:textId="77777777" w:rsidR="00F26CAA" w:rsidRDefault="00000000">
            <w:pPr>
              <w:spacing w:after="20"/>
            </w:pPr>
            <w:r>
              <w:rPr>
                <w:b/>
                <w:color w:val="FFFFFF"/>
                <w:sz w:val="17"/>
              </w:rPr>
              <w:t>Claim</w:t>
            </w:r>
          </w:p>
        </w:tc>
        <w:tc>
          <w:tcPr>
            <w:tcW w:w="6480" w:type="dxa"/>
            <w:shd w:val="clear" w:color="auto" w:fill="1F3A5F"/>
            <w:vAlign w:val="center"/>
          </w:tcPr>
          <w:p w14:paraId="7897C928" w14:textId="77777777" w:rsidR="00F26CAA" w:rsidRDefault="00F26CAA">
            <w:pPr>
              <w:spacing w:after="20"/>
            </w:pPr>
          </w:p>
        </w:tc>
      </w:tr>
      <w:tr w:rsidR="00F26CAA" w14:paraId="7C78AF2F" w14:textId="77777777">
        <w:trPr>
          <w:jc w:val="center"/>
        </w:trPr>
        <w:tc>
          <w:tcPr>
            <w:tcW w:w="2448" w:type="dxa"/>
            <w:vAlign w:val="center"/>
          </w:tcPr>
          <w:p w14:paraId="77D69ABB" w14:textId="77777777" w:rsidR="00F26CAA" w:rsidRDefault="00000000">
            <w:pPr>
              <w:spacing w:after="20"/>
            </w:pPr>
            <w:r>
              <w:rPr>
                <w:sz w:val="17"/>
              </w:rPr>
              <w:t>Member</w:t>
            </w:r>
          </w:p>
        </w:tc>
        <w:tc>
          <w:tcPr>
            <w:tcW w:w="6480" w:type="dxa"/>
            <w:vAlign w:val="center"/>
          </w:tcPr>
          <w:p w14:paraId="7EFAF43C" w14:textId="77777777" w:rsidR="00F26CAA" w:rsidRDefault="00000000">
            <w:pPr>
              <w:spacing w:after="20"/>
            </w:pPr>
            <w:r>
              <w:rPr>
                <w:sz w:val="17"/>
              </w:rPr>
              <w:t>EMP005</w:t>
            </w:r>
          </w:p>
        </w:tc>
      </w:tr>
      <w:tr w:rsidR="00F26CAA" w14:paraId="3BD8D30D" w14:textId="77777777">
        <w:trPr>
          <w:jc w:val="center"/>
        </w:trPr>
        <w:tc>
          <w:tcPr>
            <w:tcW w:w="2448" w:type="dxa"/>
            <w:shd w:val="clear" w:color="auto" w:fill="F3F5F7"/>
            <w:vAlign w:val="center"/>
          </w:tcPr>
          <w:p w14:paraId="3CE594FC" w14:textId="77777777" w:rsidR="00F26CAA" w:rsidRDefault="00000000">
            <w:pPr>
              <w:spacing w:after="20"/>
            </w:pPr>
            <w:r>
              <w:rPr>
                <w:sz w:val="17"/>
              </w:rPr>
              <w:t>Policy</w:t>
            </w:r>
          </w:p>
        </w:tc>
        <w:tc>
          <w:tcPr>
            <w:tcW w:w="6480" w:type="dxa"/>
            <w:shd w:val="clear" w:color="auto" w:fill="F3F5F7"/>
            <w:vAlign w:val="center"/>
          </w:tcPr>
          <w:p w14:paraId="4E916B93" w14:textId="77777777" w:rsidR="00F26CAA" w:rsidRDefault="00000000">
            <w:pPr>
              <w:spacing w:after="20"/>
            </w:pPr>
            <w:r>
              <w:rPr>
                <w:sz w:val="17"/>
              </w:rPr>
              <w:t>PLUM_GHI_2024</w:t>
            </w:r>
          </w:p>
        </w:tc>
      </w:tr>
      <w:tr w:rsidR="00F26CAA" w14:paraId="6E860FB4" w14:textId="77777777">
        <w:trPr>
          <w:jc w:val="center"/>
        </w:trPr>
        <w:tc>
          <w:tcPr>
            <w:tcW w:w="2448" w:type="dxa"/>
            <w:vAlign w:val="center"/>
          </w:tcPr>
          <w:p w14:paraId="08255BBD" w14:textId="77777777" w:rsidR="00F26CAA" w:rsidRDefault="00000000">
            <w:pPr>
              <w:spacing w:after="20"/>
            </w:pPr>
            <w:r>
              <w:rPr>
                <w:sz w:val="17"/>
              </w:rPr>
              <w:t>Category</w:t>
            </w:r>
          </w:p>
        </w:tc>
        <w:tc>
          <w:tcPr>
            <w:tcW w:w="6480" w:type="dxa"/>
            <w:vAlign w:val="center"/>
          </w:tcPr>
          <w:p w14:paraId="1C3D161D" w14:textId="77777777" w:rsidR="00F26CAA" w:rsidRDefault="00000000">
            <w:pPr>
              <w:spacing w:after="20"/>
            </w:pPr>
            <w:r>
              <w:rPr>
                <w:sz w:val="17"/>
              </w:rPr>
              <w:t>CONSULTATION</w:t>
            </w:r>
          </w:p>
        </w:tc>
      </w:tr>
      <w:tr w:rsidR="00F26CAA" w14:paraId="15C454D0" w14:textId="77777777">
        <w:trPr>
          <w:jc w:val="center"/>
        </w:trPr>
        <w:tc>
          <w:tcPr>
            <w:tcW w:w="2448" w:type="dxa"/>
            <w:shd w:val="clear" w:color="auto" w:fill="F3F5F7"/>
            <w:vAlign w:val="center"/>
          </w:tcPr>
          <w:p w14:paraId="28155CEF" w14:textId="77777777" w:rsidR="00F26CAA" w:rsidRDefault="00000000">
            <w:pPr>
              <w:spacing w:after="20"/>
            </w:pPr>
            <w:r>
              <w:rPr>
                <w:sz w:val="17"/>
              </w:rPr>
              <w:t>Treatment date</w:t>
            </w:r>
          </w:p>
        </w:tc>
        <w:tc>
          <w:tcPr>
            <w:tcW w:w="6480" w:type="dxa"/>
            <w:shd w:val="clear" w:color="auto" w:fill="F3F5F7"/>
            <w:vAlign w:val="center"/>
          </w:tcPr>
          <w:p w14:paraId="569B1012" w14:textId="77777777" w:rsidR="00F26CAA" w:rsidRDefault="00000000">
            <w:pPr>
              <w:spacing w:after="20"/>
            </w:pPr>
            <w:r>
              <w:rPr>
                <w:sz w:val="17"/>
              </w:rPr>
              <w:t>2024-10-15</w:t>
            </w:r>
          </w:p>
        </w:tc>
      </w:tr>
      <w:tr w:rsidR="00F26CAA" w14:paraId="0E062D05" w14:textId="77777777">
        <w:trPr>
          <w:jc w:val="center"/>
        </w:trPr>
        <w:tc>
          <w:tcPr>
            <w:tcW w:w="2448" w:type="dxa"/>
            <w:vAlign w:val="center"/>
          </w:tcPr>
          <w:p w14:paraId="27F673F9" w14:textId="77777777" w:rsidR="00F26CAA" w:rsidRDefault="00000000">
            <w:pPr>
              <w:spacing w:after="20"/>
            </w:pPr>
            <w:r>
              <w:rPr>
                <w:sz w:val="17"/>
              </w:rPr>
              <w:t>Claimed amount</w:t>
            </w:r>
          </w:p>
        </w:tc>
        <w:tc>
          <w:tcPr>
            <w:tcW w:w="6480" w:type="dxa"/>
            <w:vAlign w:val="center"/>
          </w:tcPr>
          <w:p w14:paraId="34CBEB14" w14:textId="77777777" w:rsidR="00F26CAA" w:rsidRDefault="00000000">
            <w:pPr>
              <w:spacing w:after="20"/>
            </w:pPr>
            <w:r>
              <w:rPr>
                <w:sz w:val="17"/>
              </w:rPr>
              <w:t>₹3,000.00</w:t>
            </w:r>
          </w:p>
        </w:tc>
      </w:tr>
      <w:tr w:rsidR="00F26CAA" w14:paraId="12440E1F" w14:textId="77777777">
        <w:trPr>
          <w:jc w:val="center"/>
        </w:trPr>
        <w:tc>
          <w:tcPr>
            <w:tcW w:w="2448" w:type="dxa"/>
            <w:shd w:val="clear" w:color="auto" w:fill="F3F5F7"/>
            <w:vAlign w:val="center"/>
          </w:tcPr>
          <w:p w14:paraId="1DF9C8A0" w14:textId="77777777" w:rsidR="00F26CAA" w:rsidRDefault="00000000">
            <w:pPr>
              <w:spacing w:after="20"/>
            </w:pPr>
            <w:r>
              <w:rPr>
                <w:sz w:val="17"/>
              </w:rPr>
              <w:t>Documents (real PDFs)</w:t>
            </w:r>
          </w:p>
        </w:tc>
        <w:tc>
          <w:tcPr>
            <w:tcW w:w="6480" w:type="dxa"/>
            <w:shd w:val="clear" w:color="auto" w:fill="F3F5F7"/>
            <w:vAlign w:val="center"/>
          </w:tcPr>
          <w:p w14:paraId="12925142" w14:textId="77777777" w:rsidR="00F26CAA" w:rsidRDefault="00000000">
            <w:pPr>
              <w:spacing w:after="20"/>
            </w:pPr>
            <w:r>
              <w:rPr>
                <w:sz w:val="17"/>
              </w:rPr>
              <w:t>F009 (PRESCRIPTION), F010 (HOSPITAL_BILL)</w:t>
            </w:r>
          </w:p>
        </w:tc>
      </w:tr>
      <w:tr w:rsidR="00F26CAA" w14:paraId="1A0C5C06" w14:textId="77777777">
        <w:trPr>
          <w:jc w:val="center"/>
        </w:trPr>
        <w:tc>
          <w:tcPr>
            <w:tcW w:w="2448" w:type="dxa"/>
            <w:vAlign w:val="center"/>
          </w:tcPr>
          <w:p w14:paraId="57DE7721" w14:textId="77777777" w:rsidR="00F26CAA" w:rsidRDefault="00000000">
            <w:pPr>
              <w:spacing w:after="20"/>
            </w:pPr>
            <w:r>
              <w:rPr>
                <w:sz w:val="17"/>
              </w:rPr>
              <w:t>Real claim ID</w:t>
            </w:r>
          </w:p>
        </w:tc>
        <w:tc>
          <w:tcPr>
            <w:tcW w:w="6480" w:type="dxa"/>
            <w:vAlign w:val="center"/>
          </w:tcPr>
          <w:p w14:paraId="0C8D0BDA" w14:textId="77777777" w:rsidR="00F26CAA" w:rsidRDefault="00000000">
            <w:pPr>
              <w:spacing w:after="20"/>
            </w:pPr>
            <w:r>
              <w:rPr>
                <w:sz w:val="17"/>
              </w:rPr>
              <w:t>CLM-17FF33CA</w:t>
            </w:r>
          </w:p>
        </w:tc>
      </w:tr>
      <w:tr w:rsidR="00F26CAA" w14:paraId="7DCE8B7F" w14:textId="77777777">
        <w:trPr>
          <w:jc w:val="center"/>
        </w:trPr>
        <w:tc>
          <w:tcPr>
            <w:tcW w:w="2448" w:type="dxa"/>
            <w:shd w:val="clear" w:color="auto" w:fill="F3F5F7"/>
            <w:vAlign w:val="center"/>
          </w:tcPr>
          <w:p w14:paraId="67332400" w14:textId="77777777" w:rsidR="00F26CAA" w:rsidRDefault="00000000">
            <w:pPr>
              <w:spacing w:after="20"/>
            </w:pPr>
            <w:r>
              <w:rPr>
                <w:sz w:val="17"/>
              </w:rPr>
              <w:t>Wall-clock time</w:t>
            </w:r>
          </w:p>
        </w:tc>
        <w:tc>
          <w:tcPr>
            <w:tcW w:w="6480" w:type="dxa"/>
            <w:shd w:val="clear" w:color="auto" w:fill="F3F5F7"/>
            <w:vAlign w:val="center"/>
          </w:tcPr>
          <w:p w14:paraId="2FF8FB54" w14:textId="77777777" w:rsidR="00F26CAA" w:rsidRDefault="00000000">
            <w:pPr>
              <w:spacing w:after="20"/>
            </w:pPr>
            <w:r>
              <w:rPr>
                <w:sz w:val="17"/>
              </w:rPr>
              <w:t>45.5 s</w:t>
            </w:r>
          </w:p>
        </w:tc>
      </w:tr>
    </w:tbl>
    <w:p w14:paraId="77CA7A00" w14:textId="77777777" w:rsidR="00F26CAA" w:rsidRDefault="00F26CAA">
      <w:pPr>
        <w:spacing w:after="40"/>
      </w:pPr>
    </w:p>
    <w:p w14:paraId="2DB73D60" w14:textId="77777777" w:rsidR="00F26CAA" w:rsidRDefault="00000000">
      <w:pPr>
        <w:pStyle w:val="Heading3"/>
      </w:pPr>
      <w:r>
        <w:t>Expected vs. actual</w:t>
      </w:r>
    </w:p>
    <w:tbl>
      <w:tblPr>
        <w:tblStyle w:val="TableGrid"/>
        <w:tblW w:w="0" w:type="auto"/>
        <w:jc w:val="center"/>
        <w:tblLook w:val="04A0" w:firstRow="1" w:lastRow="0" w:firstColumn="1" w:lastColumn="0" w:noHBand="0" w:noVBand="1"/>
      </w:tblPr>
      <w:tblGrid>
        <w:gridCol w:w="2736"/>
        <w:gridCol w:w="6192"/>
      </w:tblGrid>
      <w:tr w:rsidR="00F26CAA" w14:paraId="7D3DC822" w14:textId="77777777">
        <w:trPr>
          <w:jc w:val="center"/>
        </w:trPr>
        <w:tc>
          <w:tcPr>
            <w:tcW w:w="2736" w:type="dxa"/>
            <w:shd w:val="clear" w:color="auto" w:fill="1F3A5F"/>
            <w:vAlign w:val="center"/>
          </w:tcPr>
          <w:p w14:paraId="69BA4A96" w14:textId="77777777" w:rsidR="00F26CAA" w:rsidRDefault="00F26CAA">
            <w:pPr>
              <w:spacing w:after="20"/>
            </w:pPr>
          </w:p>
        </w:tc>
        <w:tc>
          <w:tcPr>
            <w:tcW w:w="6192" w:type="dxa"/>
            <w:shd w:val="clear" w:color="auto" w:fill="1F3A5F"/>
            <w:vAlign w:val="center"/>
          </w:tcPr>
          <w:p w14:paraId="2ACC5DF8" w14:textId="77777777" w:rsidR="00F26CAA" w:rsidRDefault="00F26CAA">
            <w:pPr>
              <w:spacing w:after="20"/>
            </w:pPr>
          </w:p>
        </w:tc>
      </w:tr>
      <w:tr w:rsidR="00F26CAA" w14:paraId="5A6BA708" w14:textId="77777777">
        <w:trPr>
          <w:jc w:val="center"/>
        </w:trPr>
        <w:tc>
          <w:tcPr>
            <w:tcW w:w="2736" w:type="dxa"/>
            <w:vAlign w:val="center"/>
          </w:tcPr>
          <w:p w14:paraId="4633C6C6" w14:textId="77777777" w:rsidR="00F26CAA" w:rsidRDefault="00000000">
            <w:pPr>
              <w:spacing w:after="20"/>
            </w:pPr>
            <w:r>
              <w:rPr>
                <w:sz w:val="17"/>
              </w:rPr>
              <w:t>Expected decision</w:t>
            </w:r>
          </w:p>
        </w:tc>
        <w:tc>
          <w:tcPr>
            <w:tcW w:w="6192" w:type="dxa"/>
            <w:vAlign w:val="center"/>
          </w:tcPr>
          <w:p w14:paraId="4B5D6EAC" w14:textId="77777777" w:rsidR="00F26CAA" w:rsidRDefault="00000000">
            <w:pPr>
              <w:spacing w:after="20"/>
            </w:pPr>
            <w:r>
              <w:rPr>
                <w:sz w:val="17"/>
              </w:rPr>
              <w:t>REJECTED</w:t>
            </w:r>
          </w:p>
        </w:tc>
      </w:tr>
      <w:tr w:rsidR="00F26CAA" w14:paraId="519AE070" w14:textId="77777777">
        <w:trPr>
          <w:jc w:val="center"/>
        </w:trPr>
        <w:tc>
          <w:tcPr>
            <w:tcW w:w="2736" w:type="dxa"/>
            <w:shd w:val="clear" w:color="auto" w:fill="F3F5F7"/>
            <w:vAlign w:val="center"/>
          </w:tcPr>
          <w:p w14:paraId="6EF3C2FB" w14:textId="77777777" w:rsidR="00F26CAA" w:rsidRDefault="00000000">
            <w:pPr>
              <w:spacing w:after="20"/>
            </w:pPr>
            <w:r>
              <w:rPr>
                <w:sz w:val="17"/>
              </w:rPr>
              <w:t>Actual decision</w:t>
            </w:r>
          </w:p>
        </w:tc>
        <w:tc>
          <w:tcPr>
            <w:tcW w:w="6192" w:type="dxa"/>
            <w:shd w:val="clear" w:color="auto" w:fill="F3F5F7"/>
            <w:vAlign w:val="center"/>
          </w:tcPr>
          <w:p w14:paraId="188C18AA" w14:textId="77777777" w:rsidR="00F26CAA" w:rsidRDefault="00000000">
            <w:pPr>
              <w:spacing w:after="20"/>
            </w:pPr>
            <w:r>
              <w:rPr>
                <w:sz w:val="17"/>
              </w:rPr>
              <w:t>REJECTED</w:t>
            </w:r>
          </w:p>
        </w:tc>
      </w:tr>
      <w:tr w:rsidR="00F26CAA" w14:paraId="5EAA88CB" w14:textId="77777777">
        <w:trPr>
          <w:jc w:val="center"/>
        </w:trPr>
        <w:tc>
          <w:tcPr>
            <w:tcW w:w="2736" w:type="dxa"/>
            <w:vAlign w:val="center"/>
          </w:tcPr>
          <w:p w14:paraId="3DA108BF" w14:textId="77777777" w:rsidR="00F26CAA" w:rsidRDefault="00000000">
            <w:pPr>
              <w:spacing w:after="20"/>
            </w:pPr>
            <w:r>
              <w:rPr>
                <w:sz w:val="17"/>
              </w:rPr>
              <w:t>Actual amount</w:t>
            </w:r>
          </w:p>
        </w:tc>
        <w:tc>
          <w:tcPr>
            <w:tcW w:w="6192" w:type="dxa"/>
            <w:vAlign w:val="center"/>
          </w:tcPr>
          <w:p w14:paraId="65D95BFB" w14:textId="77777777" w:rsidR="00F26CAA" w:rsidRDefault="00000000">
            <w:pPr>
              <w:spacing w:after="20"/>
            </w:pPr>
            <w:r>
              <w:rPr>
                <w:sz w:val="17"/>
              </w:rPr>
              <w:t>₹0.00</w:t>
            </w:r>
          </w:p>
        </w:tc>
      </w:tr>
      <w:tr w:rsidR="00F26CAA" w14:paraId="21302139" w14:textId="77777777">
        <w:trPr>
          <w:jc w:val="center"/>
        </w:trPr>
        <w:tc>
          <w:tcPr>
            <w:tcW w:w="2736" w:type="dxa"/>
            <w:shd w:val="clear" w:color="auto" w:fill="F3F5F7"/>
            <w:vAlign w:val="center"/>
          </w:tcPr>
          <w:p w14:paraId="4F4EC111" w14:textId="77777777" w:rsidR="00F26CAA" w:rsidRDefault="00000000">
            <w:pPr>
              <w:spacing w:after="20"/>
            </w:pPr>
            <w:r>
              <w:rPr>
                <w:sz w:val="17"/>
              </w:rPr>
              <w:t>Actual confidence</w:t>
            </w:r>
          </w:p>
        </w:tc>
        <w:tc>
          <w:tcPr>
            <w:tcW w:w="6192" w:type="dxa"/>
            <w:shd w:val="clear" w:color="auto" w:fill="F3F5F7"/>
            <w:vAlign w:val="center"/>
          </w:tcPr>
          <w:p w14:paraId="1B51838B" w14:textId="77777777" w:rsidR="00F26CAA" w:rsidRDefault="00000000">
            <w:pPr>
              <w:spacing w:after="20"/>
            </w:pPr>
            <w:r>
              <w:rPr>
                <w:sz w:val="17"/>
              </w:rPr>
              <w:t>0.98</w:t>
            </w:r>
          </w:p>
        </w:tc>
      </w:tr>
      <w:tr w:rsidR="00F26CAA" w14:paraId="2A7CC48C" w14:textId="77777777">
        <w:trPr>
          <w:jc w:val="center"/>
        </w:trPr>
        <w:tc>
          <w:tcPr>
            <w:tcW w:w="2736" w:type="dxa"/>
            <w:vAlign w:val="center"/>
          </w:tcPr>
          <w:p w14:paraId="4E774440" w14:textId="77777777" w:rsidR="00F26CAA" w:rsidRDefault="00000000">
            <w:pPr>
              <w:spacing w:after="20"/>
            </w:pPr>
            <w:r>
              <w:rPr>
                <w:sz w:val="17"/>
              </w:rPr>
              <w:t>Reason code</w:t>
            </w:r>
          </w:p>
        </w:tc>
        <w:tc>
          <w:tcPr>
            <w:tcW w:w="6192" w:type="dxa"/>
            <w:vAlign w:val="center"/>
          </w:tcPr>
          <w:p w14:paraId="50821C19" w14:textId="77777777" w:rsidR="00F26CAA" w:rsidRDefault="00000000">
            <w:pPr>
              <w:spacing w:after="20"/>
            </w:pPr>
            <w:r>
              <w:rPr>
                <w:sz w:val="17"/>
              </w:rPr>
              <w:t>REJECTED_WAITING_PERIOD</w:t>
            </w:r>
          </w:p>
        </w:tc>
      </w:tr>
      <w:tr w:rsidR="00F26CAA" w14:paraId="727BE331" w14:textId="77777777">
        <w:trPr>
          <w:jc w:val="center"/>
        </w:trPr>
        <w:tc>
          <w:tcPr>
            <w:tcW w:w="2736" w:type="dxa"/>
            <w:shd w:val="clear" w:color="auto" w:fill="F3F5F7"/>
            <w:vAlign w:val="center"/>
          </w:tcPr>
          <w:p w14:paraId="0F8D040E" w14:textId="77777777" w:rsidR="00F26CAA" w:rsidRDefault="00000000">
            <w:pPr>
              <w:spacing w:after="20"/>
            </w:pPr>
            <w:r>
              <w:rPr>
                <w:sz w:val="17"/>
              </w:rPr>
              <w:t>Result</w:t>
            </w:r>
          </w:p>
        </w:tc>
        <w:tc>
          <w:tcPr>
            <w:tcW w:w="6192" w:type="dxa"/>
            <w:vAlign w:val="center"/>
          </w:tcPr>
          <w:p w14:paraId="2FE154B8" w14:textId="77777777" w:rsidR="00F26CAA" w:rsidRDefault="00000000">
            <w:pPr>
              <w:spacing w:after="20"/>
            </w:pPr>
            <w:r>
              <w:rPr>
                <w:color w:val="2E7D4F"/>
                <w:sz w:val="17"/>
              </w:rPr>
              <w:t>MATCH</w:t>
            </w:r>
          </w:p>
        </w:tc>
      </w:tr>
    </w:tbl>
    <w:p w14:paraId="15C7D287" w14:textId="77777777" w:rsidR="00F26CAA" w:rsidRDefault="00F26CAA">
      <w:pPr>
        <w:spacing w:after="40"/>
      </w:pPr>
    </w:p>
    <w:p w14:paraId="2DE4451C" w14:textId="77777777" w:rsidR="00F26CAA" w:rsidRDefault="00000000">
      <w:pPr>
        <w:pStyle w:val="Heading3"/>
      </w:pPr>
      <w:r>
        <w:t>Trace</w:t>
      </w:r>
    </w:p>
    <w:tbl>
      <w:tblPr>
        <w:tblStyle w:val="TableGrid"/>
        <w:tblW w:w="0" w:type="auto"/>
        <w:jc w:val="center"/>
        <w:tblLook w:val="04A0" w:firstRow="1" w:lastRow="0" w:firstColumn="1" w:lastColumn="0" w:noHBand="0" w:noVBand="1"/>
      </w:tblPr>
      <w:tblGrid>
        <w:gridCol w:w="1713"/>
        <w:gridCol w:w="1148"/>
        <w:gridCol w:w="3427"/>
        <w:gridCol w:w="862"/>
        <w:gridCol w:w="2426"/>
      </w:tblGrid>
      <w:tr w:rsidR="00F26CAA" w14:paraId="33BFB72F" w14:textId="77777777">
        <w:trPr>
          <w:jc w:val="center"/>
        </w:trPr>
        <w:tc>
          <w:tcPr>
            <w:tcW w:w="1728" w:type="dxa"/>
            <w:shd w:val="clear" w:color="auto" w:fill="1F3A5F"/>
            <w:vAlign w:val="center"/>
          </w:tcPr>
          <w:p w14:paraId="293C0243" w14:textId="77777777" w:rsidR="00F26CAA" w:rsidRDefault="00000000">
            <w:pPr>
              <w:spacing w:after="20"/>
            </w:pPr>
            <w:r>
              <w:rPr>
                <w:b/>
                <w:color w:val="FFFFFF"/>
                <w:sz w:val="14"/>
              </w:rPr>
              <w:t>Stage</w:t>
            </w:r>
          </w:p>
        </w:tc>
        <w:tc>
          <w:tcPr>
            <w:tcW w:w="1152" w:type="dxa"/>
            <w:shd w:val="clear" w:color="auto" w:fill="1F3A5F"/>
            <w:vAlign w:val="center"/>
          </w:tcPr>
          <w:p w14:paraId="7E2F9BED" w14:textId="77777777" w:rsidR="00F26CAA" w:rsidRDefault="00000000">
            <w:pPr>
              <w:spacing w:after="20"/>
            </w:pPr>
            <w:r>
              <w:rPr>
                <w:b/>
                <w:color w:val="FFFFFF"/>
                <w:sz w:val="14"/>
              </w:rPr>
              <w:t>Status</w:t>
            </w:r>
          </w:p>
        </w:tc>
        <w:tc>
          <w:tcPr>
            <w:tcW w:w="3456" w:type="dxa"/>
            <w:shd w:val="clear" w:color="auto" w:fill="1F3A5F"/>
            <w:vAlign w:val="center"/>
          </w:tcPr>
          <w:p w14:paraId="037DE044" w14:textId="77777777" w:rsidR="00F26CAA" w:rsidRDefault="00000000">
            <w:pPr>
              <w:spacing w:after="20"/>
            </w:pPr>
            <w:r>
              <w:rPr>
                <w:b/>
                <w:color w:val="FFFFFF"/>
                <w:sz w:val="14"/>
              </w:rPr>
              <w:t>Result</w:t>
            </w:r>
          </w:p>
        </w:tc>
        <w:tc>
          <w:tcPr>
            <w:tcW w:w="864" w:type="dxa"/>
            <w:shd w:val="clear" w:color="auto" w:fill="1F3A5F"/>
            <w:vAlign w:val="center"/>
          </w:tcPr>
          <w:p w14:paraId="0F114C46" w14:textId="77777777" w:rsidR="00F26CAA" w:rsidRDefault="00000000">
            <w:pPr>
              <w:spacing w:after="20"/>
            </w:pPr>
            <w:r>
              <w:rPr>
                <w:b/>
                <w:color w:val="FFFFFF"/>
                <w:sz w:val="14"/>
              </w:rPr>
              <w:t>Duration</w:t>
            </w:r>
          </w:p>
        </w:tc>
        <w:tc>
          <w:tcPr>
            <w:tcW w:w="2448" w:type="dxa"/>
            <w:shd w:val="clear" w:color="auto" w:fill="1F3A5F"/>
            <w:vAlign w:val="center"/>
          </w:tcPr>
          <w:p w14:paraId="25A7DC6B" w14:textId="77777777" w:rsidR="00F26CAA" w:rsidRDefault="00000000">
            <w:pPr>
              <w:spacing w:after="20"/>
            </w:pPr>
            <w:r>
              <w:rPr>
                <w:b/>
                <w:color w:val="FFFFFF"/>
                <w:sz w:val="14"/>
              </w:rPr>
              <w:t>AI Call</w:t>
            </w:r>
          </w:p>
        </w:tc>
      </w:tr>
      <w:tr w:rsidR="00F26CAA" w14:paraId="069C6786" w14:textId="77777777">
        <w:trPr>
          <w:jc w:val="center"/>
        </w:trPr>
        <w:tc>
          <w:tcPr>
            <w:tcW w:w="1728" w:type="dxa"/>
            <w:vAlign w:val="center"/>
          </w:tcPr>
          <w:p w14:paraId="5CE35665" w14:textId="77777777" w:rsidR="00F26CAA" w:rsidRDefault="00000000">
            <w:pPr>
              <w:spacing w:after="20"/>
            </w:pPr>
            <w:r>
              <w:rPr>
                <w:sz w:val="14"/>
              </w:rPr>
              <w:t>Claim Validation</w:t>
            </w:r>
          </w:p>
        </w:tc>
        <w:tc>
          <w:tcPr>
            <w:tcW w:w="1152" w:type="dxa"/>
            <w:vAlign w:val="center"/>
          </w:tcPr>
          <w:p w14:paraId="1876561B" w14:textId="77777777" w:rsidR="00F26CAA" w:rsidRDefault="00000000">
            <w:pPr>
              <w:spacing w:after="20"/>
            </w:pPr>
            <w:r>
              <w:rPr>
                <w:sz w:val="14"/>
              </w:rPr>
              <w:t>COMPLETED</w:t>
            </w:r>
          </w:p>
        </w:tc>
        <w:tc>
          <w:tcPr>
            <w:tcW w:w="3456" w:type="dxa"/>
            <w:vAlign w:val="center"/>
          </w:tcPr>
          <w:p w14:paraId="0ED2157D" w14:textId="77777777" w:rsidR="00F26CAA" w:rsidRDefault="00000000">
            <w:pPr>
              <w:spacing w:after="20"/>
            </w:pPr>
            <w:r>
              <w:rPr>
                <w:sz w:val="14"/>
              </w:rPr>
              <w:t>valid = True</w:t>
            </w:r>
          </w:p>
        </w:tc>
        <w:tc>
          <w:tcPr>
            <w:tcW w:w="864" w:type="dxa"/>
            <w:vAlign w:val="center"/>
          </w:tcPr>
          <w:p w14:paraId="2C8F216C" w14:textId="77777777" w:rsidR="00F26CAA" w:rsidRDefault="00000000">
            <w:pPr>
              <w:spacing w:after="20"/>
            </w:pPr>
            <w:r>
              <w:rPr>
                <w:sz w:val="14"/>
              </w:rPr>
              <w:t>7 ms</w:t>
            </w:r>
          </w:p>
        </w:tc>
        <w:tc>
          <w:tcPr>
            <w:tcW w:w="2448" w:type="dxa"/>
            <w:vAlign w:val="center"/>
          </w:tcPr>
          <w:p w14:paraId="0A01EAE1" w14:textId="77777777" w:rsidR="00F26CAA" w:rsidRDefault="00000000">
            <w:pPr>
              <w:spacing w:after="20"/>
            </w:pPr>
            <w:r>
              <w:rPr>
                <w:sz w:val="14"/>
              </w:rPr>
              <w:t>—</w:t>
            </w:r>
          </w:p>
        </w:tc>
      </w:tr>
      <w:tr w:rsidR="00F26CAA" w14:paraId="714056E0" w14:textId="77777777">
        <w:trPr>
          <w:jc w:val="center"/>
        </w:trPr>
        <w:tc>
          <w:tcPr>
            <w:tcW w:w="1728" w:type="dxa"/>
            <w:shd w:val="clear" w:color="auto" w:fill="F3F5F7"/>
            <w:vAlign w:val="center"/>
          </w:tcPr>
          <w:p w14:paraId="393C327B" w14:textId="77777777" w:rsidR="00F26CAA" w:rsidRDefault="00000000">
            <w:pPr>
              <w:spacing w:after="20"/>
            </w:pPr>
            <w:r>
              <w:rPr>
                <w:sz w:val="14"/>
              </w:rPr>
              <w:t>Document Verification</w:t>
            </w:r>
          </w:p>
        </w:tc>
        <w:tc>
          <w:tcPr>
            <w:tcW w:w="1152" w:type="dxa"/>
            <w:shd w:val="clear" w:color="auto" w:fill="F3F5F7"/>
            <w:vAlign w:val="center"/>
          </w:tcPr>
          <w:p w14:paraId="5569785E" w14:textId="77777777" w:rsidR="00F26CAA" w:rsidRDefault="00000000">
            <w:pPr>
              <w:spacing w:after="20"/>
            </w:pPr>
            <w:r>
              <w:rPr>
                <w:sz w:val="14"/>
              </w:rPr>
              <w:t>COMPLETED</w:t>
            </w:r>
          </w:p>
        </w:tc>
        <w:tc>
          <w:tcPr>
            <w:tcW w:w="3456" w:type="dxa"/>
            <w:shd w:val="clear" w:color="auto" w:fill="F3F5F7"/>
            <w:vAlign w:val="center"/>
          </w:tcPr>
          <w:p w14:paraId="4A3B8644" w14:textId="77777777" w:rsidR="00F26CAA" w:rsidRDefault="00000000">
            <w:pPr>
              <w:spacing w:after="20"/>
            </w:pPr>
            <w:r>
              <w:rPr>
                <w:sz w:val="14"/>
              </w:rPr>
              <w:t>status = PASS, AI calls = 2</w:t>
            </w:r>
          </w:p>
        </w:tc>
        <w:tc>
          <w:tcPr>
            <w:tcW w:w="864" w:type="dxa"/>
            <w:shd w:val="clear" w:color="auto" w:fill="F3F5F7"/>
            <w:vAlign w:val="center"/>
          </w:tcPr>
          <w:p w14:paraId="689AA98E" w14:textId="77777777" w:rsidR="00F26CAA" w:rsidRDefault="00000000">
            <w:pPr>
              <w:spacing w:after="20"/>
            </w:pPr>
            <w:r>
              <w:rPr>
                <w:sz w:val="14"/>
              </w:rPr>
              <w:t>8.3 s</w:t>
            </w:r>
          </w:p>
        </w:tc>
        <w:tc>
          <w:tcPr>
            <w:tcW w:w="2448" w:type="dxa"/>
            <w:shd w:val="clear" w:color="auto" w:fill="F3F5F7"/>
            <w:vAlign w:val="center"/>
          </w:tcPr>
          <w:p w14:paraId="10679809" w14:textId="77777777" w:rsidR="00F26CAA" w:rsidRDefault="00000000">
            <w:pPr>
              <w:spacing w:after="20"/>
            </w:pPr>
            <w:r>
              <w:rPr>
                <w:sz w:val="14"/>
              </w:rPr>
              <w:t>anthropic/claude-sonnet-4-5-20250929, 4.1 s, 3838→153 tok</w:t>
            </w:r>
          </w:p>
        </w:tc>
      </w:tr>
      <w:tr w:rsidR="00F26CAA" w14:paraId="145D47EE" w14:textId="77777777">
        <w:trPr>
          <w:jc w:val="center"/>
        </w:trPr>
        <w:tc>
          <w:tcPr>
            <w:tcW w:w="1728" w:type="dxa"/>
            <w:vAlign w:val="center"/>
          </w:tcPr>
          <w:p w14:paraId="4C51C5C3" w14:textId="77777777" w:rsidR="00F26CAA" w:rsidRDefault="00000000">
            <w:pPr>
              <w:spacing w:after="20"/>
            </w:pPr>
            <w:r>
              <w:rPr>
                <w:sz w:val="14"/>
              </w:rPr>
              <w:t>Cross-Document Validation</w:t>
            </w:r>
          </w:p>
        </w:tc>
        <w:tc>
          <w:tcPr>
            <w:tcW w:w="1152" w:type="dxa"/>
            <w:vAlign w:val="center"/>
          </w:tcPr>
          <w:p w14:paraId="781CA360" w14:textId="77777777" w:rsidR="00F26CAA" w:rsidRDefault="00000000">
            <w:pPr>
              <w:spacing w:after="20"/>
            </w:pPr>
            <w:r>
              <w:rPr>
                <w:sz w:val="14"/>
              </w:rPr>
              <w:t>COMPLETED</w:t>
            </w:r>
          </w:p>
        </w:tc>
        <w:tc>
          <w:tcPr>
            <w:tcW w:w="3456" w:type="dxa"/>
            <w:vAlign w:val="center"/>
          </w:tcPr>
          <w:p w14:paraId="7DB49C66" w14:textId="77777777" w:rsidR="00F26CAA" w:rsidRDefault="00000000">
            <w:pPr>
              <w:spacing w:after="20"/>
            </w:pPr>
            <w:r>
              <w:rPr>
                <w:sz w:val="14"/>
              </w:rPr>
              <w:t>status = PASS, expected member = Vikram Joshi</w:t>
            </w:r>
          </w:p>
        </w:tc>
        <w:tc>
          <w:tcPr>
            <w:tcW w:w="864" w:type="dxa"/>
            <w:vAlign w:val="center"/>
          </w:tcPr>
          <w:p w14:paraId="14E0DF15" w14:textId="77777777" w:rsidR="00F26CAA" w:rsidRDefault="00000000">
            <w:pPr>
              <w:spacing w:after="20"/>
            </w:pPr>
            <w:r>
              <w:rPr>
                <w:sz w:val="14"/>
              </w:rPr>
              <w:t>7 ms</w:t>
            </w:r>
          </w:p>
        </w:tc>
        <w:tc>
          <w:tcPr>
            <w:tcW w:w="2448" w:type="dxa"/>
            <w:vAlign w:val="center"/>
          </w:tcPr>
          <w:p w14:paraId="11DADD02" w14:textId="77777777" w:rsidR="00F26CAA" w:rsidRDefault="00000000">
            <w:pPr>
              <w:spacing w:after="20"/>
            </w:pPr>
            <w:r>
              <w:rPr>
                <w:sz w:val="14"/>
              </w:rPr>
              <w:t>—</w:t>
            </w:r>
          </w:p>
        </w:tc>
      </w:tr>
      <w:tr w:rsidR="00F26CAA" w14:paraId="41C5E7F6" w14:textId="77777777">
        <w:trPr>
          <w:jc w:val="center"/>
        </w:trPr>
        <w:tc>
          <w:tcPr>
            <w:tcW w:w="1728" w:type="dxa"/>
            <w:shd w:val="clear" w:color="auto" w:fill="F3F5F7"/>
            <w:vAlign w:val="center"/>
          </w:tcPr>
          <w:p w14:paraId="599D43C3" w14:textId="77777777" w:rsidR="00F26CAA" w:rsidRDefault="00000000">
            <w:pPr>
              <w:spacing w:after="20"/>
            </w:pPr>
            <w:r>
              <w:rPr>
                <w:sz w:val="14"/>
              </w:rPr>
              <w:t>Document Extraction</w:t>
            </w:r>
          </w:p>
        </w:tc>
        <w:tc>
          <w:tcPr>
            <w:tcW w:w="1152" w:type="dxa"/>
            <w:shd w:val="clear" w:color="auto" w:fill="F3F5F7"/>
            <w:vAlign w:val="center"/>
          </w:tcPr>
          <w:p w14:paraId="013D6291" w14:textId="77777777" w:rsidR="00F26CAA" w:rsidRDefault="00000000">
            <w:pPr>
              <w:spacing w:after="20"/>
            </w:pPr>
            <w:r>
              <w:rPr>
                <w:sz w:val="14"/>
              </w:rPr>
              <w:t>COMPLETED</w:t>
            </w:r>
          </w:p>
        </w:tc>
        <w:tc>
          <w:tcPr>
            <w:tcW w:w="3456" w:type="dxa"/>
            <w:shd w:val="clear" w:color="auto" w:fill="F3F5F7"/>
            <w:vAlign w:val="center"/>
          </w:tcPr>
          <w:p w14:paraId="2AFAF62C" w14:textId="77777777" w:rsidR="00F26CAA" w:rsidRDefault="00000000">
            <w:pPr>
              <w:spacing w:after="20"/>
            </w:pPr>
            <w:r>
              <w:rPr>
                <w:sz w:val="14"/>
              </w:rPr>
              <w:t>extracted = 2, failures = 0, skipped = 0</w:t>
            </w:r>
          </w:p>
        </w:tc>
        <w:tc>
          <w:tcPr>
            <w:tcW w:w="864" w:type="dxa"/>
            <w:shd w:val="clear" w:color="auto" w:fill="F3F5F7"/>
            <w:vAlign w:val="center"/>
          </w:tcPr>
          <w:p w14:paraId="78C2B0E0" w14:textId="77777777" w:rsidR="00F26CAA" w:rsidRDefault="00000000">
            <w:pPr>
              <w:spacing w:after="20"/>
            </w:pPr>
            <w:r>
              <w:rPr>
                <w:sz w:val="14"/>
              </w:rPr>
              <w:t>24.9 s</w:t>
            </w:r>
          </w:p>
        </w:tc>
        <w:tc>
          <w:tcPr>
            <w:tcW w:w="2448" w:type="dxa"/>
            <w:shd w:val="clear" w:color="auto" w:fill="F3F5F7"/>
            <w:vAlign w:val="center"/>
          </w:tcPr>
          <w:p w14:paraId="6008843C" w14:textId="77777777" w:rsidR="00F26CAA" w:rsidRDefault="00000000">
            <w:pPr>
              <w:spacing w:after="20"/>
            </w:pPr>
            <w:r>
              <w:rPr>
                <w:sz w:val="14"/>
              </w:rPr>
              <w:t>anthropic/claude-sonnet-4-5-20250929, 15.0 s, 4149→754 tok</w:t>
            </w:r>
          </w:p>
        </w:tc>
      </w:tr>
      <w:tr w:rsidR="00F26CAA" w14:paraId="1677F7B8" w14:textId="77777777">
        <w:trPr>
          <w:jc w:val="center"/>
        </w:trPr>
        <w:tc>
          <w:tcPr>
            <w:tcW w:w="1728" w:type="dxa"/>
            <w:vAlign w:val="center"/>
          </w:tcPr>
          <w:p w14:paraId="60608D00" w14:textId="77777777" w:rsidR="00F26CAA" w:rsidRDefault="00000000">
            <w:pPr>
              <w:spacing w:after="20"/>
            </w:pPr>
            <w:r>
              <w:rPr>
                <w:sz w:val="14"/>
              </w:rPr>
              <w:t>Policy Evaluation</w:t>
            </w:r>
          </w:p>
        </w:tc>
        <w:tc>
          <w:tcPr>
            <w:tcW w:w="1152" w:type="dxa"/>
            <w:vAlign w:val="center"/>
          </w:tcPr>
          <w:p w14:paraId="730E2186" w14:textId="77777777" w:rsidR="00F26CAA" w:rsidRDefault="00000000">
            <w:pPr>
              <w:spacing w:after="20"/>
            </w:pPr>
            <w:r>
              <w:rPr>
                <w:sz w:val="14"/>
              </w:rPr>
              <w:t>COMPLETED</w:t>
            </w:r>
          </w:p>
        </w:tc>
        <w:tc>
          <w:tcPr>
            <w:tcW w:w="3456" w:type="dxa"/>
            <w:vAlign w:val="center"/>
          </w:tcPr>
          <w:p w14:paraId="0028FA6F" w14:textId="77777777" w:rsidR="00F26CAA" w:rsidRDefault="00000000">
            <w:pPr>
              <w:spacing w:after="20"/>
            </w:pPr>
            <w:r>
              <w:rPr>
                <w:sz w:val="14"/>
              </w:rPr>
              <w:t>covered = True, 10/16 rules passed, exclusion = False, waiting_period = True, pre_auth = False</w:t>
            </w:r>
          </w:p>
        </w:tc>
        <w:tc>
          <w:tcPr>
            <w:tcW w:w="864" w:type="dxa"/>
            <w:vAlign w:val="center"/>
          </w:tcPr>
          <w:p w14:paraId="3F1C2567" w14:textId="77777777" w:rsidR="00F26CAA" w:rsidRDefault="00000000">
            <w:pPr>
              <w:spacing w:after="20"/>
            </w:pPr>
            <w:r>
              <w:rPr>
                <w:sz w:val="14"/>
              </w:rPr>
              <w:t>9 ms</w:t>
            </w:r>
          </w:p>
        </w:tc>
        <w:tc>
          <w:tcPr>
            <w:tcW w:w="2448" w:type="dxa"/>
            <w:vAlign w:val="center"/>
          </w:tcPr>
          <w:p w14:paraId="35D3B949" w14:textId="77777777" w:rsidR="00F26CAA" w:rsidRDefault="00000000">
            <w:pPr>
              <w:spacing w:after="20"/>
            </w:pPr>
            <w:r>
              <w:rPr>
                <w:sz w:val="14"/>
              </w:rPr>
              <w:t>—</w:t>
            </w:r>
          </w:p>
        </w:tc>
      </w:tr>
      <w:tr w:rsidR="00F26CAA" w14:paraId="2A1CDC21" w14:textId="77777777">
        <w:trPr>
          <w:jc w:val="center"/>
        </w:trPr>
        <w:tc>
          <w:tcPr>
            <w:tcW w:w="1728" w:type="dxa"/>
            <w:shd w:val="clear" w:color="auto" w:fill="F3F5F7"/>
            <w:vAlign w:val="center"/>
          </w:tcPr>
          <w:p w14:paraId="13670B4A" w14:textId="77777777" w:rsidR="00F26CAA" w:rsidRDefault="00000000">
            <w:pPr>
              <w:spacing w:after="20"/>
            </w:pPr>
            <w:r>
              <w:rPr>
                <w:sz w:val="14"/>
              </w:rPr>
              <w:t>Financial Calculation</w:t>
            </w:r>
          </w:p>
        </w:tc>
        <w:tc>
          <w:tcPr>
            <w:tcW w:w="1152" w:type="dxa"/>
            <w:shd w:val="clear" w:color="auto" w:fill="F3F5F7"/>
            <w:vAlign w:val="center"/>
          </w:tcPr>
          <w:p w14:paraId="7328C742" w14:textId="77777777" w:rsidR="00F26CAA" w:rsidRDefault="00000000">
            <w:pPr>
              <w:spacing w:after="20"/>
            </w:pPr>
            <w:r>
              <w:rPr>
                <w:sz w:val="14"/>
              </w:rPr>
              <w:t>COMPLETED</w:t>
            </w:r>
          </w:p>
        </w:tc>
        <w:tc>
          <w:tcPr>
            <w:tcW w:w="3456" w:type="dxa"/>
            <w:shd w:val="clear" w:color="auto" w:fill="F3F5F7"/>
            <w:vAlign w:val="center"/>
          </w:tcPr>
          <w:p w14:paraId="7E7123B6" w14:textId="77777777" w:rsidR="00F26CAA" w:rsidRDefault="00000000">
            <w:pPr>
              <w:spacing w:after="20"/>
            </w:pPr>
            <w:r>
              <w:rPr>
                <w:sz w:val="14"/>
              </w:rPr>
              <w:t>claimed = ₹3,000.00, eligible = ₹3,000.00, payable = ₹2,700.00</w:t>
            </w:r>
          </w:p>
        </w:tc>
        <w:tc>
          <w:tcPr>
            <w:tcW w:w="864" w:type="dxa"/>
            <w:shd w:val="clear" w:color="auto" w:fill="F3F5F7"/>
            <w:vAlign w:val="center"/>
          </w:tcPr>
          <w:p w14:paraId="5573FD52" w14:textId="77777777" w:rsidR="00F26CAA" w:rsidRDefault="00000000">
            <w:pPr>
              <w:spacing w:after="20"/>
            </w:pPr>
            <w:r>
              <w:rPr>
                <w:sz w:val="14"/>
              </w:rPr>
              <w:t>9 ms</w:t>
            </w:r>
          </w:p>
        </w:tc>
        <w:tc>
          <w:tcPr>
            <w:tcW w:w="2448" w:type="dxa"/>
            <w:shd w:val="clear" w:color="auto" w:fill="F3F5F7"/>
            <w:vAlign w:val="center"/>
          </w:tcPr>
          <w:p w14:paraId="5DCA0489" w14:textId="77777777" w:rsidR="00F26CAA" w:rsidRDefault="00000000">
            <w:pPr>
              <w:spacing w:after="20"/>
            </w:pPr>
            <w:r>
              <w:rPr>
                <w:sz w:val="14"/>
              </w:rPr>
              <w:t>—</w:t>
            </w:r>
          </w:p>
        </w:tc>
      </w:tr>
      <w:tr w:rsidR="00F26CAA" w14:paraId="544BF1FE" w14:textId="77777777">
        <w:trPr>
          <w:jc w:val="center"/>
        </w:trPr>
        <w:tc>
          <w:tcPr>
            <w:tcW w:w="1728" w:type="dxa"/>
            <w:vAlign w:val="center"/>
          </w:tcPr>
          <w:p w14:paraId="3035A818" w14:textId="77777777" w:rsidR="00F26CAA" w:rsidRDefault="00000000">
            <w:pPr>
              <w:spacing w:after="20"/>
            </w:pPr>
            <w:r>
              <w:rPr>
                <w:sz w:val="14"/>
              </w:rPr>
              <w:t>Fraud Analysis</w:t>
            </w:r>
          </w:p>
        </w:tc>
        <w:tc>
          <w:tcPr>
            <w:tcW w:w="1152" w:type="dxa"/>
            <w:vAlign w:val="center"/>
          </w:tcPr>
          <w:p w14:paraId="157E6CD9" w14:textId="77777777" w:rsidR="00F26CAA" w:rsidRDefault="00000000">
            <w:pPr>
              <w:spacing w:after="20"/>
            </w:pPr>
            <w:r>
              <w:rPr>
                <w:sz w:val="14"/>
              </w:rPr>
              <w:t>COMPLETED</w:t>
            </w:r>
          </w:p>
        </w:tc>
        <w:tc>
          <w:tcPr>
            <w:tcW w:w="3456" w:type="dxa"/>
            <w:vAlign w:val="center"/>
          </w:tcPr>
          <w:p w14:paraId="2E22894A" w14:textId="77777777" w:rsidR="00F26CAA" w:rsidRDefault="00000000">
            <w:pPr>
              <w:spacing w:after="20"/>
            </w:pPr>
            <w:r>
              <w:rPr>
                <w:sz w:val="14"/>
              </w:rPr>
              <w:t>risk = LOW, same-day = 1, monthly = 1, manual review = False</w:t>
            </w:r>
          </w:p>
        </w:tc>
        <w:tc>
          <w:tcPr>
            <w:tcW w:w="864" w:type="dxa"/>
            <w:vAlign w:val="center"/>
          </w:tcPr>
          <w:p w14:paraId="7DF9A828" w14:textId="77777777" w:rsidR="00F26CAA" w:rsidRDefault="00000000">
            <w:pPr>
              <w:spacing w:after="20"/>
            </w:pPr>
            <w:r>
              <w:rPr>
                <w:sz w:val="14"/>
              </w:rPr>
              <w:t>10 ms</w:t>
            </w:r>
          </w:p>
        </w:tc>
        <w:tc>
          <w:tcPr>
            <w:tcW w:w="2448" w:type="dxa"/>
            <w:vAlign w:val="center"/>
          </w:tcPr>
          <w:p w14:paraId="6DB50349" w14:textId="77777777" w:rsidR="00F26CAA" w:rsidRDefault="00000000">
            <w:pPr>
              <w:spacing w:after="20"/>
            </w:pPr>
            <w:r>
              <w:rPr>
                <w:sz w:val="14"/>
              </w:rPr>
              <w:t>—</w:t>
            </w:r>
          </w:p>
        </w:tc>
      </w:tr>
      <w:tr w:rsidR="00F26CAA" w14:paraId="16C02DAF" w14:textId="77777777">
        <w:trPr>
          <w:jc w:val="center"/>
        </w:trPr>
        <w:tc>
          <w:tcPr>
            <w:tcW w:w="1728" w:type="dxa"/>
            <w:shd w:val="clear" w:color="auto" w:fill="F3F5F7"/>
            <w:vAlign w:val="center"/>
          </w:tcPr>
          <w:p w14:paraId="008F7B76" w14:textId="77777777" w:rsidR="00F26CAA" w:rsidRDefault="00000000">
            <w:pPr>
              <w:spacing w:after="20"/>
            </w:pPr>
            <w:r>
              <w:rPr>
                <w:sz w:val="14"/>
              </w:rPr>
              <w:t>Decision Generation</w:t>
            </w:r>
          </w:p>
        </w:tc>
        <w:tc>
          <w:tcPr>
            <w:tcW w:w="1152" w:type="dxa"/>
            <w:shd w:val="clear" w:color="auto" w:fill="F3F5F7"/>
            <w:vAlign w:val="center"/>
          </w:tcPr>
          <w:p w14:paraId="1B801DB5" w14:textId="77777777" w:rsidR="00F26CAA" w:rsidRDefault="00000000">
            <w:pPr>
              <w:spacing w:after="20"/>
            </w:pPr>
            <w:r>
              <w:rPr>
                <w:sz w:val="14"/>
              </w:rPr>
              <w:t>COMPLETED</w:t>
            </w:r>
          </w:p>
        </w:tc>
        <w:tc>
          <w:tcPr>
            <w:tcW w:w="3456" w:type="dxa"/>
            <w:shd w:val="clear" w:color="auto" w:fill="F3F5F7"/>
            <w:vAlign w:val="center"/>
          </w:tcPr>
          <w:p w14:paraId="1D00794E" w14:textId="77777777" w:rsidR="00F26CAA" w:rsidRDefault="00000000">
            <w:pPr>
              <w:spacing w:after="20"/>
            </w:pPr>
            <w:r>
              <w:rPr>
                <w:sz w:val="14"/>
              </w:rPr>
              <w:t>decision = REJECTED, approved = ₹0.00, confidence = 0.98, reason = REJECTED_WAITING_PERIOD</w:t>
            </w:r>
          </w:p>
        </w:tc>
        <w:tc>
          <w:tcPr>
            <w:tcW w:w="864" w:type="dxa"/>
            <w:shd w:val="clear" w:color="auto" w:fill="F3F5F7"/>
            <w:vAlign w:val="center"/>
          </w:tcPr>
          <w:p w14:paraId="363A6E6E" w14:textId="77777777" w:rsidR="00F26CAA" w:rsidRDefault="00000000">
            <w:pPr>
              <w:spacing w:after="20"/>
            </w:pPr>
            <w:r>
              <w:rPr>
                <w:sz w:val="14"/>
              </w:rPr>
              <w:t>8 ms</w:t>
            </w:r>
          </w:p>
        </w:tc>
        <w:tc>
          <w:tcPr>
            <w:tcW w:w="2448" w:type="dxa"/>
            <w:shd w:val="clear" w:color="auto" w:fill="F3F5F7"/>
            <w:vAlign w:val="center"/>
          </w:tcPr>
          <w:p w14:paraId="7AAB3FEC" w14:textId="77777777" w:rsidR="00F26CAA" w:rsidRDefault="00000000">
            <w:pPr>
              <w:spacing w:after="20"/>
            </w:pPr>
            <w:r>
              <w:rPr>
                <w:sz w:val="14"/>
              </w:rPr>
              <w:t>—</w:t>
            </w:r>
          </w:p>
        </w:tc>
      </w:tr>
      <w:tr w:rsidR="00F26CAA" w14:paraId="1703FDCE" w14:textId="77777777">
        <w:trPr>
          <w:jc w:val="center"/>
        </w:trPr>
        <w:tc>
          <w:tcPr>
            <w:tcW w:w="1728" w:type="dxa"/>
            <w:vAlign w:val="center"/>
          </w:tcPr>
          <w:p w14:paraId="65A54A3E" w14:textId="77777777" w:rsidR="00F26CAA" w:rsidRDefault="00000000">
            <w:pPr>
              <w:spacing w:after="20"/>
            </w:pPr>
            <w:r>
              <w:rPr>
                <w:sz w:val="14"/>
              </w:rPr>
              <w:t>Explanation</w:t>
            </w:r>
          </w:p>
        </w:tc>
        <w:tc>
          <w:tcPr>
            <w:tcW w:w="1152" w:type="dxa"/>
            <w:vAlign w:val="center"/>
          </w:tcPr>
          <w:p w14:paraId="111E2B28" w14:textId="77777777" w:rsidR="00F26CAA" w:rsidRDefault="00000000">
            <w:pPr>
              <w:spacing w:after="20"/>
            </w:pPr>
            <w:r>
              <w:rPr>
                <w:sz w:val="14"/>
              </w:rPr>
              <w:t>COMPLETED</w:t>
            </w:r>
          </w:p>
        </w:tc>
        <w:tc>
          <w:tcPr>
            <w:tcW w:w="3456" w:type="dxa"/>
            <w:vAlign w:val="center"/>
          </w:tcPr>
          <w:p w14:paraId="4D6A4FF5" w14:textId="77777777" w:rsidR="00F26CAA" w:rsidRDefault="00000000">
            <w:pPr>
              <w:spacing w:after="20"/>
            </w:pPr>
            <w:r>
              <w:rPr>
                <w:sz w:val="14"/>
              </w:rPr>
              <w:t>source = AI, degraded = False</w:t>
            </w:r>
          </w:p>
        </w:tc>
        <w:tc>
          <w:tcPr>
            <w:tcW w:w="864" w:type="dxa"/>
            <w:vAlign w:val="center"/>
          </w:tcPr>
          <w:p w14:paraId="028A4D37" w14:textId="77777777" w:rsidR="00F26CAA" w:rsidRDefault="00000000">
            <w:pPr>
              <w:spacing w:after="20"/>
            </w:pPr>
            <w:r>
              <w:rPr>
                <w:sz w:val="14"/>
              </w:rPr>
              <w:t>12.2 s</w:t>
            </w:r>
          </w:p>
        </w:tc>
        <w:tc>
          <w:tcPr>
            <w:tcW w:w="2448" w:type="dxa"/>
            <w:vAlign w:val="center"/>
          </w:tcPr>
          <w:p w14:paraId="0EC0D6FA" w14:textId="77777777" w:rsidR="00F26CAA" w:rsidRDefault="00000000">
            <w:pPr>
              <w:spacing w:after="20"/>
            </w:pPr>
            <w:r>
              <w:rPr>
                <w:sz w:val="14"/>
              </w:rPr>
              <w:t>anthropic/claude-sonnet-4-5-20250929, 12.1 s, 1999→619 tok</w:t>
            </w:r>
          </w:p>
        </w:tc>
      </w:tr>
    </w:tbl>
    <w:p w14:paraId="0F2C8F2C" w14:textId="77777777" w:rsidR="00F26CAA" w:rsidRDefault="00F26CAA">
      <w:pPr>
        <w:spacing w:after="40"/>
      </w:pPr>
    </w:p>
    <w:p w14:paraId="3B7D3B77" w14:textId="77777777" w:rsidR="00F26CAA" w:rsidRDefault="00000000">
      <w:pPr>
        <w:pStyle w:val="Heading3"/>
      </w:pPr>
      <w:r>
        <w:t>Notes</w:t>
      </w:r>
    </w:p>
    <w:p w14:paraId="4E5F0BB6" w14:textId="77777777" w:rsidR="00F26CAA" w:rsidRDefault="00000000">
      <w:r>
        <w:t>Real run matches the official expected outcome.</w:t>
      </w:r>
    </w:p>
    <w:p w14:paraId="2F5129E6" w14:textId="77777777" w:rsidR="00F26CAA" w:rsidRDefault="00000000">
      <w:r>
        <w:br w:type="page"/>
      </w:r>
    </w:p>
    <w:p w14:paraId="57C11BCB" w14:textId="77777777" w:rsidR="00F26CAA" w:rsidRDefault="00000000">
      <w:pPr>
        <w:pStyle w:val="Heading2"/>
      </w:pPr>
      <w:bookmarkStart w:id="10" w:name="_Toc237394301"/>
      <w:r>
        <w:lastRenderedPageBreak/>
        <w:t>2.7 TC006</w:t>
      </w:r>
      <w:bookmarkEnd w:id="10"/>
    </w:p>
    <w:tbl>
      <w:tblPr>
        <w:tblStyle w:val="TableGrid"/>
        <w:tblW w:w="0" w:type="auto"/>
        <w:jc w:val="center"/>
        <w:tblLook w:val="04A0" w:firstRow="1" w:lastRow="0" w:firstColumn="1" w:lastColumn="0" w:noHBand="0" w:noVBand="1"/>
      </w:tblPr>
      <w:tblGrid>
        <w:gridCol w:w="2448"/>
        <w:gridCol w:w="6480"/>
      </w:tblGrid>
      <w:tr w:rsidR="00F26CAA" w14:paraId="7DDDFB96" w14:textId="77777777">
        <w:trPr>
          <w:jc w:val="center"/>
        </w:trPr>
        <w:tc>
          <w:tcPr>
            <w:tcW w:w="2448" w:type="dxa"/>
            <w:shd w:val="clear" w:color="auto" w:fill="1F3A5F"/>
            <w:vAlign w:val="center"/>
          </w:tcPr>
          <w:p w14:paraId="26542047" w14:textId="77777777" w:rsidR="00F26CAA" w:rsidRDefault="00000000">
            <w:pPr>
              <w:spacing w:after="20"/>
            </w:pPr>
            <w:r>
              <w:rPr>
                <w:b/>
                <w:color w:val="FFFFFF"/>
                <w:sz w:val="17"/>
              </w:rPr>
              <w:t>Claim</w:t>
            </w:r>
          </w:p>
        </w:tc>
        <w:tc>
          <w:tcPr>
            <w:tcW w:w="6480" w:type="dxa"/>
            <w:shd w:val="clear" w:color="auto" w:fill="1F3A5F"/>
            <w:vAlign w:val="center"/>
          </w:tcPr>
          <w:p w14:paraId="0466FBFE" w14:textId="77777777" w:rsidR="00F26CAA" w:rsidRDefault="00F26CAA">
            <w:pPr>
              <w:spacing w:after="20"/>
            </w:pPr>
          </w:p>
        </w:tc>
      </w:tr>
      <w:tr w:rsidR="00F26CAA" w14:paraId="4A95F147" w14:textId="77777777">
        <w:trPr>
          <w:jc w:val="center"/>
        </w:trPr>
        <w:tc>
          <w:tcPr>
            <w:tcW w:w="2448" w:type="dxa"/>
            <w:vAlign w:val="center"/>
          </w:tcPr>
          <w:p w14:paraId="4809B229" w14:textId="77777777" w:rsidR="00F26CAA" w:rsidRDefault="00000000">
            <w:pPr>
              <w:spacing w:after="20"/>
            </w:pPr>
            <w:r>
              <w:rPr>
                <w:sz w:val="17"/>
              </w:rPr>
              <w:t>Member</w:t>
            </w:r>
          </w:p>
        </w:tc>
        <w:tc>
          <w:tcPr>
            <w:tcW w:w="6480" w:type="dxa"/>
            <w:vAlign w:val="center"/>
          </w:tcPr>
          <w:p w14:paraId="3704B4B9" w14:textId="77777777" w:rsidR="00F26CAA" w:rsidRDefault="00000000">
            <w:pPr>
              <w:spacing w:after="20"/>
            </w:pPr>
            <w:r>
              <w:rPr>
                <w:sz w:val="17"/>
              </w:rPr>
              <w:t>EMP002</w:t>
            </w:r>
          </w:p>
        </w:tc>
      </w:tr>
      <w:tr w:rsidR="00F26CAA" w14:paraId="250C4F39" w14:textId="77777777">
        <w:trPr>
          <w:jc w:val="center"/>
        </w:trPr>
        <w:tc>
          <w:tcPr>
            <w:tcW w:w="2448" w:type="dxa"/>
            <w:shd w:val="clear" w:color="auto" w:fill="F3F5F7"/>
            <w:vAlign w:val="center"/>
          </w:tcPr>
          <w:p w14:paraId="755602FD" w14:textId="77777777" w:rsidR="00F26CAA" w:rsidRDefault="00000000">
            <w:pPr>
              <w:spacing w:after="20"/>
            </w:pPr>
            <w:r>
              <w:rPr>
                <w:sz w:val="17"/>
              </w:rPr>
              <w:t>Policy</w:t>
            </w:r>
          </w:p>
        </w:tc>
        <w:tc>
          <w:tcPr>
            <w:tcW w:w="6480" w:type="dxa"/>
            <w:shd w:val="clear" w:color="auto" w:fill="F3F5F7"/>
            <w:vAlign w:val="center"/>
          </w:tcPr>
          <w:p w14:paraId="7FBD87B6" w14:textId="77777777" w:rsidR="00F26CAA" w:rsidRDefault="00000000">
            <w:pPr>
              <w:spacing w:after="20"/>
            </w:pPr>
            <w:r>
              <w:rPr>
                <w:sz w:val="17"/>
              </w:rPr>
              <w:t>PLUM_GHI_2024</w:t>
            </w:r>
          </w:p>
        </w:tc>
      </w:tr>
      <w:tr w:rsidR="00F26CAA" w14:paraId="1F76866B" w14:textId="77777777">
        <w:trPr>
          <w:jc w:val="center"/>
        </w:trPr>
        <w:tc>
          <w:tcPr>
            <w:tcW w:w="2448" w:type="dxa"/>
            <w:vAlign w:val="center"/>
          </w:tcPr>
          <w:p w14:paraId="64480C28" w14:textId="77777777" w:rsidR="00F26CAA" w:rsidRDefault="00000000">
            <w:pPr>
              <w:spacing w:after="20"/>
            </w:pPr>
            <w:r>
              <w:rPr>
                <w:sz w:val="17"/>
              </w:rPr>
              <w:t>Category</w:t>
            </w:r>
          </w:p>
        </w:tc>
        <w:tc>
          <w:tcPr>
            <w:tcW w:w="6480" w:type="dxa"/>
            <w:vAlign w:val="center"/>
          </w:tcPr>
          <w:p w14:paraId="3B073B30" w14:textId="77777777" w:rsidR="00F26CAA" w:rsidRDefault="00000000">
            <w:pPr>
              <w:spacing w:after="20"/>
            </w:pPr>
            <w:r>
              <w:rPr>
                <w:sz w:val="17"/>
              </w:rPr>
              <w:t>DENTAL</w:t>
            </w:r>
          </w:p>
        </w:tc>
      </w:tr>
      <w:tr w:rsidR="00F26CAA" w14:paraId="35D4D7D6" w14:textId="77777777">
        <w:trPr>
          <w:jc w:val="center"/>
        </w:trPr>
        <w:tc>
          <w:tcPr>
            <w:tcW w:w="2448" w:type="dxa"/>
            <w:shd w:val="clear" w:color="auto" w:fill="F3F5F7"/>
            <w:vAlign w:val="center"/>
          </w:tcPr>
          <w:p w14:paraId="210F7284" w14:textId="77777777" w:rsidR="00F26CAA" w:rsidRDefault="00000000">
            <w:pPr>
              <w:spacing w:after="20"/>
            </w:pPr>
            <w:r>
              <w:rPr>
                <w:sz w:val="17"/>
              </w:rPr>
              <w:t>Treatment date</w:t>
            </w:r>
          </w:p>
        </w:tc>
        <w:tc>
          <w:tcPr>
            <w:tcW w:w="6480" w:type="dxa"/>
            <w:shd w:val="clear" w:color="auto" w:fill="F3F5F7"/>
            <w:vAlign w:val="center"/>
          </w:tcPr>
          <w:p w14:paraId="68A8FBE8" w14:textId="77777777" w:rsidR="00F26CAA" w:rsidRDefault="00000000">
            <w:pPr>
              <w:spacing w:after="20"/>
            </w:pPr>
            <w:r>
              <w:rPr>
                <w:sz w:val="17"/>
              </w:rPr>
              <w:t>2024-10-15</w:t>
            </w:r>
          </w:p>
        </w:tc>
      </w:tr>
      <w:tr w:rsidR="00F26CAA" w14:paraId="7FC34233" w14:textId="77777777">
        <w:trPr>
          <w:jc w:val="center"/>
        </w:trPr>
        <w:tc>
          <w:tcPr>
            <w:tcW w:w="2448" w:type="dxa"/>
            <w:vAlign w:val="center"/>
          </w:tcPr>
          <w:p w14:paraId="4168FD71" w14:textId="77777777" w:rsidR="00F26CAA" w:rsidRDefault="00000000">
            <w:pPr>
              <w:spacing w:after="20"/>
            </w:pPr>
            <w:r>
              <w:rPr>
                <w:sz w:val="17"/>
              </w:rPr>
              <w:t>Claimed amount</w:t>
            </w:r>
          </w:p>
        </w:tc>
        <w:tc>
          <w:tcPr>
            <w:tcW w:w="6480" w:type="dxa"/>
            <w:vAlign w:val="center"/>
          </w:tcPr>
          <w:p w14:paraId="73CFA393" w14:textId="77777777" w:rsidR="00F26CAA" w:rsidRDefault="00000000">
            <w:pPr>
              <w:spacing w:after="20"/>
            </w:pPr>
            <w:r>
              <w:rPr>
                <w:sz w:val="17"/>
              </w:rPr>
              <w:t>₹12,000.00</w:t>
            </w:r>
          </w:p>
        </w:tc>
      </w:tr>
      <w:tr w:rsidR="00F26CAA" w14:paraId="483FE01F" w14:textId="77777777">
        <w:trPr>
          <w:jc w:val="center"/>
        </w:trPr>
        <w:tc>
          <w:tcPr>
            <w:tcW w:w="2448" w:type="dxa"/>
            <w:shd w:val="clear" w:color="auto" w:fill="F3F5F7"/>
            <w:vAlign w:val="center"/>
          </w:tcPr>
          <w:p w14:paraId="00CF8BDA" w14:textId="77777777" w:rsidR="00F26CAA" w:rsidRDefault="00000000">
            <w:pPr>
              <w:spacing w:after="20"/>
            </w:pPr>
            <w:r>
              <w:rPr>
                <w:sz w:val="17"/>
              </w:rPr>
              <w:t>Documents (real PDFs)</w:t>
            </w:r>
          </w:p>
        </w:tc>
        <w:tc>
          <w:tcPr>
            <w:tcW w:w="6480" w:type="dxa"/>
            <w:shd w:val="clear" w:color="auto" w:fill="F3F5F7"/>
            <w:vAlign w:val="center"/>
          </w:tcPr>
          <w:p w14:paraId="3534DE45" w14:textId="77777777" w:rsidR="00F26CAA" w:rsidRDefault="00000000">
            <w:pPr>
              <w:spacing w:after="20"/>
            </w:pPr>
            <w:r>
              <w:rPr>
                <w:sz w:val="17"/>
              </w:rPr>
              <w:t>F011 (HOSPITAL_BILL)</w:t>
            </w:r>
          </w:p>
        </w:tc>
      </w:tr>
      <w:tr w:rsidR="00F26CAA" w14:paraId="556E2539" w14:textId="77777777">
        <w:trPr>
          <w:jc w:val="center"/>
        </w:trPr>
        <w:tc>
          <w:tcPr>
            <w:tcW w:w="2448" w:type="dxa"/>
            <w:vAlign w:val="center"/>
          </w:tcPr>
          <w:p w14:paraId="5585EF8C" w14:textId="77777777" w:rsidR="00F26CAA" w:rsidRDefault="00000000">
            <w:pPr>
              <w:spacing w:after="20"/>
            </w:pPr>
            <w:r>
              <w:rPr>
                <w:sz w:val="17"/>
              </w:rPr>
              <w:t>Real claim ID</w:t>
            </w:r>
          </w:p>
        </w:tc>
        <w:tc>
          <w:tcPr>
            <w:tcW w:w="6480" w:type="dxa"/>
            <w:vAlign w:val="center"/>
          </w:tcPr>
          <w:p w14:paraId="0E43ADC5" w14:textId="77777777" w:rsidR="00F26CAA" w:rsidRDefault="00000000">
            <w:pPr>
              <w:spacing w:after="20"/>
            </w:pPr>
            <w:r>
              <w:rPr>
                <w:sz w:val="17"/>
              </w:rPr>
              <w:t>CLM-AF04D7EA</w:t>
            </w:r>
          </w:p>
        </w:tc>
      </w:tr>
      <w:tr w:rsidR="00F26CAA" w14:paraId="2ECD61CD" w14:textId="77777777">
        <w:trPr>
          <w:jc w:val="center"/>
        </w:trPr>
        <w:tc>
          <w:tcPr>
            <w:tcW w:w="2448" w:type="dxa"/>
            <w:shd w:val="clear" w:color="auto" w:fill="F3F5F7"/>
            <w:vAlign w:val="center"/>
          </w:tcPr>
          <w:p w14:paraId="7D96E08F" w14:textId="77777777" w:rsidR="00F26CAA" w:rsidRDefault="00000000">
            <w:pPr>
              <w:spacing w:after="20"/>
            </w:pPr>
            <w:r>
              <w:rPr>
                <w:sz w:val="17"/>
              </w:rPr>
              <w:t>Wall-clock time</w:t>
            </w:r>
          </w:p>
        </w:tc>
        <w:tc>
          <w:tcPr>
            <w:tcW w:w="6480" w:type="dxa"/>
            <w:shd w:val="clear" w:color="auto" w:fill="F3F5F7"/>
            <w:vAlign w:val="center"/>
          </w:tcPr>
          <w:p w14:paraId="2031BA86" w14:textId="77777777" w:rsidR="00F26CAA" w:rsidRDefault="00000000">
            <w:pPr>
              <w:spacing w:after="20"/>
            </w:pPr>
            <w:r>
              <w:rPr>
                <w:sz w:val="17"/>
              </w:rPr>
              <w:t>25.9 s</w:t>
            </w:r>
          </w:p>
        </w:tc>
      </w:tr>
    </w:tbl>
    <w:p w14:paraId="182DB504" w14:textId="77777777" w:rsidR="00F26CAA" w:rsidRDefault="00F26CAA">
      <w:pPr>
        <w:spacing w:after="40"/>
      </w:pPr>
    </w:p>
    <w:p w14:paraId="2C860F21" w14:textId="77777777" w:rsidR="00F26CAA" w:rsidRDefault="00000000">
      <w:pPr>
        <w:pStyle w:val="Heading3"/>
      </w:pPr>
      <w:r>
        <w:t>Expected vs. actual</w:t>
      </w:r>
    </w:p>
    <w:tbl>
      <w:tblPr>
        <w:tblStyle w:val="TableGrid"/>
        <w:tblW w:w="0" w:type="auto"/>
        <w:jc w:val="center"/>
        <w:tblLook w:val="04A0" w:firstRow="1" w:lastRow="0" w:firstColumn="1" w:lastColumn="0" w:noHBand="0" w:noVBand="1"/>
      </w:tblPr>
      <w:tblGrid>
        <w:gridCol w:w="2736"/>
        <w:gridCol w:w="6192"/>
      </w:tblGrid>
      <w:tr w:rsidR="00F26CAA" w14:paraId="479C747E" w14:textId="77777777">
        <w:trPr>
          <w:jc w:val="center"/>
        </w:trPr>
        <w:tc>
          <w:tcPr>
            <w:tcW w:w="2736" w:type="dxa"/>
            <w:shd w:val="clear" w:color="auto" w:fill="1F3A5F"/>
            <w:vAlign w:val="center"/>
          </w:tcPr>
          <w:p w14:paraId="2DFF3311" w14:textId="77777777" w:rsidR="00F26CAA" w:rsidRDefault="00F26CAA">
            <w:pPr>
              <w:spacing w:after="20"/>
            </w:pPr>
          </w:p>
        </w:tc>
        <w:tc>
          <w:tcPr>
            <w:tcW w:w="6192" w:type="dxa"/>
            <w:shd w:val="clear" w:color="auto" w:fill="1F3A5F"/>
            <w:vAlign w:val="center"/>
          </w:tcPr>
          <w:p w14:paraId="3256D0FE" w14:textId="77777777" w:rsidR="00F26CAA" w:rsidRDefault="00F26CAA">
            <w:pPr>
              <w:spacing w:after="20"/>
            </w:pPr>
          </w:p>
        </w:tc>
      </w:tr>
      <w:tr w:rsidR="00F26CAA" w14:paraId="062DC6F7" w14:textId="77777777">
        <w:trPr>
          <w:jc w:val="center"/>
        </w:trPr>
        <w:tc>
          <w:tcPr>
            <w:tcW w:w="2736" w:type="dxa"/>
            <w:vAlign w:val="center"/>
          </w:tcPr>
          <w:p w14:paraId="582DE5E8" w14:textId="77777777" w:rsidR="00F26CAA" w:rsidRDefault="00000000">
            <w:pPr>
              <w:spacing w:after="20"/>
            </w:pPr>
            <w:r>
              <w:rPr>
                <w:sz w:val="17"/>
              </w:rPr>
              <w:t>Expected decision</w:t>
            </w:r>
          </w:p>
        </w:tc>
        <w:tc>
          <w:tcPr>
            <w:tcW w:w="6192" w:type="dxa"/>
            <w:vAlign w:val="center"/>
          </w:tcPr>
          <w:p w14:paraId="73D9D0D7" w14:textId="77777777" w:rsidR="00F26CAA" w:rsidRDefault="00000000">
            <w:pPr>
              <w:spacing w:after="20"/>
            </w:pPr>
            <w:r>
              <w:rPr>
                <w:sz w:val="17"/>
              </w:rPr>
              <w:t>PARTIAL</w:t>
            </w:r>
          </w:p>
        </w:tc>
      </w:tr>
      <w:tr w:rsidR="00F26CAA" w14:paraId="3995A362" w14:textId="77777777">
        <w:trPr>
          <w:jc w:val="center"/>
        </w:trPr>
        <w:tc>
          <w:tcPr>
            <w:tcW w:w="2736" w:type="dxa"/>
            <w:shd w:val="clear" w:color="auto" w:fill="F3F5F7"/>
            <w:vAlign w:val="center"/>
          </w:tcPr>
          <w:p w14:paraId="253692C7" w14:textId="77777777" w:rsidR="00F26CAA" w:rsidRDefault="00000000">
            <w:pPr>
              <w:spacing w:after="20"/>
            </w:pPr>
            <w:r>
              <w:rPr>
                <w:sz w:val="17"/>
              </w:rPr>
              <w:t>Actual decision</w:t>
            </w:r>
          </w:p>
        </w:tc>
        <w:tc>
          <w:tcPr>
            <w:tcW w:w="6192" w:type="dxa"/>
            <w:shd w:val="clear" w:color="auto" w:fill="F3F5F7"/>
            <w:vAlign w:val="center"/>
          </w:tcPr>
          <w:p w14:paraId="39A993BE" w14:textId="77777777" w:rsidR="00F26CAA" w:rsidRDefault="00000000">
            <w:pPr>
              <w:spacing w:after="20"/>
            </w:pPr>
            <w:r>
              <w:rPr>
                <w:sz w:val="17"/>
              </w:rPr>
              <w:t>PARTIAL</w:t>
            </w:r>
          </w:p>
        </w:tc>
      </w:tr>
      <w:tr w:rsidR="00F26CAA" w14:paraId="1F078817" w14:textId="77777777">
        <w:trPr>
          <w:jc w:val="center"/>
        </w:trPr>
        <w:tc>
          <w:tcPr>
            <w:tcW w:w="2736" w:type="dxa"/>
            <w:vAlign w:val="center"/>
          </w:tcPr>
          <w:p w14:paraId="3CA9CBC1" w14:textId="77777777" w:rsidR="00F26CAA" w:rsidRDefault="00000000">
            <w:pPr>
              <w:spacing w:after="20"/>
            </w:pPr>
            <w:r>
              <w:rPr>
                <w:sz w:val="17"/>
              </w:rPr>
              <w:t>Expected amount</w:t>
            </w:r>
          </w:p>
        </w:tc>
        <w:tc>
          <w:tcPr>
            <w:tcW w:w="6192" w:type="dxa"/>
            <w:vAlign w:val="center"/>
          </w:tcPr>
          <w:p w14:paraId="58FA8D31" w14:textId="77777777" w:rsidR="00F26CAA" w:rsidRDefault="00000000">
            <w:pPr>
              <w:spacing w:after="20"/>
            </w:pPr>
            <w:r>
              <w:rPr>
                <w:sz w:val="17"/>
              </w:rPr>
              <w:t>₹8,000.00</w:t>
            </w:r>
          </w:p>
        </w:tc>
      </w:tr>
      <w:tr w:rsidR="00F26CAA" w14:paraId="61F590A3" w14:textId="77777777">
        <w:trPr>
          <w:jc w:val="center"/>
        </w:trPr>
        <w:tc>
          <w:tcPr>
            <w:tcW w:w="2736" w:type="dxa"/>
            <w:shd w:val="clear" w:color="auto" w:fill="F3F5F7"/>
            <w:vAlign w:val="center"/>
          </w:tcPr>
          <w:p w14:paraId="7EFC946C" w14:textId="77777777" w:rsidR="00F26CAA" w:rsidRDefault="00000000">
            <w:pPr>
              <w:spacing w:after="20"/>
            </w:pPr>
            <w:r>
              <w:rPr>
                <w:sz w:val="17"/>
              </w:rPr>
              <w:t>Actual amount</w:t>
            </w:r>
          </w:p>
        </w:tc>
        <w:tc>
          <w:tcPr>
            <w:tcW w:w="6192" w:type="dxa"/>
            <w:shd w:val="clear" w:color="auto" w:fill="F3F5F7"/>
            <w:vAlign w:val="center"/>
          </w:tcPr>
          <w:p w14:paraId="3AD6EAAC" w14:textId="77777777" w:rsidR="00F26CAA" w:rsidRDefault="00000000">
            <w:pPr>
              <w:spacing w:after="20"/>
            </w:pPr>
            <w:r>
              <w:rPr>
                <w:sz w:val="17"/>
              </w:rPr>
              <w:t>₹8,000.00</w:t>
            </w:r>
          </w:p>
        </w:tc>
      </w:tr>
      <w:tr w:rsidR="00F26CAA" w14:paraId="4AD94F5E" w14:textId="77777777">
        <w:trPr>
          <w:jc w:val="center"/>
        </w:trPr>
        <w:tc>
          <w:tcPr>
            <w:tcW w:w="2736" w:type="dxa"/>
            <w:vAlign w:val="center"/>
          </w:tcPr>
          <w:p w14:paraId="24BABA59" w14:textId="77777777" w:rsidR="00F26CAA" w:rsidRDefault="00000000">
            <w:pPr>
              <w:spacing w:after="20"/>
            </w:pPr>
            <w:r>
              <w:rPr>
                <w:sz w:val="17"/>
              </w:rPr>
              <w:t>Actual confidence</w:t>
            </w:r>
          </w:p>
        </w:tc>
        <w:tc>
          <w:tcPr>
            <w:tcW w:w="6192" w:type="dxa"/>
            <w:vAlign w:val="center"/>
          </w:tcPr>
          <w:p w14:paraId="2A8BA8D9" w14:textId="77777777" w:rsidR="00F26CAA" w:rsidRDefault="00000000">
            <w:pPr>
              <w:spacing w:after="20"/>
            </w:pPr>
            <w:r>
              <w:rPr>
                <w:sz w:val="17"/>
              </w:rPr>
              <w:t>0.98</w:t>
            </w:r>
          </w:p>
        </w:tc>
      </w:tr>
      <w:tr w:rsidR="00F26CAA" w14:paraId="52B12DE6" w14:textId="77777777">
        <w:trPr>
          <w:jc w:val="center"/>
        </w:trPr>
        <w:tc>
          <w:tcPr>
            <w:tcW w:w="2736" w:type="dxa"/>
            <w:shd w:val="clear" w:color="auto" w:fill="F3F5F7"/>
            <w:vAlign w:val="center"/>
          </w:tcPr>
          <w:p w14:paraId="0DC6AE61" w14:textId="77777777" w:rsidR="00F26CAA" w:rsidRDefault="00000000">
            <w:pPr>
              <w:spacing w:after="20"/>
            </w:pPr>
            <w:r>
              <w:rPr>
                <w:sz w:val="17"/>
              </w:rPr>
              <w:t>Reason code</w:t>
            </w:r>
          </w:p>
        </w:tc>
        <w:tc>
          <w:tcPr>
            <w:tcW w:w="6192" w:type="dxa"/>
            <w:shd w:val="clear" w:color="auto" w:fill="F3F5F7"/>
            <w:vAlign w:val="center"/>
          </w:tcPr>
          <w:p w14:paraId="1A1C81ED" w14:textId="77777777" w:rsidR="00F26CAA" w:rsidRDefault="00000000">
            <w:pPr>
              <w:spacing w:after="20"/>
            </w:pPr>
            <w:r>
              <w:rPr>
                <w:sz w:val="17"/>
              </w:rPr>
              <w:t>PARTIAL_LINE_ITEM_EXCLUSION</w:t>
            </w:r>
          </w:p>
        </w:tc>
      </w:tr>
      <w:tr w:rsidR="00F26CAA" w14:paraId="7FA05F14" w14:textId="77777777">
        <w:trPr>
          <w:jc w:val="center"/>
        </w:trPr>
        <w:tc>
          <w:tcPr>
            <w:tcW w:w="2736" w:type="dxa"/>
            <w:vAlign w:val="center"/>
          </w:tcPr>
          <w:p w14:paraId="723AB15C" w14:textId="77777777" w:rsidR="00F26CAA" w:rsidRDefault="00000000">
            <w:pPr>
              <w:spacing w:after="20"/>
            </w:pPr>
            <w:r>
              <w:rPr>
                <w:sz w:val="17"/>
              </w:rPr>
              <w:t>Result</w:t>
            </w:r>
          </w:p>
        </w:tc>
        <w:tc>
          <w:tcPr>
            <w:tcW w:w="6192" w:type="dxa"/>
            <w:vAlign w:val="center"/>
          </w:tcPr>
          <w:p w14:paraId="50B30A56" w14:textId="77777777" w:rsidR="00F26CAA" w:rsidRDefault="00000000">
            <w:pPr>
              <w:spacing w:after="20"/>
            </w:pPr>
            <w:r>
              <w:rPr>
                <w:color w:val="2E7D4F"/>
                <w:sz w:val="17"/>
              </w:rPr>
              <w:t>MATCH</w:t>
            </w:r>
          </w:p>
        </w:tc>
      </w:tr>
    </w:tbl>
    <w:p w14:paraId="466C7A4D" w14:textId="77777777" w:rsidR="00F26CAA" w:rsidRDefault="00F26CAA">
      <w:pPr>
        <w:spacing w:after="40"/>
      </w:pPr>
    </w:p>
    <w:p w14:paraId="4A9CB583" w14:textId="77777777" w:rsidR="00F26CAA" w:rsidRDefault="00000000">
      <w:pPr>
        <w:pStyle w:val="Heading3"/>
      </w:pPr>
      <w:r>
        <w:t>Trace</w:t>
      </w:r>
    </w:p>
    <w:tbl>
      <w:tblPr>
        <w:tblStyle w:val="TableGrid"/>
        <w:tblW w:w="0" w:type="auto"/>
        <w:jc w:val="center"/>
        <w:tblLook w:val="04A0" w:firstRow="1" w:lastRow="0" w:firstColumn="1" w:lastColumn="0" w:noHBand="0" w:noVBand="1"/>
      </w:tblPr>
      <w:tblGrid>
        <w:gridCol w:w="1712"/>
        <w:gridCol w:w="1148"/>
        <w:gridCol w:w="3430"/>
        <w:gridCol w:w="861"/>
        <w:gridCol w:w="2425"/>
      </w:tblGrid>
      <w:tr w:rsidR="00F26CAA" w14:paraId="14E31925" w14:textId="77777777">
        <w:trPr>
          <w:jc w:val="center"/>
        </w:trPr>
        <w:tc>
          <w:tcPr>
            <w:tcW w:w="1728" w:type="dxa"/>
            <w:shd w:val="clear" w:color="auto" w:fill="1F3A5F"/>
            <w:vAlign w:val="center"/>
          </w:tcPr>
          <w:p w14:paraId="78EC3EC0" w14:textId="77777777" w:rsidR="00F26CAA" w:rsidRDefault="00000000">
            <w:pPr>
              <w:spacing w:after="20"/>
            </w:pPr>
            <w:r>
              <w:rPr>
                <w:b/>
                <w:color w:val="FFFFFF"/>
                <w:sz w:val="14"/>
              </w:rPr>
              <w:t>Stage</w:t>
            </w:r>
          </w:p>
        </w:tc>
        <w:tc>
          <w:tcPr>
            <w:tcW w:w="1152" w:type="dxa"/>
            <w:shd w:val="clear" w:color="auto" w:fill="1F3A5F"/>
            <w:vAlign w:val="center"/>
          </w:tcPr>
          <w:p w14:paraId="1A3035A0" w14:textId="77777777" w:rsidR="00F26CAA" w:rsidRDefault="00000000">
            <w:pPr>
              <w:spacing w:after="20"/>
            </w:pPr>
            <w:r>
              <w:rPr>
                <w:b/>
                <w:color w:val="FFFFFF"/>
                <w:sz w:val="14"/>
              </w:rPr>
              <w:t>Status</w:t>
            </w:r>
          </w:p>
        </w:tc>
        <w:tc>
          <w:tcPr>
            <w:tcW w:w="3456" w:type="dxa"/>
            <w:shd w:val="clear" w:color="auto" w:fill="1F3A5F"/>
            <w:vAlign w:val="center"/>
          </w:tcPr>
          <w:p w14:paraId="468607ED" w14:textId="77777777" w:rsidR="00F26CAA" w:rsidRDefault="00000000">
            <w:pPr>
              <w:spacing w:after="20"/>
            </w:pPr>
            <w:r>
              <w:rPr>
                <w:b/>
                <w:color w:val="FFFFFF"/>
                <w:sz w:val="14"/>
              </w:rPr>
              <w:t>Result</w:t>
            </w:r>
          </w:p>
        </w:tc>
        <w:tc>
          <w:tcPr>
            <w:tcW w:w="864" w:type="dxa"/>
            <w:shd w:val="clear" w:color="auto" w:fill="1F3A5F"/>
            <w:vAlign w:val="center"/>
          </w:tcPr>
          <w:p w14:paraId="1EEAEFE8" w14:textId="77777777" w:rsidR="00F26CAA" w:rsidRDefault="00000000">
            <w:pPr>
              <w:spacing w:after="20"/>
            </w:pPr>
            <w:r>
              <w:rPr>
                <w:b/>
                <w:color w:val="FFFFFF"/>
                <w:sz w:val="14"/>
              </w:rPr>
              <w:t>Duration</w:t>
            </w:r>
          </w:p>
        </w:tc>
        <w:tc>
          <w:tcPr>
            <w:tcW w:w="2448" w:type="dxa"/>
            <w:shd w:val="clear" w:color="auto" w:fill="1F3A5F"/>
            <w:vAlign w:val="center"/>
          </w:tcPr>
          <w:p w14:paraId="360264D5" w14:textId="77777777" w:rsidR="00F26CAA" w:rsidRDefault="00000000">
            <w:pPr>
              <w:spacing w:after="20"/>
            </w:pPr>
            <w:r>
              <w:rPr>
                <w:b/>
                <w:color w:val="FFFFFF"/>
                <w:sz w:val="14"/>
              </w:rPr>
              <w:t>AI Call</w:t>
            </w:r>
          </w:p>
        </w:tc>
      </w:tr>
      <w:tr w:rsidR="00F26CAA" w14:paraId="79813E8F" w14:textId="77777777">
        <w:trPr>
          <w:jc w:val="center"/>
        </w:trPr>
        <w:tc>
          <w:tcPr>
            <w:tcW w:w="1728" w:type="dxa"/>
            <w:vAlign w:val="center"/>
          </w:tcPr>
          <w:p w14:paraId="67486B25" w14:textId="77777777" w:rsidR="00F26CAA" w:rsidRDefault="00000000">
            <w:pPr>
              <w:spacing w:after="20"/>
            </w:pPr>
            <w:r>
              <w:rPr>
                <w:sz w:val="14"/>
              </w:rPr>
              <w:t>Claim Validation</w:t>
            </w:r>
          </w:p>
        </w:tc>
        <w:tc>
          <w:tcPr>
            <w:tcW w:w="1152" w:type="dxa"/>
            <w:vAlign w:val="center"/>
          </w:tcPr>
          <w:p w14:paraId="604347F3" w14:textId="77777777" w:rsidR="00F26CAA" w:rsidRDefault="00000000">
            <w:pPr>
              <w:spacing w:after="20"/>
            </w:pPr>
            <w:r>
              <w:rPr>
                <w:sz w:val="14"/>
              </w:rPr>
              <w:t>COMPLETED</w:t>
            </w:r>
          </w:p>
        </w:tc>
        <w:tc>
          <w:tcPr>
            <w:tcW w:w="3456" w:type="dxa"/>
            <w:vAlign w:val="center"/>
          </w:tcPr>
          <w:p w14:paraId="102C297F" w14:textId="77777777" w:rsidR="00F26CAA" w:rsidRDefault="00000000">
            <w:pPr>
              <w:spacing w:after="20"/>
            </w:pPr>
            <w:r>
              <w:rPr>
                <w:sz w:val="14"/>
              </w:rPr>
              <w:t>valid = True</w:t>
            </w:r>
          </w:p>
        </w:tc>
        <w:tc>
          <w:tcPr>
            <w:tcW w:w="864" w:type="dxa"/>
            <w:vAlign w:val="center"/>
          </w:tcPr>
          <w:p w14:paraId="0940960D" w14:textId="77777777" w:rsidR="00F26CAA" w:rsidRDefault="00000000">
            <w:pPr>
              <w:spacing w:after="20"/>
            </w:pPr>
            <w:r>
              <w:rPr>
                <w:sz w:val="14"/>
              </w:rPr>
              <w:t>11 ms</w:t>
            </w:r>
          </w:p>
        </w:tc>
        <w:tc>
          <w:tcPr>
            <w:tcW w:w="2448" w:type="dxa"/>
            <w:vAlign w:val="center"/>
          </w:tcPr>
          <w:p w14:paraId="0DC92AF2" w14:textId="77777777" w:rsidR="00F26CAA" w:rsidRDefault="00000000">
            <w:pPr>
              <w:spacing w:after="20"/>
            </w:pPr>
            <w:r>
              <w:rPr>
                <w:sz w:val="14"/>
              </w:rPr>
              <w:t>—</w:t>
            </w:r>
          </w:p>
        </w:tc>
      </w:tr>
      <w:tr w:rsidR="00F26CAA" w14:paraId="3F8BD53E" w14:textId="77777777">
        <w:trPr>
          <w:jc w:val="center"/>
        </w:trPr>
        <w:tc>
          <w:tcPr>
            <w:tcW w:w="1728" w:type="dxa"/>
            <w:shd w:val="clear" w:color="auto" w:fill="F3F5F7"/>
            <w:vAlign w:val="center"/>
          </w:tcPr>
          <w:p w14:paraId="6E49DA13" w14:textId="77777777" w:rsidR="00F26CAA" w:rsidRDefault="00000000">
            <w:pPr>
              <w:spacing w:after="20"/>
            </w:pPr>
            <w:r>
              <w:rPr>
                <w:sz w:val="14"/>
              </w:rPr>
              <w:t>Document Verification</w:t>
            </w:r>
          </w:p>
        </w:tc>
        <w:tc>
          <w:tcPr>
            <w:tcW w:w="1152" w:type="dxa"/>
            <w:shd w:val="clear" w:color="auto" w:fill="F3F5F7"/>
            <w:vAlign w:val="center"/>
          </w:tcPr>
          <w:p w14:paraId="223FFAEC" w14:textId="77777777" w:rsidR="00F26CAA" w:rsidRDefault="00000000">
            <w:pPr>
              <w:spacing w:after="20"/>
            </w:pPr>
            <w:r>
              <w:rPr>
                <w:sz w:val="14"/>
              </w:rPr>
              <w:t>COMPLETED</w:t>
            </w:r>
          </w:p>
        </w:tc>
        <w:tc>
          <w:tcPr>
            <w:tcW w:w="3456" w:type="dxa"/>
            <w:shd w:val="clear" w:color="auto" w:fill="F3F5F7"/>
            <w:vAlign w:val="center"/>
          </w:tcPr>
          <w:p w14:paraId="0B89F87E" w14:textId="77777777" w:rsidR="00F26CAA" w:rsidRDefault="00000000">
            <w:pPr>
              <w:spacing w:after="20"/>
            </w:pPr>
            <w:r>
              <w:rPr>
                <w:sz w:val="14"/>
              </w:rPr>
              <w:t>status = PASS, AI calls = 1</w:t>
            </w:r>
          </w:p>
        </w:tc>
        <w:tc>
          <w:tcPr>
            <w:tcW w:w="864" w:type="dxa"/>
            <w:shd w:val="clear" w:color="auto" w:fill="F3F5F7"/>
            <w:vAlign w:val="center"/>
          </w:tcPr>
          <w:p w14:paraId="470EBB8F" w14:textId="77777777" w:rsidR="00F26CAA" w:rsidRDefault="00000000">
            <w:pPr>
              <w:spacing w:after="20"/>
            </w:pPr>
            <w:r>
              <w:rPr>
                <w:sz w:val="14"/>
              </w:rPr>
              <w:t>4.0 s</w:t>
            </w:r>
          </w:p>
        </w:tc>
        <w:tc>
          <w:tcPr>
            <w:tcW w:w="2448" w:type="dxa"/>
            <w:shd w:val="clear" w:color="auto" w:fill="F3F5F7"/>
            <w:vAlign w:val="center"/>
          </w:tcPr>
          <w:p w14:paraId="1B3E4939" w14:textId="77777777" w:rsidR="00F26CAA" w:rsidRDefault="00000000">
            <w:pPr>
              <w:spacing w:after="20"/>
            </w:pPr>
            <w:r>
              <w:rPr>
                <w:sz w:val="14"/>
              </w:rPr>
              <w:t>anthropic/claude-sonnet-4-5-20250929, 4.0 s, 3821→153 tok</w:t>
            </w:r>
          </w:p>
        </w:tc>
      </w:tr>
      <w:tr w:rsidR="00F26CAA" w14:paraId="2FA18D35" w14:textId="77777777">
        <w:trPr>
          <w:jc w:val="center"/>
        </w:trPr>
        <w:tc>
          <w:tcPr>
            <w:tcW w:w="1728" w:type="dxa"/>
            <w:vAlign w:val="center"/>
          </w:tcPr>
          <w:p w14:paraId="72807493" w14:textId="77777777" w:rsidR="00F26CAA" w:rsidRDefault="00000000">
            <w:pPr>
              <w:spacing w:after="20"/>
            </w:pPr>
            <w:r>
              <w:rPr>
                <w:sz w:val="14"/>
              </w:rPr>
              <w:t>Cross-Document Validation</w:t>
            </w:r>
          </w:p>
        </w:tc>
        <w:tc>
          <w:tcPr>
            <w:tcW w:w="1152" w:type="dxa"/>
            <w:vAlign w:val="center"/>
          </w:tcPr>
          <w:p w14:paraId="45052F6D" w14:textId="77777777" w:rsidR="00F26CAA" w:rsidRDefault="00000000">
            <w:pPr>
              <w:spacing w:after="20"/>
            </w:pPr>
            <w:r>
              <w:rPr>
                <w:sz w:val="14"/>
              </w:rPr>
              <w:t>COMPLETED</w:t>
            </w:r>
          </w:p>
        </w:tc>
        <w:tc>
          <w:tcPr>
            <w:tcW w:w="3456" w:type="dxa"/>
            <w:vAlign w:val="center"/>
          </w:tcPr>
          <w:p w14:paraId="72F94488" w14:textId="77777777" w:rsidR="00F26CAA" w:rsidRDefault="00000000">
            <w:pPr>
              <w:spacing w:after="20"/>
            </w:pPr>
            <w:r>
              <w:rPr>
                <w:sz w:val="14"/>
              </w:rPr>
              <w:t>status = PASS, expected member = Priya Singh</w:t>
            </w:r>
          </w:p>
        </w:tc>
        <w:tc>
          <w:tcPr>
            <w:tcW w:w="864" w:type="dxa"/>
            <w:vAlign w:val="center"/>
          </w:tcPr>
          <w:p w14:paraId="5FC710BD" w14:textId="77777777" w:rsidR="00F26CAA" w:rsidRDefault="00000000">
            <w:pPr>
              <w:spacing w:after="20"/>
            </w:pPr>
            <w:r>
              <w:rPr>
                <w:sz w:val="14"/>
              </w:rPr>
              <w:t>8 ms</w:t>
            </w:r>
          </w:p>
        </w:tc>
        <w:tc>
          <w:tcPr>
            <w:tcW w:w="2448" w:type="dxa"/>
            <w:vAlign w:val="center"/>
          </w:tcPr>
          <w:p w14:paraId="72D9FBE6" w14:textId="77777777" w:rsidR="00F26CAA" w:rsidRDefault="00000000">
            <w:pPr>
              <w:spacing w:after="20"/>
            </w:pPr>
            <w:r>
              <w:rPr>
                <w:sz w:val="14"/>
              </w:rPr>
              <w:t>—</w:t>
            </w:r>
          </w:p>
        </w:tc>
      </w:tr>
      <w:tr w:rsidR="00F26CAA" w14:paraId="030C8257" w14:textId="77777777">
        <w:trPr>
          <w:jc w:val="center"/>
        </w:trPr>
        <w:tc>
          <w:tcPr>
            <w:tcW w:w="1728" w:type="dxa"/>
            <w:shd w:val="clear" w:color="auto" w:fill="F3F5F7"/>
            <w:vAlign w:val="center"/>
          </w:tcPr>
          <w:p w14:paraId="63B2FE66" w14:textId="77777777" w:rsidR="00F26CAA" w:rsidRDefault="00000000">
            <w:pPr>
              <w:spacing w:after="20"/>
            </w:pPr>
            <w:r>
              <w:rPr>
                <w:sz w:val="14"/>
              </w:rPr>
              <w:t>Document Extraction</w:t>
            </w:r>
          </w:p>
        </w:tc>
        <w:tc>
          <w:tcPr>
            <w:tcW w:w="1152" w:type="dxa"/>
            <w:shd w:val="clear" w:color="auto" w:fill="F3F5F7"/>
            <w:vAlign w:val="center"/>
          </w:tcPr>
          <w:p w14:paraId="64D66838" w14:textId="77777777" w:rsidR="00F26CAA" w:rsidRDefault="00000000">
            <w:pPr>
              <w:spacing w:after="20"/>
            </w:pPr>
            <w:r>
              <w:rPr>
                <w:sz w:val="14"/>
              </w:rPr>
              <w:t>COMPLETED</w:t>
            </w:r>
          </w:p>
        </w:tc>
        <w:tc>
          <w:tcPr>
            <w:tcW w:w="3456" w:type="dxa"/>
            <w:shd w:val="clear" w:color="auto" w:fill="F3F5F7"/>
            <w:vAlign w:val="center"/>
          </w:tcPr>
          <w:p w14:paraId="10690C08" w14:textId="77777777" w:rsidR="00F26CAA" w:rsidRDefault="00000000">
            <w:pPr>
              <w:spacing w:after="20"/>
            </w:pPr>
            <w:r>
              <w:rPr>
                <w:sz w:val="14"/>
              </w:rPr>
              <w:t>extracted = 1, failures = 0, skipped = 0</w:t>
            </w:r>
          </w:p>
        </w:tc>
        <w:tc>
          <w:tcPr>
            <w:tcW w:w="864" w:type="dxa"/>
            <w:shd w:val="clear" w:color="auto" w:fill="F3F5F7"/>
            <w:vAlign w:val="center"/>
          </w:tcPr>
          <w:p w14:paraId="28FF40A9" w14:textId="77777777" w:rsidR="00F26CAA" w:rsidRDefault="00000000">
            <w:pPr>
              <w:spacing w:after="20"/>
            </w:pPr>
            <w:r>
              <w:rPr>
                <w:sz w:val="14"/>
              </w:rPr>
              <w:t>9.7 s</w:t>
            </w:r>
          </w:p>
        </w:tc>
        <w:tc>
          <w:tcPr>
            <w:tcW w:w="2448" w:type="dxa"/>
            <w:shd w:val="clear" w:color="auto" w:fill="F3F5F7"/>
            <w:vAlign w:val="center"/>
          </w:tcPr>
          <w:p w14:paraId="63605E3F" w14:textId="77777777" w:rsidR="00F26CAA" w:rsidRDefault="00000000">
            <w:pPr>
              <w:spacing w:after="20"/>
            </w:pPr>
            <w:r>
              <w:rPr>
                <w:sz w:val="14"/>
              </w:rPr>
              <w:t>anthropic/claude-sonnet-4-5-20250929, 9.7 s, 3939→594 tok</w:t>
            </w:r>
          </w:p>
        </w:tc>
      </w:tr>
      <w:tr w:rsidR="00F26CAA" w14:paraId="4CD3BCF5" w14:textId="77777777">
        <w:trPr>
          <w:jc w:val="center"/>
        </w:trPr>
        <w:tc>
          <w:tcPr>
            <w:tcW w:w="1728" w:type="dxa"/>
            <w:vAlign w:val="center"/>
          </w:tcPr>
          <w:p w14:paraId="11F0E2DB" w14:textId="77777777" w:rsidR="00F26CAA" w:rsidRDefault="00000000">
            <w:pPr>
              <w:spacing w:after="20"/>
            </w:pPr>
            <w:r>
              <w:rPr>
                <w:sz w:val="14"/>
              </w:rPr>
              <w:t>Policy Evaluation</w:t>
            </w:r>
          </w:p>
        </w:tc>
        <w:tc>
          <w:tcPr>
            <w:tcW w:w="1152" w:type="dxa"/>
            <w:vAlign w:val="center"/>
          </w:tcPr>
          <w:p w14:paraId="613B9538" w14:textId="77777777" w:rsidR="00F26CAA" w:rsidRDefault="00000000">
            <w:pPr>
              <w:spacing w:after="20"/>
            </w:pPr>
            <w:r>
              <w:rPr>
                <w:sz w:val="14"/>
              </w:rPr>
              <w:t>COMPLETED</w:t>
            </w:r>
          </w:p>
        </w:tc>
        <w:tc>
          <w:tcPr>
            <w:tcW w:w="3456" w:type="dxa"/>
            <w:vAlign w:val="center"/>
          </w:tcPr>
          <w:p w14:paraId="45D875E3" w14:textId="77777777" w:rsidR="00F26CAA" w:rsidRDefault="00000000">
            <w:pPr>
              <w:spacing w:after="20"/>
            </w:pPr>
            <w:r>
              <w:rPr>
                <w:sz w:val="14"/>
              </w:rPr>
              <w:t>covered = True, 7/16 rules passed, exclusion = True, waiting_period = False, pre_auth = False</w:t>
            </w:r>
          </w:p>
        </w:tc>
        <w:tc>
          <w:tcPr>
            <w:tcW w:w="864" w:type="dxa"/>
            <w:vAlign w:val="center"/>
          </w:tcPr>
          <w:p w14:paraId="1C2F5890" w14:textId="77777777" w:rsidR="00F26CAA" w:rsidRDefault="00000000">
            <w:pPr>
              <w:spacing w:after="20"/>
            </w:pPr>
            <w:r>
              <w:rPr>
                <w:sz w:val="14"/>
              </w:rPr>
              <w:t>8 ms</w:t>
            </w:r>
          </w:p>
        </w:tc>
        <w:tc>
          <w:tcPr>
            <w:tcW w:w="2448" w:type="dxa"/>
            <w:vAlign w:val="center"/>
          </w:tcPr>
          <w:p w14:paraId="5F6550A5" w14:textId="77777777" w:rsidR="00F26CAA" w:rsidRDefault="00000000">
            <w:pPr>
              <w:spacing w:after="20"/>
            </w:pPr>
            <w:r>
              <w:rPr>
                <w:sz w:val="14"/>
              </w:rPr>
              <w:t>—</w:t>
            </w:r>
          </w:p>
        </w:tc>
      </w:tr>
      <w:tr w:rsidR="00F26CAA" w14:paraId="27010AE1" w14:textId="77777777">
        <w:trPr>
          <w:jc w:val="center"/>
        </w:trPr>
        <w:tc>
          <w:tcPr>
            <w:tcW w:w="1728" w:type="dxa"/>
            <w:shd w:val="clear" w:color="auto" w:fill="F3F5F7"/>
            <w:vAlign w:val="center"/>
          </w:tcPr>
          <w:p w14:paraId="7204D5DF" w14:textId="77777777" w:rsidR="00F26CAA" w:rsidRDefault="00000000">
            <w:pPr>
              <w:spacing w:after="20"/>
            </w:pPr>
            <w:r>
              <w:rPr>
                <w:sz w:val="14"/>
              </w:rPr>
              <w:t>Financial Calculation</w:t>
            </w:r>
          </w:p>
        </w:tc>
        <w:tc>
          <w:tcPr>
            <w:tcW w:w="1152" w:type="dxa"/>
            <w:shd w:val="clear" w:color="auto" w:fill="F3F5F7"/>
            <w:vAlign w:val="center"/>
          </w:tcPr>
          <w:p w14:paraId="3E8DC82B" w14:textId="77777777" w:rsidR="00F26CAA" w:rsidRDefault="00000000">
            <w:pPr>
              <w:spacing w:after="20"/>
            </w:pPr>
            <w:r>
              <w:rPr>
                <w:sz w:val="14"/>
              </w:rPr>
              <w:t>COMPLETED</w:t>
            </w:r>
          </w:p>
        </w:tc>
        <w:tc>
          <w:tcPr>
            <w:tcW w:w="3456" w:type="dxa"/>
            <w:shd w:val="clear" w:color="auto" w:fill="F3F5F7"/>
            <w:vAlign w:val="center"/>
          </w:tcPr>
          <w:p w14:paraId="6044F2B6" w14:textId="77777777" w:rsidR="00F26CAA" w:rsidRDefault="00000000">
            <w:pPr>
              <w:spacing w:after="20"/>
            </w:pPr>
            <w:r>
              <w:rPr>
                <w:sz w:val="14"/>
              </w:rPr>
              <w:t>claimed = ₹12,000.00, eligible = ₹8,000.00, payable = ₹8,000.00</w:t>
            </w:r>
          </w:p>
        </w:tc>
        <w:tc>
          <w:tcPr>
            <w:tcW w:w="864" w:type="dxa"/>
            <w:shd w:val="clear" w:color="auto" w:fill="F3F5F7"/>
            <w:vAlign w:val="center"/>
          </w:tcPr>
          <w:p w14:paraId="502008D5" w14:textId="77777777" w:rsidR="00F26CAA" w:rsidRDefault="00000000">
            <w:pPr>
              <w:spacing w:after="20"/>
            </w:pPr>
            <w:r>
              <w:rPr>
                <w:sz w:val="14"/>
              </w:rPr>
              <w:t>8 ms</w:t>
            </w:r>
          </w:p>
        </w:tc>
        <w:tc>
          <w:tcPr>
            <w:tcW w:w="2448" w:type="dxa"/>
            <w:shd w:val="clear" w:color="auto" w:fill="F3F5F7"/>
            <w:vAlign w:val="center"/>
          </w:tcPr>
          <w:p w14:paraId="77FFAF9D" w14:textId="77777777" w:rsidR="00F26CAA" w:rsidRDefault="00000000">
            <w:pPr>
              <w:spacing w:after="20"/>
            </w:pPr>
            <w:r>
              <w:rPr>
                <w:sz w:val="14"/>
              </w:rPr>
              <w:t>—</w:t>
            </w:r>
          </w:p>
        </w:tc>
      </w:tr>
      <w:tr w:rsidR="00F26CAA" w14:paraId="25B86EC2" w14:textId="77777777">
        <w:trPr>
          <w:jc w:val="center"/>
        </w:trPr>
        <w:tc>
          <w:tcPr>
            <w:tcW w:w="1728" w:type="dxa"/>
            <w:vAlign w:val="center"/>
          </w:tcPr>
          <w:p w14:paraId="6E0B227E" w14:textId="77777777" w:rsidR="00F26CAA" w:rsidRDefault="00000000">
            <w:pPr>
              <w:spacing w:after="20"/>
            </w:pPr>
            <w:r>
              <w:rPr>
                <w:sz w:val="14"/>
              </w:rPr>
              <w:t>Fraud Analysis</w:t>
            </w:r>
          </w:p>
        </w:tc>
        <w:tc>
          <w:tcPr>
            <w:tcW w:w="1152" w:type="dxa"/>
            <w:vAlign w:val="center"/>
          </w:tcPr>
          <w:p w14:paraId="3C3723ED" w14:textId="77777777" w:rsidR="00F26CAA" w:rsidRDefault="00000000">
            <w:pPr>
              <w:spacing w:after="20"/>
            </w:pPr>
            <w:r>
              <w:rPr>
                <w:sz w:val="14"/>
              </w:rPr>
              <w:t>COMPLETED</w:t>
            </w:r>
          </w:p>
        </w:tc>
        <w:tc>
          <w:tcPr>
            <w:tcW w:w="3456" w:type="dxa"/>
            <w:vAlign w:val="center"/>
          </w:tcPr>
          <w:p w14:paraId="2A6A0128" w14:textId="77777777" w:rsidR="00F26CAA" w:rsidRDefault="00000000">
            <w:pPr>
              <w:spacing w:after="20"/>
            </w:pPr>
            <w:r>
              <w:rPr>
                <w:sz w:val="14"/>
              </w:rPr>
              <w:t>risk = LOW, same-day = 1, monthly = 1, manual review = False</w:t>
            </w:r>
          </w:p>
        </w:tc>
        <w:tc>
          <w:tcPr>
            <w:tcW w:w="864" w:type="dxa"/>
            <w:vAlign w:val="center"/>
          </w:tcPr>
          <w:p w14:paraId="3FBB2F00" w14:textId="77777777" w:rsidR="00F26CAA" w:rsidRDefault="00000000">
            <w:pPr>
              <w:spacing w:after="20"/>
            </w:pPr>
            <w:r>
              <w:rPr>
                <w:sz w:val="14"/>
              </w:rPr>
              <w:t>11 ms</w:t>
            </w:r>
          </w:p>
        </w:tc>
        <w:tc>
          <w:tcPr>
            <w:tcW w:w="2448" w:type="dxa"/>
            <w:vAlign w:val="center"/>
          </w:tcPr>
          <w:p w14:paraId="0B06FA2E" w14:textId="77777777" w:rsidR="00F26CAA" w:rsidRDefault="00000000">
            <w:pPr>
              <w:spacing w:after="20"/>
            </w:pPr>
            <w:r>
              <w:rPr>
                <w:sz w:val="14"/>
              </w:rPr>
              <w:t>—</w:t>
            </w:r>
          </w:p>
        </w:tc>
      </w:tr>
      <w:tr w:rsidR="00F26CAA" w14:paraId="6FFE305A" w14:textId="77777777">
        <w:trPr>
          <w:jc w:val="center"/>
        </w:trPr>
        <w:tc>
          <w:tcPr>
            <w:tcW w:w="1728" w:type="dxa"/>
            <w:shd w:val="clear" w:color="auto" w:fill="F3F5F7"/>
            <w:vAlign w:val="center"/>
          </w:tcPr>
          <w:p w14:paraId="2F7DDD39" w14:textId="77777777" w:rsidR="00F26CAA" w:rsidRDefault="00000000">
            <w:pPr>
              <w:spacing w:after="20"/>
            </w:pPr>
            <w:r>
              <w:rPr>
                <w:sz w:val="14"/>
              </w:rPr>
              <w:t>Decision Generation</w:t>
            </w:r>
          </w:p>
        </w:tc>
        <w:tc>
          <w:tcPr>
            <w:tcW w:w="1152" w:type="dxa"/>
            <w:shd w:val="clear" w:color="auto" w:fill="F3F5F7"/>
            <w:vAlign w:val="center"/>
          </w:tcPr>
          <w:p w14:paraId="0A9C97E5" w14:textId="77777777" w:rsidR="00F26CAA" w:rsidRDefault="00000000">
            <w:pPr>
              <w:spacing w:after="20"/>
            </w:pPr>
            <w:r>
              <w:rPr>
                <w:sz w:val="14"/>
              </w:rPr>
              <w:t>COMPLETED</w:t>
            </w:r>
          </w:p>
        </w:tc>
        <w:tc>
          <w:tcPr>
            <w:tcW w:w="3456" w:type="dxa"/>
            <w:shd w:val="clear" w:color="auto" w:fill="F3F5F7"/>
            <w:vAlign w:val="center"/>
          </w:tcPr>
          <w:p w14:paraId="347BEAE8" w14:textId="77777777" w:rsidR="00F26CAA" w:rsidRDefault="00000000">
            <w:pPr>
              <w:spacing w:after="20"/>
            </w:pPr>
            <w:r>
              <w:rPr>
                <w:sz w:val="14"/>
              </w:rPr>
              <w:t>decision = PARTIAL, approved = ₹8,000.00, confidence = 0.98, reason = PARTIAL_LINE_ITEM_EXCLUSION</w:t>
            </w:r>
          </w:p>
        </w:tc>
        <w:tc>
          <w:tcPr>
            <w:tcW w:w="864" w:type="dxa"/>
            <w:shd w:val="clear" w:color="auto" w:fill="F3F5F7"/>
            <w:vAlign w:val="center"/>
          </w:tcPr>
          <w:p w14:paraId="10EFA166" w14:textId="77777777" w:rsidR="00F26CAA" w:rsidRDefault="00000000">
            <w:pPr>
              <w:spacing w:after="20"/>
            </w:pPr>
            <w:r>
              <w:rPr>
                <w:sz w:val="14"/>
              </w:rPr>
              <w:t>8 ms</w:t>
            </w:r>
          </w:p>
        </w:tc>
        <w:tc>
          <w:tcPr>
            <w:tcW w:w="2448" w:type="dxa"/>
            <w:shd w:val="clear" w:color="auto" w:fill="F3F5F7"/>
            <w:vAlign w:val="center"/>
          </w:tcPr>
          <w:p w14:paraId="540F74BC" w14:textId="77777777" w:rsidR="00F26CAA" w:rsidRDefault="00000000">
            <w:pPr>
              <w:spacing w:after="20"/>
            </w:pPr>
            <w:r>
              <w:rPr>
                <w:sz w:val="14"/>
              </w:rPr>
              <w:t>—</w:t>
            </w:r>
          </w:p>
        </w:tc>
      </w:tr>
      <w:tr w:rsidR="00F26CAA" w14:paraId="546BB9DA" w14:textId="77777777">
        <w:trPr>
          <w:jc w:val="center"/>
        </w:trPr>
        <w:tc>
          <w:tcPr>
            <w:tcW w:w="1728" w:type="dxa"/>
            <w:vAlign w:val="center"/>
          </w:tcPr>
          <w:p w14:paraId="0591E7A8" w14:textId="77777777" w:rsidR="00F26CAA" w:rsidRDefault="00000000">
            <w:pPr>
              <w:spacing w:after="20"/>
            </w:pPr>
            <w:r>
              <w:rPr>
                <w:sz w:val="14"/>
              </w:rPr>
              <w:t>Explanation</w:t>
            </w:r>
          </w:p>
        </w:tc>
        <w:tc>
          <w:tcPr>
            <w:tcW w:w="1152" w:type="dxa"/>
            <w:vAlign w:val="center"/>
          </w:tcPr>
          <w:p w14:paraId="4970CE5B" w14:textId="77777777" w:rsidR="00F26CAA" w:rsidRDefault="00000000">
            <w:pPr>
              <w:spacing w:after="20"/>
            </w:pPr>
            <w:r>
              <w:rPr>
                <w:sz w:val="14"/>
              </w:rPr>
              <w:t>COMPLETED</w:t>
            </w:r>
          </w:p>
        </w:tc>
        <w:tc>
          <w:tcPr>
            <w:tcW w:w="3456" w:type="dxa"/>
            <w:vAlign w:val="center"/>
          </w:tcPr>
          <w:p w14:paraId="07A946FD" w14:textId="77777777" w:rsidR="00F26CAA" w:rsidRDefault="00000000">
            <w:pPr>
              <w:spacing w:after="20"/>
            </w:pPr>
            <w:r>
              <w:rPr>
                <w:sz w:val="14"/>
              </w:rPr>
              <w:t>source = AI, degraded = False</w:t>
            </w:r>
          </w:p>
        </w:tc>
        <w:tc>
          <w:tcPr>
            <w:tcW w:w="864" w:type="dxa"/>
            <w:vAlign w:val="center"/>
          </w:tcPr>
          <w:p w14:paraId="041507CB" w14:textId="77777777" w:rsidR="00F26CAA" w:rsidRDefault="00000000">
            <w:pPr>
              <w:spacing w:after="20"/>
            </w:pPr>
            <w:r>
              <w:rPr>
                <w:sz w:val="14"/>
              </w:rPr>
              <w:t>11.9 s</w:t>
            </w:r>
          </w:p>
        </w:tc>
        <w:tc>
          <w:tcPr>
            <w:tcW w:w="2448" w:type="dxa"/>
            <w:vAlign w:val="center"/>
          </w:tcPr>
          <w:p w14:paraId="35D8ACD8" w14:textId="77777777" w:rsidR="00F26CAA" w:rsidRDefault="00000000">
            <w:pPr>
              <w:spacing w:after="20"/>
            </w:pPr>
            <w:r>
              <w:rPr>
                <w:sz w:val="14"/>
              </w:rPr>
              <w:t>anthropic/claude-sonnet-4-5-20250929, 11.9 s, 2226→709 tok</w:t>
            </w:r>
          </w:p>
        </w:tc>
      </w:tr>
    </w:tbl>
    <w:p w14:paraId="43C5C2CD" w14:textId="77777777" w:rsidR="00F26CAA" w:rsidRDefault="00F26CAA">
      <w:pPr>
        <w:spacing w:after="40"/>
      </w:pPr>
    </w:p>
    <w:p w14:paraId="14CF0DD0" w14:textId="77777777" w:rsidR="00F26CAA" w:rsidRDefault="00000000">
      <w:pPr>
        <w:pStyle w:val="Heading3"/>
      </w:pPr>
      <w:r>
        <w:t>Notes</w:t>
      </w:r>
    </w:p>
    <w:p w14:paraId="6651A825" w14:textId="77777777" w:rsidR="00F26CAA" w:rsidRDefault="00000000">
      <w:r>
        <w:t>Real run matches the official expected outcome.</w:t>
      </w:r>
    </w:p>
    <w:p w14:paraId="65AC8D7F" w14:textId="77777777" w:rsidR="00F26CAA" w:rsidRDefault="00000000">
      <w:r>
        <w:br w:type="page"/>
      </w:r>
    </w:p>
    <w:p w14:paraId="27BD3D38" w14:textId="77777777" w:rsidR="00F26CAA" w:rsidRDefault="00000000">
      <w:pPr>
        <w:pStyle w:val="Heading2"/>
      </w:pPr>
      <w:bookmarkStart w:id="11" w:name="_Toc237394302"/>
      <w:r>
        <w:lastRenderedPageBreak/>
        <w:t>2.8 TC007</w:t>
      </w:r>
      <w:bookmarkEnd w:id="11"/>
    </w:p>
    <w:tbl>
      <w:tblPr>
        <w:tblStyle w:val="TableGrid"/>
        <w:tblW w:w="0" w:type="auto"/>
        <w:jc w:val="center"/>
        <w:tblLook w:val="04A0" w:firstRow="1" w:lastRow="0" w:firstColumn="1" w:lastColumn="0" w:noHBand="0" w:noVBand="1"/>
      </w:tblPr>
      <w:tblGrid>
        <w:gridCol w:w="2448"/>
        <w:gridCol w:w="6480"/>
      </w:tblGrid>
      <w:tr w:rsidR="00F26CAA" w14:paraId="313B3F26" w14:textId="77777777">
        <w:trPr>
          <w:jc w:val="center"/>
        </w:trPr>
        <w:tc>
          <w:tcPr>
            <w:tcW w:w="2448" w:type="dxa"/>
            <w:shd w:val="clear" w:color="auto" w:fill="1F3A5F"/>
            <w:vAlign w:val="center"/>
          </w:tcPr>
          <w:p w14:paraId="21E25F64" w14:textId="77777777" w:rsidR="00F26CAA" w:rsidRDefault="00000000">
            <w:pPr>
              <w:spacing w:after="20"/>
            </w:pPr>
            <w:r>
              <w:rPr>
                <w:b/>
                <w:color w:val="FFFFFF"/>
                <w:sz w:val="17"/>
              </w:rPr>
              <w:t>Claim</w:t>
            </w:r>
          </w:p>
        </w:tc>
        <w:tc>
          <w:tcPr>
            <w:tcW w:w="6480" w:type="dxa"/>
            <w:shd w:val="clear" w:color="auto" w:fill="1F3A5F"/>
            <w:vAlign w:val="center"/>
          </w:tcPr>
          <w:p w14:paraId="04725533" w14:textId="77777777" w:rsidR="00F26CAA" w:rsidRDefault="00F26CAA">
            <w:pPr>
              <w:spacing w:after="20"/>
            </w:pPr>
          </w:p>
        </w:tc>
      </w:tr>
      <w:tr w:rsidR="00F26CAA" w14:paraId="2722D140" w14:textId="77777777">
        <w:trPr>
          <w:jc w:val="center"/>
        </w:trPr>
        <w:tc>
          <w:tcPr>
            <w:tcW w:w="2448" w:type="dxa"/>
            <w:vAlign w:val="center"/>
          </w:tcPr>
          <w:p w14:paraId="48F2626E" w14:textId="77777777" w:rsidR="00F26CAA" w:rsidRDefault="00000000">
            <w:pPr>
              <w:spacing w:after="20"/>
            </w:pPr>
            <w:r>
              <w:rPr>
                <w:sz w:val="17"/>
              </w:rPr>
              <w:t>Member</w:t>
            </w:r>
          </w:p>
        </w:tc>
        <w:tc>
          <w:tcPr>
            <w:tcW w:w="6480" w:type="dxa"/>
            <w:vAlign w:val="center"/>
          </w:tcPr>
          <w:p w14:paraId="15B6F6B2" w14:textId="77777777" w:rsidR="00F26CAA" w:rsidRDefault="00000000">
            <w:pPr>
              <w:spacing w:after="20"/>
            </w:pPr>
            <w:r>
              <w:rPr>
                <w:sz w:val="17"/>
              </w:rPr>
              <w:t>EMP007</w:t>
            </w:r>
          </w:p>
        </w:tc>
      </w:tr>
      <w:tr w:rsidR="00F26CAA" w14:paraId="6F16F602" w14:textId="77777777">
        <w:trPr>
          <w:jc w:val="center"/>
        </w:trPr>
        <w:tc>
          <w:tcPr>
            <w:tcW w:w="2448" w:type="dxa"/>
            <w:shd w:val="clear" w:color="auto" w:fill="F3F5F7"/>
            <w:vAlign w:val="center"/>
          </w:tcPr>
          <w:p w14:paraId="7DC23BC5" w14:textId="77777777" w:rsidR="00F26CAA" w:rsidRDefault="00000000">
            <w:pPr>
              <w:spacing w:after="20"/>
            </w:pPr>
            <w:r>
              <w:rPr>
                <w:sz w:val="17"/>
              </w:rPr>
              <w:t>Policy</w:t>
            </w:r>
          </w:p>
        </w:tc>
        <w:tc>
          <w:tcPr>
            <w:tcW w:w="6480" w:type="dxa"/>
            <w:shd w:val="clear" w:color="auto" w:fill="F3F5F7"/>
            <w:vAlign w:val="center"/>
          </w:tcPr>
          <w:p w14:paraId="1F7BE543" w14:textId="77777777" w:rsidR="00F26CAA" w:rsidRDefault="00000000">
            <w:pPr>
              <w:spacing w:after="20"/>
            </w:pPr>
            <w:r>
              <w:rPr>
                <w:sz w:val="17"/>
              </w:rPr>
              <w:t>PLUM_GHI_2024</w:t>
            </w:r>
          </w:p>
        </w:tc>
      </w:tr>
      <w:tr w:rsidR="00F26CAA" w14:paraId="4B1A00E4" w14:textId="77777777">
        <w:trPr>
          <w:jc w:val="center"/>
        </w:trPr>
        <w:tc>
          <w:tcPr>
            <w:tcW w:w="2448" w:type="dxa"/>
            <w:vAlign w:val="center"/>
          </w:tcPr>
          <w:p w14:paraId="5EE88D2E" w14:textId="77777777" w:rsidR="00F26CAA" w:rsidRDefault="00000000">
            <w:pPr>
              <w:spacing w:after="20"/>
            </w:pPr>
            <w:r>
              <w:rPr>
                <w:sz w:val="17"/>
              </w:rPr>
              <w:t>Category</w:t>
            </w:r>
          </w:p>
        </w:tc>
        <w:tc>
          <w:tcPr>
            <w:tcW w:w="6480" w:type="dxa"/>
            <w:vAlign w:val="center"/>
          </w:tcPr>
          <w:p w14:paraId="1A7D11A1" w14:textId="77777777" w:rsidR="00F26CAA" w:rsidRDefault="00000000">
            <w:pPr>
              <w:spacing w:after="20"/>
            </w:pPr>
            <w:r>
              <w:rPr>
                <w:sz w:val="17"/>
              </w:rPr>
              <w:t>DIAGNOSTIC</w:t>
            </w:r>
          </w:p>
        </w:tc>
      </w:tr>
      <w:tr w:rsidR="00F26CAA" w14:paraId="7AB8E838" w14:textId="77777777">
        <w:trPr>
          <w:jc w:val="center"/>
        </w:trPr>
        <w:tc>
          <w:tcPr>
            <w:tcW w:w="2448" w:type="dxa"/>
            <w:shd w:val="clear" w:color="auto" w:fill="F3F5F7"/>
            <w:vAlign w:val="center"/>
          </w:tcPr>
          <w:p w14:paraId="3FA0F588" w14:textId="77777777" w:rsidR="00F26CAA" w:rsidRDefault="00000000">
            <w:pPr>
              <w:spacing w:after="20"/>
            </w:pPr>
            <w:r>
              <w:rPr>
                <w:sz w:val="17"/>
              </w:rPr>
              <w:t>Treatment date</w:t>
            </w:r>
          </w:p>
        </w:tc>
        <w:tc>
          <w:tcPr>
            <w:tcW w:w="6480" w:type="dxa"/>
            <w:shd w:val="clear" w:color="auto" w:fill="F3F5F7"/>
            <w:vAlign w:val="center"/>
          </w:tcPr>
          <w:p w14:paraId="1CF83FEB" w14:textId="77777777" w:rsidR="00F26CAA" w:rsidRDefault="00000000">
            <w:pPr>
              <w:spacing w:after="20"/>
            </w:pPr>
            <w:r>
              <w:rPr>
                <w:sz w:val="17"/>
              </w:rPr>
              <w:t>2024-11-02</w:t>
            </w:r>
          </w:p>
        </w:tc>
      </w:tr>
      <w:tr w:rsidR="00F26CAA" w14:paraId="7B69CFF3" w14:textId="77777777">
        <w:trPr>
          <w:jc w:val="center"/>
        </w:trPr>
        <w:tc>
          <w:tcPr>
            <w:tcW w:w="2448" w:type="dxa"/>
            <w:vAlign w:val="center"/>
          </w:tcPr>
          <w:p w14:paraId="22B1A1FC" w14:textId="77777777" w:rsidR="00F26CAA" w:rsidRDefault="00000000">
            <w:pPr>
              <w:spacing w:after="20"/>
            </w:pPr>
            <w:r>
              <w:rPr>
                <w:sz w:val="17"/>
              </w:rPr>
              <w:t>Claimed amount</w:t>
            </w:r>
          </w:p>
        </w:tc>
        <w:tc>
          <w:tcPr>
            <w:tcW w:w="6480" w:type="dxa"/>
            <w:vAlign w:val="center"/>
          </w:tcPr>
          <w:p w14:paraId="139FFAEB" w14:textId="77777777" w:rsidR="00F26CAA" w:rsidRDefault="00000000">
            <w:pPr>
              <w:spacing w:after="20"/>
            </w:pPr>
            <w:r>
              <w:rPr>
                <w:sz w:val="17"/>
              </w:rPr>
              <w:t>₹15,000.00</w:t>
            </w:r>
          </w:p>
        </w:tc>
      </w:tr>
      <w:tr w:rsidR="00F26CAA" w14:paraId="76A93769" w14:textId="77777777">
        <w:trPr>
          <w:jc w:val="center"/>
        </w:trPr>
        <w:tc>
          <w:tcPr>
            <w:tcW w:w="2448" w:type="dxa"/>
            <w:shd w:val="clear" w:color="auto" w:fill="F3F5F7"/>
            <w:vAlign w:val="center"/>
          </w:tcPr>
          <w:p w14:paraId="255BA187" w14:textId="77777777" w:rsidR="00F26CAA" w:rsidRDefault="00000000">
            <w:pPr>
              <w:spacing w:after="20"/>
            </w:pPr>
            <w:r>
              <w:rPr>
                <w:sz w:val="17"/>
              </w:rPr>
              <w:t>Documents (real PDFs)</w:t>
            </w:r>
          </w:p>
        </w:tc>
        <w:tc>
          <w:tcPr>
            <w:tcW w:w="6480" w:type="dxa"/>
            <w:shd w:val="clear" w:color="auto" w:fill="F3F5F7"/>
            <w:vAlign w:val="center"/>
          </w:tcPr>
          <w:p w14:paraId="47508272" w14:textId="77777777" w:rsidR="00F26CAA" w:rsidRDefault="00000000">
            <w:pPr>
              <w:spacing w:after="20"/>
            </w:pPr>
            <w:r>
              <w:rPr>
                <w:sz w:val="17"/>
              </w:rPr>
              <w:t>F012 (PRESCRIPTION), F013 (LAB_REPORT), F014 (HOSPITAL_BILL)</w:t>
            </w:r>
          </w:p>
        </w:tc>
      </w:tr>
      <w:tr w:rsidR="00F26CAA" w14:paraId="4BA2E810" w14:textId="77777777">
        <w:trPr>
          <w:jc w:val="center"/>
        </w:trPr>
        <w:tc>
          <w:tcPr>
            <w:tcW w:w="2448" w:type="dxa"/>
            <w:vAlign w:val="center"/>
          </w:tcPr>
          <w:p w14:paraId="54BFBBD7" w14:textId="77777777" w:rsidR="00F26CAA" w:rsidRDefault="00000000">
            <w:pPr>
              <w:spacing w:after="20"/>
            </w:pPr>
            <w:r>
              <w:rPr>
                <w:sz w:val="17"/>
              </w:rPr>
              <w:t>Real claim ID</w:t>
            </w:r>
          </w:p>
        </w:tc>
        <w:tc>
          <w:tcPr>
            <w:tcW w:w="6480" w:type="dxa"/>
            <w:vAlign w:val="center"/>
          </w:tcPr>
          <w:p w14:paraId="5A961B51" w14:textId="77777777" w:rsidR="00F26CAA" w:rsidRDefault="00000000">
            <w:pPr>
              <w:spacing w:after="20"/>
            </w:pPr>
            <w:r>
              <w:rPr>
                <w:sz w:val="17"/>
              </w:rPr>
              <w:t>CLM-8F5C6891</w:t>
            </w:r>
          </w:p>
        </w:tc>
      </w:tr>
      <w:tr w:rsidR="00F26CAA" w14:paraId="53949427" w14:textId="77777777">
        <w:trPr>
          <w:jc w:val="center"/>
        </w:trPr>
        <w:tc>
          <w:tcPr>
            <w:tcW w:w="2448" w:type="dxa"/>
            <w:shd w:val="clear" w:color="auto" w:fill="F3F5F7"/>
            <w:vAlign w:val="center"/>
          </w:tcPr>
          <w:p w14:paraId="43AD8E65" w14:textId="77777777" w:rsidR="00F26CAA" w:rsidRDefault="00000000">
            <w:pPr>
              <w:spacing w:after="20"/>
            </w:pPr>
            <w:r>
              <w:rPr>
                <w:sz w:val="17"/>
              </w:rPr>
              <w:t>Wall-clock time</w:t>
            </w:r>
          </w:p>
        </w:tc>
        <w:tc>
          <w:tcPr>
            <w:tcW w:w="6480" w:type="dxa"/>
            <w:shd w:val="clear" w:color="auto" w:fill="F3F5F7"/>
            <w:vAlign w:val="center"/>
          </w:tcPr>
          <w:p w14:paraId="743C97B3" w14:textId="77777777" w:rsidR="00F26CAA" w:rsidRDefault="00000000">
            <w:pPr>
              <w:spacing w:after="20"/>
            </w:pPr>
            <w:r>
              <w:rPr>
                <w:sz w:val="17"/>
              </w:rPr>
              <w:t>67.3 s</w:t>
            </w:r>
          </w:p>
        </w:tc>
      </w:tr>
    </w:tbl>
    <w:p w14:paraId="06048C31" w14:textId="77777777" w:rsidR="00F26CAA" w:rsidRDefault="00F26CAA">
      <w:pPr>
        <w:spacing w:after="40"/>
      </w:pPr>
    </w:p>
    <w:p w14:paraId="7782D61D" w14:textId="77777777" w:rsidR="00F26CAA" w:rsidRDefault="00000000">
      <w:pPr>
        <w:pStyle w:val="Heading3"/>
      </w:pPr>
      <w:r>
        <w:t>Expected vs. actual</w:t>
      </w:r>
    </w:p>
    <w:tbl>
      <w:tblPr>
        <w:tblStyle w:val="TableGrid"/>
        <w:tblW w:w="0" w:type="auto"/>
        <w:jc w:val="center"/>
        <w:tblLook w:val="04A0" w:firstRow="1" w:lastRow="0" w:firstColumn="1" w:lastColumn="0" w:noHBand="0" w:noVBand="1"/>
      </w:tblPr>
      <w:tblGrid>
        <w:gridCol w:w="2736"/>
        <w:gridCol w:w="6192"/>
      </w:tblGrid>
      <w:tr w:rsidR="00F26CAA" w14:paraId="70AF597F" w14:textId="77777777">
        <w:trPr>
          <w:jc w:val="center"/>
        </w:trPr>
        <w:tc>
          <w:tcPr>
            <w:tcW w:w="2736" w:type="dxa"/>
            <w:shd w:val="clear" w:color="auto" w:fill="1F3A5F"/>
            <w:vAlign w:val="center"/>
          </w:tcPr>
          <w:p w14:paraId="715D1E14" w14:textId="77777777" w:rsidR="00F26CAA" w:rsidRDefault="00F26CAA">
            <w:pPr>
              <w:spacing w:after="20"/>
            </w:pPr>
          </w:p>
        </w:tc>
        <w:tc>
          <w:tcPr>
            <w:tcW w:w="6192" w:type="dxa"/>
            <w:shd w:val="clear" w:color="auto" w:fill="1F3A5F"/>
            <w:vAlign w:val="center"/>
          </w:tcPr>
          <w:p w14:paraId="1C57D5BC" w14:textId="77777777" w:rsidR="00F26CAA" w:rsidRDefault="00F26CAA">
            <w:pPr>
              <w:spacing w:after="20"/>
            </w:pPr>
          </w:p>
        </w:tc>
      </w:tr>
      <w:tr w:rsidR="00F26CAA" w14:paraId="5FC59261" w14:textId="77777777">
        <w:trPr>
          <w:jc w:val="center"/>
        </w:trPr>
        <w:tc>
          <w:tcPr>
            <w:tcW w:w="2736" w:type="dxa"/>
            <w:vAlign w:val="center"/>
          </w:tcPr>
          <w:p w14:paraId="120952ED" w14:textId="77777777" w:rsidR="00F26CAA" w:rsidRDefault="00000000">
            <w:pPr>
              <w:spacing w:after="20"/>
            </w:pPr>
            <w:r>
              <w:rPr>
                <w:sz w:val="17"/>
              </w:rPr>
              <w:t>Expected decision</w:t>
            </w:r>
          </w:p>
        </w:tc>
        <w:tc>
          <w:tcPr>
            <w:tcW w:w="6192" w:type="dxa"/>
            <w:vAlign w:val="center"/>
          </w:tcPr>
          <w:p w14:paraId="0ABF1642" w14:textId="77777777" w:rsidR="00F26CAA" w:rsidRDefault="00000000">
            <w:pPr>
              <w:spacing w:after="20"/>
            </w:pPr>
            <w:r>
              <w:rPr>
                <w:sz w:val="17"/>
              </w:rPr>
              <w:t>REJECTED</w:t>
            </w:r>
          </w:p>
        </w:tc>
      </w:tr>
      <w:tr w:rsidR="00F26CAA" w14:paraId="292EEE8E" w14:textId="77777777">
        <w:trPr>
          <w:jc w:val="center"/>
        </w:trPr>
        <w:tc>
          <w:tcPr>
            <w:tcW w:w="2736" w:type="dxa"/>
            <w:shd w:val="clear" w:color="auto" w:fill="F3F5F7"/>
            <w:vAlign w:val="center"/>
          </w:tcPr>
          <w:p w14:paraId="398D7A1E" w14:textId="77777777" w:rsidR="00F26CAA" w:rsidRDefault="00000000">
            <w:pPr>
              <w:spacing w:after="20"/>
            </w:pPr>
            <w:r>
              <w:rPr>
                <w:sz w:val="17"/>
              </w:rPr>
              <w:t>Actual decision</w:t>
            </w:r>
          </w:p>
        </w:tc>
        <w:tc>
          <w:tcPr>
            <w:tcW w:w="6192" w:type="dxa"/>
            <w:shd w:val="clear" w:color="auto" w:fill="F3F5F7"/>
            <w:vAlign w:val="center"/>
          </w:tcPr>
          <w:p w14:paraId="03929370" w14:textId="77777777" w:rsidR="00F26CAA" w:rsidRDefault="00000000">
            <w:pPr>
              <w:spacing w:after="20"/>
            </w:pPr>
            <w:r>
              <w:rPr>
                <w:sz w:val="17"/>
              </w:rPr>
              <w:t>REJECTED</w:t>
            </w:r>
          </w:p>
        </w:tc>
      </w:tr>
      <w:tr w:rsidR="00F26CAA" w14:paraId="6E7E1A3D" w14:textId="77777777">
        <w:trPr>
          <w:jc w:val="center"/>
        </w:trPr>
        <w:tc>
          <w:tcPr>
            <w:tcW w:w="2736" w:type="dxa"/>
            <w:vAlign w:val="center"/>
          </w:tcPr>
          <w:p w14:paraId="08828047" w14:textId="77777777" w:rsidR="00F26CAA" w:rsidRDefault="00000000">
            <w:pPr>
              <w:spacing w:after="20"/>
            </w:pPr>
            <w:r>
              <w:rPr>
                <w:sz w:val="17"/>
              </w:rPr>
              <w:t>Actual amount</w:t>
            </w:r>
          </w:p>
        </w:tc>
        <w:tc>
          <w:tcPr>
            <w:tcW w:w="6192" w:type="dxa"/>
            <w:vAlign w:val="center"/>
          </w:tcPr>
          <w:p w14:paraId="117FCA3C" w14:textId="77777777" w:rsidR="00F26CAA" w:rsidRDefault="00000000">
            <w:pPr>
              <w:spacing w:after="20"/>
            </w:pPr>
            <w:r>
              <w:rPr>
                <w:sz w:val="17"/>
              </w:rPr>
              <w:t>₹0.00</w:t>
            </w:r>
          </w:p>
        </w:tc>
      </w:tr>
      <w:tr w:rsidR="00F26CAA" w14:paraId="5B204EC5" w14:textId="77777777">
        <w:trPr>
          <w:jc w:val="center"/>
        </w:trPr>
        <w:tc>
          <w:tcPr>
            <w:tcW w:w="2736" w:type="dxa"/>
            <w:shd w:val="clear" w:color="auto" w:fill="F3F5F7"/>
            <w:vAlign w:val="center"/>
          </w:tcPr>
          <w:p w14:paraId="76C18A12" w14:textId="77777777" w:rsidR="00F26CAA" w:rsidRDefault="00000000">
            <w:pPr>
              <w:spacing w:after="20"/>
            </w:pPr>
            <w:r>
              <w:rPr>
                <w:sz w:val="17"/>
              </w:rPr>
              <w:t>Actual confidence</w:t>
            </w:r>
          </w:p>
        </w:tc>
        <w:tc>
          <w:tcPr>
            <w:tcW w:w="6192" w:type="dxa"/>
            <w:shd w:val="clear" w:color="auto" w:fill="F3F5F7"/>
            <w:vAlign w:val="center"/>
          </w:tcPr>
          <w:p w14:paraId="79DAD4BD" w14:textId="77777777" w:rsidR="00F26CAA" w:rsidRDefault="00000000">
            <w:pPr>
              <w:spacing w:after="20"/>
            </w:pPr>
            <w:r>
              <w:rPr>
                <w:sz w:val="17"/>
              </w:rPr>
              <w:t>0.95</w:t>
            </w:r>
          </w:p>
        </w:tc>
      </w:tr>
      <w:tr w:rsidR="00F26CAA" w14:paraId="5FE729E8" w14:textId="77777777">
        <w:trPr>
          <w:jc w:val="center"/>
        </w:trPr>
        <w:tc>
          <w:tcPr>
            <w:tcW w:w="2736" w:type="dxa"/>
            <w:vAlign w:val="center"/>
          </w:tcPr>
          <w:p w14:paraId="017ABC01" w14:textId="77777777" w:rsidR="00F26CAA" w:rsidRDefault="00000000">
            <w:pPr>
              <w:spacing w:after="20"/>
            </w:pPr>
            <w:r>
              <w:rPr>
                <w:sz w:val="17"/>
              </w:rPr>
              <w:t>Reason code</w:t>
            </w:r>
          </w:p>
        </w:tc>
        <w:tc>
          <w:tcPr>
            <w:tcW w:w="6192" w:type="dxa"/>
            <w:vAlign w:val="center"/>
          </w:tcPr>
          <w:p w14:paraId="5C8B1D12" w14:textId="77777777" w:rsidR="00F26CAA" w:rsidRDefault="00000000">
            <w:pPr>
              <w:spacing w:after="20"/>
            </w:pPr>
            <w:r>
              <w:rPr>
                <w:sz w:val="17"/>
              </w:rPr>
              <w:t>REJECTED_PRE_AUTH_MISSING</w:t>
            </w:r>
          </w:p>
        </w:tc>
      </w:tr>
      <w:tr w:rsidR="00F26CAA" w14:paraId="591A8F53" w14:textId="77777777">
        <w:trPr>
          <w:jc w:val="center"/>
        </w:trPr>
        <w:tc>
          <w:tcPr>
            <w:tcW w:w="2736" w:type="dxa"/>
            <w:shd w:val="clear" w:color="auto" w:fill="F3F5F7"/>
            <w:vAlign w:val="center"/>
          </w:tcPr>
          <w:p w14:paraId="423FA3F0" w14:textId="77777777" w:rsidR="00F26CAA" w:rsidRDefault="00000000">
            <w:pPr>
              <w:spacing w:after="20"/>
            </w:pPr>
            <w:r>
              <w:rPr>
                <w:sz w:val="17"/>
              </w:rPr>
              <w:t>Result</w:t>
            </w:r>
          </w:p>
        </w:tc>
        <w:tc>
          <w:tcPr>
            <w:tcW w:w="6192" w:type="dxa"/>
            <w:vAlign w:val="center"/>
          </w:tcPr>
          <w:p w14:paraId="1E81154B" w14:textId="77777777" w:rsidR="00F26CAA" w:rsidRDefault="00000000">
            <w:pPr>
              <w:spacing w:after="20"/>
            </w:pPr>
            <w:r>
              <w:rPr>
                <w:color w:val="2E7D4F"/>
                <w:sz w:val="17"/>
              </w:rPr>
              <w:t>MATCH</w:t>
            </w:r>
          </w:p>
        </w:tc>
      </w:tr>
    </w:tbl>
    <w:p w14:paraId="6AF93C04" w14:textId="77777777" w:rsidR="00F26CAA" w:rsidRDefault="00F26CAA">
      <w:pPr>
        <w:spacing w:after="40"/>
      </w:pPr>
    </w:p>
    <w:p w14:paraId="76804FA0" w14:textId="77777777" w:rsidR="00F26CAA" w:rsidRDefault="00000000">
      <w:pPr>
        <w:pStyle w:val="Heading3"/>
      </w:pPr>
      <w:r>
        <w:t>Trace</w:t>
      </w:r>
    </w:p>
    <w:tbl>
      <w:tblPr>
        <w:tblStyle w:val="TableGrid"/>
        <w:tblW w:w="0" w:type="auto"/>
        <w:jc w:val="center"/>
        <w:tblLook w:val="04A0" w:firstRow="1" w:lastRow="0" w:firstColumn="1" w:lastColumn="0" w:noHBand="0" w:noVBand="1"/>
      </w:tblPr>
      <w:tblGrid>
        <w:gridCol w:w="1712"/>
        <w:gridCol w:w="1148"/>
        <w:gridCol w:w="3429"/>
        <w:gridCol w:w="862"/>
        <w:gridCol w:w="2425"/>
      </w:tblGrid>
      <w:tr w:rsidR="00F26CAA" w14:paraId="366FE285" w14:textId="77777777">
        <w:trPr>
          <w:jc w:val="center"/>
        </w:trPr>
        <w:tc>
          <w:tcPr>
            <w:tcW w:w="1728" w:type="dxa"/>
            <w:shd w:val="clear" w:color="auto" w:fill="1F3A5F"/>
            <w:vAlign w:val="center"/>
          </w:tcPr>
          <w:p w14:paraId="337B95CD" w14:textId="77777777" w:rsidR="00F26CAA" w:rsidRDefault="00000000">
            <w:pPr>
              <w:spacing w:after="20"/>
            </w:pPr>
            <w:r>
              <w:rPr>
                <w:b/>
                <w:color w:val="FFFFFF"/>
                <w:sz w:val="14"/>
              </w:rPr>
              <w:t>Stage</w:t>
            </w:r>
          </w:p>
        </w:tc>
        <w:tc>
          <w:tcPr>
            <w:tcW w:w="1152" w:type="dxa"/>
            <w:shd w:val="clear" w:color="auto" w:fill="1F3A5F"/>
            <w:vAlign w:val="center"/>
          </w:tcPr>
          <w:p w14:paraId="272EA9DF" w14:textId="77777777" w:rsidR="00F26CAA" w:rsidRDefault="00000000">
            <w:pPr>
              <w:spacing w:after="20"/>
            </w:pPr>
            <w:r>
              <w:rPr>
                <w:b/>
                <w:color w:val="FFFFFF"/>
                <w:sz w:val="14"/>
              </w:rPr>
              <w:t>Status</w:t>
            </w:r>
          </w:p>
        </w:tc>
        <w:tc>
          <w:tcPr>
            <w:tcW w:w="3456" w:type="dxa"/>
            <w:shd w:val="clear" w:color="auto" w:fill="1F3A5F"/>
            <w:vAlign w:val="center"/>
          </w:tcPr>
          <w:p w14:paraId="4437A608" w14:textId="77777777" w:rsidR="00F26CAA" w:rsidRDefault="00000000">
            <w:pPr>
              <w:spacing w:after="20"/>
            </w:pPr>
            <w:r>
              <w:rPr>
                <w:b/>
                <w:color w:val="FFFFFF"/>
                <w:sz w:val="14"/>
              </w:rPr>
              <w:t>Result</w:t>
            </w:r>
          </w:p>
        </w:tc>
        <w:tc>
          <w:tcPr>
            <w:tcW w:w="864" w:type="dxa"/>
            <w:shd w:val="clear" w:color="auto" w:fill="1F3A5F"/>
            <w:vAlign w:val="center"/>
          </w:tcPr>
          <w:p w14:paraId="25E94877" w14:textId="77777777" w:rsidR="00F26CAA" w:rsidRDefault="00000000">
            <w:pPr>
              <w:spacing w:after="20"/>
            </w:pPr>
            <w:r>
              <w:rPr>
                <w:b/>
                <w:color w:val="FFFFFF"/>
                <w:sz w:val="14"/>
              </w:rPr>
              <w:t>Duration</w:t>
            </w:r>
          </w:p>
        </w:tc>
        <w:tc>
          <w:tcPr>
            <w:tcW w:w="2448" w:type="dxa"/>
            <w:shd w:val="clear" w:color="auto" w:fill="1F3A5F"/>
            <w:vAlign w:val="center"/>
          </w:tcPr>
          <w:p w14:paraId="018DC29E" w14:textId="77777777" w:rsidR="00F26CAA" w:rsidRDefault="00000000">
            <w:pPr>
              <w:spacing w:after="20"/>
            </w:pPr>
            <w:r>
              <w:rPr>
                <w:b/>
                <w:color w:val="FFFFFF"/>
                <w:sz w:val="14"/>
              </w:rPr>
              <w:t>AI Call</w:t>
            </w:r>
          </w:p>
        </w:tc>
      </w:tr>
      <w:tr w:rsidR="00F26CAA" w14:paraId="155AC656" w14:textId="77777777">
        <w:trPr>
          <w:jc w:val="center"/>
        </w:trPr>
        <w:tc>
          <w:tcPr>
            <w:tcW w:w="1728" w:type="dxa"/>
            <w:vAlign w:val="center"/>
          </w:tcPr>
          <w:p w14:paraId="7D51C7DA" w14:textId="77777777" w:rsidR="00F26CAA" w:rsidRDefault="00000000">
            <w:pPr>
              <w:spacing w:after="20"/>
            </w:pPr>
            <w:r>
              <w:rPr>
                <w:sz w:val="14"/>
              </w:rPr>
              <w:t>Claim Validation</w:t>
            </w:r>
          </w:p>
        </w:tc>
        <w:tc>
          <w:tcPr>
            <w:tcW w:w="1152" w:type="dxa"/>
            <w:vAlign w:val="center"/>
          </w:tcPr>
          <w:p w14:paraId="456D030F" w14:textId="77777777" w:rsidR="00F26CAA" w:rsidRDefault="00000000">
            <w:pPr>
              <w:spacing w:after="20"/>
            </w:pPr>
            <w:r>
              <w:rPr>
                <w:sz w:val="14"/>
              </w:rPr>
              <w:t>COMPLETED</w:t>
            </w:r>
          </w:p>
        </w:tc>
        <w:tc>
          <w:tcPr>
            <w:tcW w:w="3456" w:type="dxa"/>
            <w:vAlign w:val="center"/>
          </w:tcPr>
          <w:p w14:paraId="021B42E0" w14:textId="77777777" w:rsidR="00F26CAA" w:rsidRDefault="00000000">
            <w:pPr>
              <w:spacing w:after="20"/>
            </w:pPr>
            <w:r>
              <w:rPr>
                <w:sz w:val="14"/>
              </w:rPr>
              <w:t>valid = True</w:t>
            </w:r>
          </w:p>
        </w:tc>
        <w:tc>
          <w:tcPr>
            <w:tcW w:w="864" w:type="dxa"/>
            <w:vAlign w:val="center"/>
          </w:tcPr>
          <w:p w14:paraId="6AE1387B" w14:textId="77777777" w:rsidR="00F26CAA" w:rsidRDefault="00000000">
            <w:pPr>
              <w:spacing w:after="20"/>
            </w:pPr>
            <w:r>
              <w:rPr>
                <w:sz w:val="14"/>
              </w:rPr>
              <w:t>7 ms</w:t>
            </w:r>
          </w:p>
        </w:tc>
        <w:tc>
          <w:tcPr>
            <w:tcW w:w="2448" w:type="dxa"/>
            <w:vAlign w:val="center"/>
          </w:tcPr>
          <w:p w14:paraId="5D40ADDC" w14:textId="77777777" w:rsidR="00F26CAA" w:rsidRDefault="00000000">
            <w:pPr>
              <w:spacing w:after="20"/>
            </w:pPr>
            <w:r>
              <w:rPr>
                <w:sz w:val="14"/>
              </w:rPr>
              <w:t>—</w:t>
            </w:r>
          </w:p>
        </w:tc>
      </w:tr>
      <w:tr w:rsidR="00F26CAA" w14:paraId="758F5E20" w14:textId="77777777">
        <w:trPr>
          <w:jc w:val="center"/>
        </w:trPr>
        <w:tc>
          <w:tcPr>
            <w:tcW w:w="1728" w:type="dxa"/>
            <w:shd w:val="clear" w:color="auto" w:fill="F3F5F7"/>
            <w:vAlign w:val="center"/>
          </w:tcPr>
          <w:p w14:paraId="56779CEB" w14:textId="77777777" w:rsidR="00F26CAA" w:rsidRDefault="00000000">
            <w:pPr>
              <w:spacing w:after="20"/>
            </w:pPr>
            <w:r>
              <w:rPr>
                <w:sz w:val="14"/>
              </w:rPr>
              <w:t>Document Verification</w:t>
            </w:r>
          </w:p>
        </w:tc>
        <w:tc>
          <w:tcPr>
            <w:tcW w:w="1152" w:type="dxa"/>
            <w:shd w:val="clear" w:color="auto" w:fill="F3F5F7"/>
            <w:vAlign w:val="center"/>
          </w:tcPr>
          <w:p w14:paraId="45CBCEBE" w14:textId="77777777" w:rsidR="00F26CAA" w:rsidRDefault="00000000">
            <w:pPr>
              <w:spacing w:after="20"/>
            </w:pPr>
            <w:r>
              <w:rPr>
                <w:sz w:val="14"/>
              </w:rPr>
              <w:t>COMPLETED</w:t>
            </w:r>
          </w:p>
        </w:tc>
        <w:tc>
          <w:tcPr>
            <w:tcW w:w="3456" w:type="dxa"/>
            <w:shd w:val="clear" w:color="auto" w:fill="F3F5F7"/>
            <w:vAlign w:val="center"/>
          </w:tcPr>
          <w:p w14:paraId="36C73407" w14:textId="77777777" w:rsidR="00F26CAA" w:rsidRDefault="00000000">
            <w:pPr>
              <w:spacing w:after="20"/>
            </w:pPr>
            <w:r>
              <w:rPr>
                <w:sz w:val="14"/>
              </w:rPr>
              <w:t>status = PASS, AI calls = 3</w:t>
            </w:r>
          </w:p>
        </w:tc>
        <w:tc>
          <w:tcPr>
            <w:tcW w:w="864" w:type="dxa"/>
            <w:shd w:val="clear" w:color="auto" w:fill="F3F5F7"/>
            <w:vAlign w:val="center"/>
          </w:tcPr>
          <w:p w14:paraId="1323C4B1" w14:textId="77777777" w:rsidR="00F26CAA" w:rsidRDefault="00000000">
            <w:pPr>
              <w:spacing w:after="20"/>
            </w:pPr>
            <w:r>
              <w:rPr>
                <w:sz w:val="14"/>
              </w:rPr>
              <w:t>21.5 s</w:t>
            </w:r>
          </w:p>
        </w:tc>
        <w:tc>
          <w:tcPr>
            <w:tcW w:w="2448" w:type="dxa"/>
            <w:shd w:val="clear" w:color="auto" w:fill="F3F5F7"/>
            <w:vAlign w:val="center"/>
          </w:tcPr>
          <w:p w14:paraId="5E3D6D1A" w14:textId="77777777" w:rsidR="00F26CAA" w:rsidRDefault="00000000">
            <w:pPr>
              <w:spacing w:after="20"/>
            </w:pPr>
            <w:r>
              <w:rPr>
                <w:sz w:val="14"/>
              </w:rPr>
              <w:t>anthropic/claude-sonnet-4-5-20250929, 4.0 s, 3864→146 tok</w:t>
            </w:r>
          </w:p>
        </w:tc>
      </w:tr>
      <w:tr w:rsidR="00F26CAA" w14:paraId="28CD836D" w14:textId="77777777">
        <w:trPr>
          <w:jc w:val="center"/>
        </w:trPr>
        <w:tc>
          <w:tcPr>
            <w:tcW w:w="1728" w:type="dxa"/>
            <w:vAlign w:val="center"/>
          </w:tcPr>
          <w:p w14:paraId="181AF01B" w14:textId="77777777" w:rsidR="00F26CAA" w:rsidRDefault="00000000">
            <w:pPr>
              <w:spacing w:after="20"/>
            </w:pPr>
            <w:r>
              <w:rPr>
                <w:sz w:val="14"/>
              </w:rPr>
              <w:t>Cross-Document Validation</w:t>
            </w:r>
          </w:p>
        </w:tc>
        <w:tc>
          <w:tcPr>
            <w:tcW w:w="1152" w:type="dxa"/>
            <w:vAlign w:val="center"/>
          </w:tcPr>
          <w:p w14:paraId="5C7A06A9" w14:textId="77777777" w:rsidR="00F26CAA" w:rsidRDefault="00000000">
            <w:pPr>
              <w:spacing w:after="20"/>
            </w:pPr>
            <w:r>
              <w:rPr>
                <w:sz w:val="14"/>
              </w:rPr>
              <w:t>COMPLETED</w:t>
            </w:r>
          </w:p>
        </w:tc>
        <w:tc>
          <w:tcPr>
            <w:tcW w:w="3456" w:type="dxa"/>
            <w:vAlign w:val="center"/>
          </w:tcPr>
          <w:p w14:paraId="505E6CD7" w14:textId="77777777" w:rsidR="00F26CAA" w:rsidRDefault="00000000">
            <w:pPr>
              <w:spacing w:after="20"/>
            </w:pPr>
            <w:r>
              <w:rPr>
                <w:sz w:val="14"/>
              </w:rPr>
              <w:t>status = PASS, expected member = Suresh Patil</w:t>
            </w:r>
          </w:p>
        </w:tc>
        <w:tc>
          <w:tcPr>
            <w:tcW w:w="864" w:type="dxa"/>
            <w:vAlign w:val="center"/>
          </w:tcPr>
          <w:p w14:paraId="51826014" w14:textId="77777777" w:rsidR="00F26CAA" w:rsidRDefault="00000000">
            <w:pPr>
              <w:spacing w:after="20"/>
            </w:pPr>
            <w:r>
              <w:rPr>
                <w:sz w:val="14"/>
              </w:rPr>
              <w:t>10 ms</w:t>
            </w:r>
          </w:p>
        </w:tc>
        <w:tc>
          <w:tcPr>
            <w:tcW w:w="2448" w:type="dxa"/>
            <w:vAlign w:val="center"/>
          </w:tcPr>
          <w:p w14:paraId="11ACAF4B" w14:textId="77777777" w:rsidR="00F26CAA" w:rsidRDefault="00000000">
            <w:pPr>
              <w:spacing w:after="20"/>
            </w:pPr>
            <w:r>
              <w:rPr>
                <w:sz w:val="14"/>
              </w:rPr>
              <w:t>—</w:t>
            </w:r>
          </w:p>
        </w:tc>
      </w:tr>
      <w:tr w:rsidR="00F26CAA" w14:paraId="150184E6" w14:textId="77777777">
        <w:trPr>
          <w:jc w:val="center"/>
        </w:trPr>
        <w:tc>
          <w:tcPr>
            <w:tcW w:w="1728" w:type="dxa"/>
            <w:shd w:val="clear" w:color="auto" w:fill="F3F5F7"/>
            <w:vAlign w:val="center"/>
          </w:tcPr>
          <w:p w14:paraId="6F37A265" w14:textId="77777777" w:rsidR="00F26CAA" w:rsidRDefault="00000000">
            <w:pPr>
              <w:spacing w:after="20"/>
            </w:pPr>
            <w:r>
              <w:rPr>
                <w:sz w:val="14"/>
              </w:rPr>
              <w:t>Document Extraction</w:t>
            </w:r>
          </w:p>
        </w:tc>
        <w:tc>
          <w:tcPr>
            <w:tcW w:w="1152" w:type="dxa"/>
            <w:shd w:val="clear" w:color="auto" w:fill="F3F5F7"/>
            <w:vAlign w:val="center"/>
          </w:tcPr>
          <w:p w14:paraId="445DE691" w14:textId="77777777" w:rsidR="00F26CAA" w:rsidRDefault="00000000">
            <w:pPr>
              <w:spacing w:after="20"/>
            </w:pPr>
            <w:r>
              <w:rPr>
                <w:sz w:val="14"/>
              </w:rPr>
              <w:t>COMPLETED</w:t>
            </w:r>
          </w:p>
        </w:tc>
        <w:tc>
          <w:tcPr>
            <w:tcW w:w="3456" w:type="dxa"/>
            <w:shd w:val="clear" w:color="auto" w:fill="F3F5F7"/>
            <w:vAlign w:val="center"/>
          </w:tcPr>
          <w:p w14:paraId="6163157A" w14:textId="77777777" w:rsidR="00F26CAA" w:rsidRDefault="00000000">
            <w:pPr>
              <w:spacing w:after="20"/>
            </w:pPr>
            <w:r>
              <w:rPr>
                <w:sz w:val="14"/>
              </w:rPr>
              <w:t>extracted = 3, failures = 0, skipped = 0</w:t>
            </w:r>
          </w:p>
        </w:tc>
        <w:tc>
          <w:tcPr>
            <w:tcW w:w="864" w:type="dxa"/>
            <w:shd w:val="clear" w:color="auto" w:fill="F3F5F7"/>
            <w:vAlign w:val="center"/>
          </w:tcPr>
          <w:p w14:paraId="313BCA21" w14:textId="77777777" w:rsidR="00F26CAA" w:rsidRDefault="00000000">
            <w:pPr>
              <w:spacing w:after="20"/>
            </w:pPr>
            <w:r>
              <w:rPr>
                <w:sz w:val="14"/>
              </w:rPr>
              <w:t>33.3 s</w:t>
            </w:r>
          </w:p>
        </w:tc>
        <w:tc>
          <w:tcPr>
            <w:tcW w:w="2448" w:type="dxa"/>
            <w:shd w:val="clear" w:color="auto" w:fill="F3F5F7"/>
            <w:vAlign w:val="center"/>
          </w:tcPr>
          <w:p w14:paraId="5DC6218A" w14:textId="77777777" w:rsidR="00F26CAA" w:rsidRDefault="00000000">
            <w:pPr>
              <w:spacing w:after="20"/>
            </w:pPr>
            <w:r>
              <w:rPr>
                <w:sz w:val="14"/>
              </w:rPr>
              <w:t>anthropic/claude-sonnet-4-5-20250929, 13.1 s, 4175→824 tok</w:t>
            </w:r>
          </w:p>
        </w:tc>
      </w:tr>
      <w:tr w:rsidR="00F26CAA" w14:paraId="7B4B9467" w14:textId="77777777">
        <w:trPr>
          <w:jc w:val="center"/>
        </w:trPr>
        <w:tc>
          <w:tcPr>
            <w:tcW w:w="1728" w:type="dxa"/>
            <w:vAlign w:val="center"/>
          </w:tcPr>
          <w:p w14:paraId="76543641" w14:textId="77777777" w:rsidR="00F26CAA" w:rsidRDefault="00000000">
            <w:pPr>
              <w:spacing w:after="20"/>
            </w:pPr>
            <w:r>
              <w:rPr>
                <w:sz w:val="14"/>
              </w:rPr>
              <w:t>Policy Evaluation</w:t>
            </w:r>
          </w:p>
        </w:tc>
        <w:tc>
          <w:tcPr>
            <w:tcW w:w="1152" w:type="dxa"/>
            <w:vAlign w:val="center"/>
          </w:tcPr>
          <w:p w14:paraId="17B25F7D" w14:textId="77777777" w:rsidR="00F26CAA" w:rsidRDefault="00000000">
            <w:pPr>
              <w:spacing w:after="20"/>
            </w:pPr>
            <w:r>
              <w:rPr>
                <w:sz w:val="14"/>
              </w:rPr>
              <w:t>COMPLETED</w:t>
            </w:r>
          </w:p>
        </w:tc>
        <w:tc>
          <w:tcPr>
            <w:tcW w:w="3456" w:type="dxa"/>
            <w:vAlign w:val="center"/>
          </w:tcPr>
          <w:p w14:paraId="31060C43" w14:textId="77777777" w:rsidR="00F26CAA" w:rsidRDefault="00000000">
            <w:pPr>
              <w:spacing w:after="20"/>
            </w:pPr>
            <w:r>
              <w:rPr>
                <w:sz w:val="14"/>
              </w:rPr>
              <w:t>covered = True, 9/15 rules passed, exclusion = False, waiting_period = False, pre_auth = True</w:t>
            </w:r>
          </w:p>
        </w:tc>
        <w:tc>
          <w:tcPr>
            <w:tcW w:w="864" w:type="dxa"/>
            <w:vAlign w:val="center"/>
          </w:tcPr>
          <w:p w14:paraId="5011359D" w14:textId="77777777" w:rsidR="00F26CAA" w:rsidRDefault="00000000">
            <w:pPr>
              <w:spacing w:after="20"/>
            </w:pPr>
            <w:r>
              <w:rPr>
                <w:sz w:val="14"/>
              </w:rPr>
              <w:t>8 ms</w:t>
            </w:r>
          </w:p>
        </w:tc>
        <w:tc>
          <w:tcPr>
            <w:tcW w:w="2448" w:type="dxa"/>
            <w:vAlign w:val="center"/>
          </w:tcPr>
          <w:p w14:paraId="3F42A89E" w14:textId="77777777" w:rsidR="00F26CAA" w:rsidRDefault="00000000">
            <w:pPr>
              <w:spacing w:after="20"/>
            </w:pPr>
            <w:r>
              <w:rPr>
                <w:sz w:val="14"/>
              </w:rPr>
              <w:t>—</w:t>
            </w:r>
          </w:p>
        </w:tc>
      </w:tr>
      <w:tr w:rsidR="00F26CAA" w14:paraId="547F373A" w14:textId="77777777">
        <w:trPr>
          <w:jc w:val="center"/>
        </w:trPr>
        <w:tc>
          <w:tcPr>
            <w:tcW w:w="1728" w:type="dxa"/>
            <w:shd w:val="clear" w:color="auto" w:fill="F3F5F7"/>
            <w:vAlign w:val="center"/>
          </w:tcPr>
          <w:p w14:paraId="1D893FE9" w14:textId="77777777" w:rsidR="00F26CAA" w:rsidRDefault="00000000">
            <w:pPr>
              <w:spacing w:after="20"/>
            </w:pPr>
            <w:r>
              <w:rPr>
                <w:sz w:val="14"/>
              </w:rPr>
              <w:t>Financial Calculation</w:t>
            </w:r>
          </w:p>
        </w:tc>
        <w:tc>
          <w:tcPr>
            <w:tcW w:w="1152" w:type="dxa"/>
            <w:shd w:val="clear" w:color="auto" w:fill="F3F5F7"/>
            <w:vAlign w:val="center"/>
          </w:tcPr>
          <w:p w14:paraId="3565974D" w14:textId="77777777" w:rsidR="00F26CAA" w:rsidRDefault="00000000">
            <w:pPr>
              <w:spacing w:after="20"/>
            </w:pPr>
            <w:r>
              <w:rPr>
                <w:sz w:val="14"/>
              </w:rPr>
              <w:t>COMPLETED</w:t>
            </w:r>
          </w:p>
        </w:tc>
        <w:tc>
          <w:tcPr>
            <w:tcW w:w="3456" w:type="dxa"/>
            <w:shd w:val="clear" w:color="auto" w:fill="F3F5F7"/>
            <w:vAlign w:val="center"/>
          </w:tcPr>
          <w:p w14:paraId="156A2DA8" w14:textId="77777777" w:rsidR="00F26CAA" w:rsidRDefault="00000000">
            <w:pPr>
              <w:spacing w:after="20"/>
            </w:pPr>
            <w:r>
              <w:rPr>
                <w:sz w:val="14"/>
              </w:rPr>
              <w:t>claimed = ₹15,000.00, eligible = ₹15,000.00, payable = ₹15,000.00</w:t>
            </w:r>
          </w:p>
        </w:tc>
        <w:tc>
          <w:tcPr>
            <w:tcW w:w="864" w:type="dxa"/>
            <w:shd w:val="clear" w:color="auto" w:fill="F3F5F7"/>
            <w:vAlign w:val="center"/>
          </w:tcPr>
          <w:p w14:paraId="256640DA" w14:textId="77777777" w:rsidR="00F26CAA" w:rsidRDefault="00000000">
            <w:pPr>
              <w:spacing w:after="20"/>
            </w:pPr>
            <w:r>
              <w:rPr>
                <w:sz w:val="14"/>
              </w:rPr>
              <w:t>7 ms</w:t>
            </w:r>
          </w:p>
        </w:tc>
        <w:tc>
          <w:tcPr>
            <w:tcW w:w="2448" w:type="dxa"/>
            <w:shd w:val="clear" w:color="auto" w:fill="F3F5F7"/>
            <w:vAlign w:val="center"/>
          </w:tcPr>
          <w:p w14:paraId="5ED2B539" w14:textId="77777777" w:rsidR="00F26CAA" w:rsidRDefault="00000000">
            <w:pPr>
              <w:spacing w:after="20"/>
            </w:pPr>
            <w:r>
              <w:rPr>
                <w:sz w:val="14"/>
              </w:rPr>
              <w:t>—</w:t>
            </w:r>
          </w:p>
        </w:tc>
      </w:tr>
      <w:tr w:rsidR="00F26CAA" w14:paraId="439C9785" w14:textId="77777777">
        <w:trPr>
          <w:jc w:val="center"/>
        </w:trPr>
        <w:tc>
          <w:tcPr>
            <w:tcW w:w="1728" w:type="dxa"/>
            <w:vAlign w:val="center"/>
          </w:tcPr>
          <w:p w14:paraId="2F769F03" w14:textId="77777777" w:rsidR="00F26CAA" w:rsidRDefault="00000000">
            <w:pPr>
              <w:spacing w:after="20"/>
            </w:pPr>
            <w:r>
              <w:rPr>
                <w:sz w:val="14"/>
              </w:rPr>
              <w:t>Fraud Analysis</w:t>
            </w:r>
          </w:p>
        </w:tc>
        <w:tc>
          <w:tcPr>
            <w:tcW w:w="1152" w:type="dxa"/>
            <w:vAlign w:val="center"/>
          </w:tcPr>
          <w:p w14:paraId="74BF01FD" w14:textId="77777777" w:rsidR="00F26CAA" w:rsidRDefault="00000000">
            <w:pPr>
              <w:spacing w:after="20"/>
            </w:pPr>
            <w:r>
              <w:rPr>
                <w:sz w:val="14"/>
              </w:rPr>
              <w:t>COMPLETED</w:t>
            </w:r>
          </w:p>
        </w:tc>
        <w:tc>
          <w:tcPr>
            <w:tcW w:w="3456" w:type="dxa"/>
            <w:vAlign w:val="center"/>
          </w:tcPr>
          <w:p w14:paraId="5EBC4730" w14:textId="77777777" w:rsidR="00F26CAA" w:rsidRDefault="00000000">
            <w:pPr>
              <w:spacing w:after="20"/>
            </w:pPr>
            <w:r>
              <w:rPr>
                <w:sz w:val="14"/>
              </w:rPr>
              <w:t>risk = LOW, same-day = 2, monthly = 2, manual review = False</w:t>
            </w:r>
          </w:p>
        </w:tc>
        <w:tc>
          <w:tcPr>
            <w:tcW w:w="864" w:type="dxa"/>
            <w:vAlign w:val="center"/>
          </w:tcPr>
          <w:p w14:paraId="7803D513" w14:textId="77777777" w:rsidR="00F26CAA" w:rsidRDefault="00000000">
            <w:pPr>
              <w:spacing w:after="20"/>
            </w:pPr>
            <w:r>
              <w:rPr>
                <w:sz w:val="14"/>
              </w:rPr>
              <w:t>11 ms</w:t>
            </w:r>
          </w:p>
        </w:tc>
        <w:tc>
          <w:tcPr>
            <w:tcW w:w="2448" w:type="dxa"/>
            <w:vAlign w:val="center"/>
          </w:tcPr>
          <w:p w14:paraId="46123589" w14:textId="77777777" w:rsidR="00F26CAA" w:rsidRDefault="00000000">
            <w:pPr>
              <w:spacing w:after="20"/>
            </w:pPr>
            <w:r>
              <w:rPr>
                <w:sz w:val="14"/>
              </w:rPr>
              <w:t>—</w:t>
            </w:r>
          </w:p>
        </w:tc>
      </w:tr>
      <w:tr w:rsidR="00F26CAA" w14:paraId="2D4D727E" w14:textId="77777777">
        <w:trPr>
          <w:jc w:val="center"/>
        </w:trPr>
        <w:tc>
          <w:tcPr>
            <w:tcW w:w="1728" w:type="dxa"/>
            <w:shd w:val="clear" w:color="auto" w:fill="F3F5F7"/>
            <w:vAlign w:val="center"/>
          </w:tcPr>
          <w:p w14:paraId="696D9F7B" w14:textId="77777777" w:rsidR="00F26CAA" w:rsidRDefault="00000000">
            <w:pPr>
              <w:spacing w:after="20"/>
            </w:pPr>
            <w:r>
              <w:rPr>
                <w:sz w:val="14"/>
              </w:rPr>
              <w:t>Decision Generation</w:t>
            </w:r>
          </w:p>
        </w:tc>
        <w:tc>
          <w:tcPr>
            <w:tcW w:w="1152" w:type="dxa"/>
            <w:shd w:val="clear" w:color="auto" w:fill="F3F5F7"/>
            <w:vAlign w:val="center"/>
          </w:tcPr>
          <w:p w14:paraId="2D8C2D8B" w14:textId="77777777" w:rsidR="00F26CAA" w:rsidRDefault="00000000">
            <w:pPr>
              <w:spacing w:after="20"/>
            </w:pPr>
            <w:r>
              <w:rPr>
                <w:sz w:val="14"/>
              </w:rPr>
              <w:t>COMPLETED</w:t>
            </w:r>
          </w:p>
        </w:tc>
        <w:tc>
          <w:tcPr>
            <w:tcW w:w="3456" w:type="dxa"/>
            <w:shd w:val="clear" w:color="auto" w:fill="F3F5F7"/>
            <w:vAlign w:val="center"/>
          </w:tcPr>
          <w:p w14:paraId="75BBEAA2" w14:textId="77777777" w:rsidR="00F26CAA" w:rsidRDefault="00000000">
            <w:pPr>
              <w:spacing w:after="20"/>
            </w:pPr>
            <w:r>
              <w:rPr>
                <w:sz w:val="14"/>
              </w:rPr>
              <w:t>decision = REJECTED, approved = ₹0.00, confidence = 0.95, reason = REJECTED_PRE_AUTH_MISSING</w:t>
            </w:r>
          </w:p>
        </w:tc>
        <w:tc>
          <w:tcPr>
            <w:tcW w:w="864" w:type="dxa"/>
            <w:shd w:val="clear" w:color="auto" w:fill="F3F5F7"/>
            <w:vAlign w:val="center"/>
          </w:tcPr>
          <w:p w14:paraId="45255172" w14:textId="77777777" w:rsidR="00F26CAA" w:rsidRDefault="00000000">
            <w:pPr>
              <w:spacing w:after="20"/>
            </w:pPr>
            <w:r>
              <w:rPr>
                <w:sz w:val="14"/>
              </w:rPr>
              <w:t>8 ms</w:t>
            </w:r>
          </w:p>
        </w:tc>
        <w:tc>
          <w:tcPr>
            <w:tcW w:w="2448" w:type="dxa"/>
            <w:shd w:val="clear" w:color="auto" w:fill="F3F5F7"/>
            <w:vAlign w:val="center"/>
          </w:tcPr>
          <w:p w14:paraId="43B26159" w14:textId="77777777" w:rsidR="00F26CAA" w:rsidRDefault="00000000">
            <w:pPr>
              <w:spacing w:after="20"/>
            </w:pPr>
            <w:r>
              <w:rPr>
                <w:sz w:val="14"/>
              </w:rPr>
              <w:t>—</w:t>
            </w:r>
          </w:p>
        </w:tc>
      </w:tr>
      <w:tr w:rsidR="00F26CAA" w14:paraId="59FA268C" w14:textId="77777777">
        <w:trPr>
          <w:jc w:val="center"/>
        </w:trPr>
        <w:tc>
          <w:tcPr>
            <w:tcW w:w="1728" w:type="dxa"/>
            <w:vAlign w:val="center"/>
          </w:tcPr>
          <w:p w14:paraId="0F2E197A" w14:textId="77777777" w:rsidR="00F26CAA" w:rsidRDefault="00000000">
            <w:pPr>
              <w:spacing w:after="20"/>
            </w:pPr>
            <w:r>
              <w:rPr>
                <w:sz w:val="14"/>
              </w:rPr>
              <w:t>Explanation</w:t>
            </w:r>
          </w:p>
        </w:tc>
        <w:tc>
          <w:tcPr>
            <w:tcW w:w="1152" w:type="dxa"/>
            <w:vAlign w:val="center"/>
          </w:tcPr>
          <w:p w14:paraId="76941EA8" w14:textId="77777777" w:rsidR="00F26CAA" w:rsidRDefault="00000000">
            <w:pPr>
              <w:spacing w:after="20"/>
            </w:pPr>
            <w:r>
              <w:rPr>
                <w:sz w:val="14"/>
              </w:rPr>
              <w:t>COMPLETED</w:t>
            </w:r>
          </w:p>
        </w:tc>
        <w:tc>
          <w:tcPr>
            <w:tcW w:w="3456" w:type="dxa"/>
            <w:vAlign w:val="center"/>
          </w:tcPr>
          <w:p w14:paraId="2B68FBDC" w14:textId="77777777" w:rsidR="00F26CAA" w:rsidRDefault="00000000">
            <w:pPr>
              <w:spacing w:after="20"/>
            </w:pPr>
            <w:r>
              <w:rPr>
                <w:sz w:val="14"/>
              </w:rPr>
              <w:t>source = AI, degraded = False</w:t>
            </w:r>
          </w:p>
        </w:tc>
        <w:tc>
          <w:tcPr>
            <w:tcW w:w="864" w:type="dxa"/>
            <w:vAlign w:val="center"/>
          </w:tcPr>
          <w:p w14:paraId="7592DEE4" w14:textId="77777777" w:rsidR="00F26CAA" w:rsidRDefault="00000000">
            <w:pPr>
              <w:spacing w:after="20"/>
            </w:pPr>
            <w:r>
              <w:rPr>
                <w:sz w:val="14"/>
              </w:rPr>
              <w:t>12.3 s</w:t>
            </w:r>
          </w:p>
        </w:tc>
        <w:tc>
          <w:tcPr>
            <w:tcW w:w="2448" w:type="dxa"/>
            <w:vAlign w:val="center"/>
          </w:tcPr>
          <w:p w14:paraId="1E7DC4F8" w14:textId="77777777" w:rsidR="00F26CAA" w:rsidRDefault="00000000">
            <w:pPr>
              <w:spacing w:after="20"/>
            </w:pPr>
            <w:r>
              <w:rPr>
                <w:sz w:val="14"/>
              </w:rPr>
              <w:t>anthropic/claude-sonnet-4-5-20250929, 12.3 s, 1994→616 tok</w:t>
            </w:r>
          </w:p>
        </w:tc>
      </w:tr>
    </w:tbl>
    <w:p w14:paraId="6CA5BB7F" w14:textId="77777777" w:rsidR="00F26CAA" w:rsidRDefault="00F26CAA">
      <w:pPr>
        <w:spacing w:after="40"/>
      </w:pPr>
    </w:p>
    <w:p w14:paraId="2D16F3E5" w14:textId="77777777" w:rsidR="00F26CAA" w:rsidRDefault="00000000">
      <w:pPr>
        <w:pStyle w:val="Heading3"/>
      </w:pPr>
      <w:r>
        <w:t>Notes</w:t>
      </w:r>
    </w:p>
    <w:p w14:paraId="64975C4D" w14:textId="77777777" w:rsidR="00F26CAA" w:rsidRDefault="00000000">
      <w:r>
        <w:t>Real run matches the official expected outcome.</w:t>
      </w:r>
    </w:p>
    <w:p w14:paraId="1DBCD416" w14:textId="77777777" w:rsidR="00F26CAA" w:rsidRDefault="00000000">
      <w:r>
        <w:br w:type="page"/>
      </w:r>
    </w:p>
    <w:p w14:paraId="702108DC" w14:textId="77777777" w:rsidR="00F26CAA" w:rsidRDefault="00000000">
      <w:pPr>
        <w:pStyle w:val="Heading2"/>
      </w:pPr>
      <w:bookmarkStart w:id="12" w:name="_Toc237394303"/>
      <w:r>
        <w:lastRenderedPageBreak/>
        <w:t>2.9 TC008</w:t>
      </w:r>
      <w:bookmarkEnd w:id="12"/>
    </w:p>
    <w:tbl>
      <w:tblPr>
        <w:tblStyle w:val="TableGrid"/>
        <w:tblW w:w="0" w:type="auto"/>
        <w:jc w:val="center"/>
        <w:tblLook w:val="04A0" w:firstRow="1" w:lastRow="0" w:firstColumn="1" w:lastColumn="0" w:noHBand="0" w:noVBand="1"/>
      </w:tblPr>
      <w:tblGrid>
        <w:gridCol w:w="2448"/>
        <w:gridCol w:w="6480"/>
      </w:tblGrid>
      <w:tr w:rsidR="00F26CAA" w14:paraId="3AEC5B49" w14:textId="77777777">
        <w:trPr>
          <w:jc w:val="center"/>
        </w:trPr>
        <w:tc>
          <w:tcPr>
            <w:tcW w:w="2448" w:type="dxa"/>
            <w:shd w:val="clear" w:color="auto" w:fill="1F3A5F"/>
            <w:vAlign w:val="center"/>
          </w:tcPr>
          <w:p w14:paraId="3E5DDAF4" w14:textId="77777777" w:rsidR="00F26CAA" w:rsidRDefault="00000000">
            <w:pPr>
              <w:spacing w:after="20"/>
            </w:pPr>
            <w:r>
              <w:rPr>
                <w:b/>
                <w:color w:val="FFFFFF"/>
                <w:sz w:val="17"/>
              </w:rPr>
              <w:t>Claim</w:t>
            </w:r>
          </w:p>
        </w:tc>
        <w:tc>
          <w:tcPr>
            <w:tcW w:w="6480" w:type="dxa"/>
            <w:shd w:val="clear" w:color="auto" w:fill="1F3A5F"/>
            <w:vAlign w:val="center"/>
          </w:tcPr>
          <w:p w14:paraId="31A5A65F" w14:textId="77777777" w:rsidR="00F26CAA" w:rsidRDefault="00F26CAA">
            <w:pPr>
              <w:spacing w:after="20"/>
            </w:pPr>
          </w:p>
        </w:tc>
      </w:tr>
      <w:tr w:rsidR="00F26CAA" w14:paraId="0A4D98D4" w14:textId="77777777">
        <w:trPr>
          <w:jc w:val="center"/>
        </w:trPr>
        <w:tc>
          <w:tcPr>
            <w:tcW w:w="2448" w:type="dxa"/>
            <w:vAlign w:val="center"/>
          </w:tcPr>
          <w:p w14:paraId="1876D205" w14:textId="77777777" w:rsidR="00F26CAA" w:rsidRDefault="00000000">
            <w:pPr>
              <w:spacing w:after="20"/>
            </w:pPr>
            <w:r>
              <w:rPr>
                <w:sz w:val="17"/>
              </w:rPr>
              <w:t>Member</w:t>
            </w:r>
          </w:p>
        </w:tc>
        <w:tc>
          <w:tcPr>
            <w:tcW w:w="6480" w:type="dxa"/>
            <w:vAlign w:val="center"/>
          </w:tcPr>
          <w:p w14:paraId="2163BCC5" w14:textId="77777777" w:rsidR="00F26CAA" w:rsidRDefault="00000000">
            <w:pPr>
              <w:spacing w:after="20"/>
            </w:pPr>
            <w:r>
              <w:rPr>
                <w:sz w:val="17"/>
              </w:rPr>
              <w:t>EMP003</w:t>
            </w:r>
          </w:p>
        </w:tc>
      </w:tr>
      <w:tr w:rsidR="00F26CAA" w14:paraId="2C652259" w14:textId="77777777">
        <w:trPr>
          <w:jc w:val="center"/>
        </w:trPr>
        <w:tc>
          <w:tcPr>
            <w:tcW w:w="2448" w:type="dxa"/>
            <w:shd w:val="clear" w:color="auto" w:fill="F3F5F7"/>
            <w:vAlign w:val="center"/>
          </w:tcPr>
          <w:p w14:paraId="5DECA686" w14:textId="77777777" w:rsidR="00F26CAA" w:rsidRDefault="00000000">
            <w:pPr>
              <w:spacing w:after="20"/>
            </w:pPr>
            <w:r>
              <w:rPr>
                <w:sz w:val="17"/>
              </w:rPr>
              <w:t>Policy</w:t>
            </w:r>
          </w:p>
        </w:tc>
        <w:tc>
          <w:tcPr>
            <w:tcW w:w="6480" w:type="dxa"/>
            <w:shd w:val="clear" w:color="auto" w:fill="F3F5F7"/>
            <w:vAlign w:val="center"/>
          </w:tcPr>
          <w:p w14:paraId="5ABD54A5" w14:textId="77777777" w:rsidR="00F26CAA" w:rsidRDefault="00000000">
            <w:pPr>
              <w:spacing w:after="20"/>
            </w:pPr>
            <w:r>
              <w:rPr>
                <w:sz w:val="17"/>
              </w:rPr>
              <w:t>PLUM_GHI_2024</w:t>
            </w:r>
          </w:p>
        </w:tc>
      </w:tr>
      <w:tr w:rsidR="00F26CAA" w14:paraId="799B1F18" w14:textId="77777777">
        <w:trPr>
          <w:jc w:val="center"/>
        </w:trPr>
        <w:tc>
          <w:tcPr>
            <w:tcW w:w="2448" w:type="dxa"/>
            <w:vAlign w:val="center"/>
          </w:tcPr>
          <w:p w14:paraId="3EE37318" w14:textId="77777777" w:rsidR="00F26CAA" w:rsidRDefault="00000000">
            <w:pPr>
              <w:spacing w:after="20"/>
            </w:pPr>
            <w:r>
              <w:rPr>
                <w:sz w:val="17"/>
              </w:rPr>
              <w:t>Category</w:t>
            </w:r>
          </w:p>
        </w:tc>
        <w:tc>
          <w:tcPr>
            <w:tcW w:w="6480" w:type="dxa"/>
            <w:vAlign w:val="center"/>
          </w:tcPr>
          <w:p w14:paraId="36C3337D" w14:textId="77777777" w:rsidR="00F26CAA" w:rsidRDefault="00000000">
            <w:pPr>
              <w:spacing w:after="20"/>
            </w:pPr>
            <w:r>
              <w:rPr>
                <w:sz w:val="17"/>
              </w:rPr>
              <w:t>CONSULTATION</w:t>
            </w:r>
          </w:p>
        </w:tc>
      </w:tr>
      <w:tr w:rsidR="00F26CAA" w14:paraId="2A5AB08F" w14:textId="77777777">
        <w:trPr>
          <w:jc w:val="center"/>
        </w:trPr>
        <w:tc>
          <w:tcPr>
            <w:tcW w:w="2448" w:type="dxa"/>
            <w:shd w:val="clear" w:color="auto" w:fill="F3F5F7"/>
            <w:vAlign w:val="center"/>
          </w:tcPr>
          <w:p w14:paraId="4F04D002" w14:textId="77777777" w:rsidR="00F26CAA" w:rsidRDefault="00000000">
            <w:pPr>
              <w:spacing w:after="20"/>
            </w:pPr>
            <w:r>
              <w:rPr>
                <w:sz w:val="17"/>
              </w:rPr>
              <w:t>Treatment date</w:t>
            </w:r>
          </w:p>
        </w:tc>
        <w:tc>
          <w:tcPr>
            <w:tcW w:w="6480" w:type="dxa"/>
            <w:shd w:val="clear" w:color="auto" w:fill="F3F5F7"/>
            <w:vAlign w:val="center"/>
          </w:tcPr>
          <w:p w14:paraId="06ACB2F9" w14:textId="77777777" w:rsidR="00F26CAA" w:rsidRDefault="00000000">
            <w:pPr>
              <w:spacing w:after="20"/>
            </w:pPr>
            <w:r>
              <w:rPr>
                <w:sz w:val="17"/>
              </w:rPr>
              <w:t>2024-10-20</w:t>
            </w:r>
          </w:p>
        </w:tc>
      </w:tr>
      <w:tr w:rsidR="00F26CAA" w14:paraId="0541505E" w14:textId="77777777">
        <w:trPr>
          <w:jc w:val="center"/>
        </w:trPr>
        <w:tc>
          <w:tcPr>
            <w:tcW w:w="2448" w:type="dxa"/>
            <w:vAlign w:val="center"/>
          </w:tcPr>
          <w:p w14:paraId="743416F7" w14:textId="77777777" w:rsidR="00F26CAA" w:rsidRDefault="00000000">
            <w:pPr>
              <w:spacing w:after="20"/>
            </w:pPr>
            <w:r>
              <w:rPr>
                <w:sz w:val="17"/>
              </w:rPr>
              <w:t>Claimed amount</w:t>
            </w:r>
          </w:p>
        </w:tc>
        <w:tc>
          <w:tcPr>
            <w:tcW w:w="6480" w:type="dxa"/>
            <w:vAlign w:val="center"/>
          </w:tcPr>
          <w:p w14:paraId="0D620AB4" w14:textId="77777777" w:rsidR="00F26CAA" w:rsidRDefault="00000000">
            <w:pPr>
              <w:spacing w:after="20"/>
            </w:pPr>
            <w:r>
              <w:rPr>
                <w:sz w:val="17"/>
              </w:rPr>
              <w:t>₹7,500.00</w:t>
            </w:r>
          </w:p>
        </w:tc>
      </w:tr>
      <w:tr w:rsidR="00F26CAA" w14:paraId="210179FE" w14:textId="77777777">
        <w:trPr>
          <w:jc w:val="center"/>
        </w:trPr>
        <w:tc>
          <w:tcPr>
            <w:tcW w:w="2448" w:type="dxa"/>
            <w:shd w:val="clear" w:color="auto" w:fill="F3F5F7"/>
            <w:vAlign w:val="center"/>
          </w:tcPr>
          <w:p w14:paraId="35B4E9BC" w14:textId="77777777" w:rsidR="00F26CAA" w:rsidRDefault="00000000">
            <w:pPr>
              <w:spacing w:after="20"/>
            </w:pPr>
            <w:r>
              <w:rPr>
                <w:sz w:val="17"/>
              </w:rPr>
              <w:t>Documents (real PDFs)</w:t>
            </w:r>
          </w:p>
        </w:tc>
        <w:tc>
          <w:tcPr>
            <w:tcW w:w="6480" w:type="dxa"/>
            <w:shd w:val="clear" w:color="auto" w:fill="F3F5F7"/>
            <w:vAlign w:val="center"/>
          </w:tcPr>
          <w:p w14:paraId="7877A4FD" w14:textId="77777777" w:rsidR="00F26CAA" w:rsidRDefault="00000000">
            <w:pPr>
              <w:spacing w:after="20"/>
            </w:pPr>
            <w:r>
              <w:rPr>
                <w:sz w:val="17"/>
              </w:rPr>
              <w:t>F015 (PRESCRIPTION), F016 (HOSPITAL_BILL)</w:t>
            </w:r>
          </w:p>
        </w:tc>
      </w:tr>
      <w:tr w:rsidR="00F26CAA" w14:paraId="3E3D1F04" w14:textId="77777777">
        <w:trPr>
          <w:jc w:val="center"/>
        </w:trPr>
        <w:tc>
          <w:tcPr>
            <w:tcW w:w="2448" w:type="dxa"/>
            <w:vAlign w:val="center"/>
          </w:tcPr>
          <w:p w14:paraId="50B1D752" w14:textId="77777777" w:rsidR="00F26CAA" w:rsidRDefault="00000000">
            <w:pPr>
              <w:spacing w:after="20"/>
            </w:pPr>
            <w:r>
              <w:rPr>
                <w:sz w:val="17"/>
              </w:rPr>
              <w:t>Real claim ID</w:t>
            </w:r>
          </w:p>
        </w:tc>
        <w:tc>
          <w:tcPr>
            <w:tcW w:w="6480" w:type="dxa"/>
            <w:vAlign w:val="center"/>
          </w:tcPr>
          <w:p w14:paraId="519E3AA8" w14:textId="77777777" w:rsidR="00F26CAA" w:rsidRDefault="00000000">
            <w:pPr>
              <w:spacing w:after="20"/>
            </w:pPr>
            <w:r>
              <w:rPr>
                <w:sz w:val="17"/>
              </w:rPr>
              <w:t>CLM-B9E807DA</w:t>
            </w:r>
          </w:p>
        </w:tc>
      </w:tr>
      <w:tr w:rsidR="00F26CAA" w14:paraId="4B0BA095" w14:textId="77777777">
        <w:trPr>
          <w:jc w:val="center"/>
        </w:trPr>
        <w:tc>
          <w:tcPr>
            <w:tcW w:w="2448" w:type="dxa"/>
            <w:shd w:val="clear" w:color="auto" w:fill="F3F5F7"/>
            <w:vAlign w:val="center"/>
          </w:tcPr>
          <w:p w14:paraId="49DBAA14" w14:textId="77777777" w:rsidR="00F26CAA" w:rsidRDefault="00000000">
            <w:pPr>
              <w:spacing w:after="20"/>
            </w:pPr>
            <w:r>
              <w:rPr>
                <w:sz w:val="17"/>
              </w:rPr>
              <w:t>Wall-clock time</w:t>
            </w:r>
          </w:p>
        </w:tc>
        <w:tc>
          <w:tcPr>
            <w:tcW w:w="6480" w:type="dxa"/>
            <w:shd w:val="clear" w:color="auto" w:fill="F3F5F7"/>
            <w:vAlign w:val="center"/>
          </w:tcPr>
          <w:p w14:paraId="0B18A200" w14:textId="77777777" w:rsidR="00F26CAA" w:rsidRDefault="00000000">
            <w:pPr>
              <w:spacing w:after="20"/>
            </w:pPr>
            <w:r>
              <w:rPr>
                <w:sz w:val="17"/>
              </w:rPr>
              <w:t>39.5 s</w:t>
            </w:r>
          </w:p>
        </w:tc>
      </w:tr>
    </w:tbl>
    <w:p w14:paraId="181C5204" w14:textId="77777777" w:rsidR="00F26CAA" w:rsidRDefault="00F26CAA">
      <w:pPr>
        <w:spacing w:after="40"/>
      </w:pPr>
    </w:p>
    <w:p w14:paraId="11832DC9" w14:textId="77777777" w:rsidR="00F26CAA" w:rsidRDefault="00000000">
      <w:pPr>
        <w:pStyle w:val="Heading3"/>
      </w:pPr>
      <w:r>
        <w:t>Expected vs. actual</w:t>
      </w:r>
    </w:p>
    <w:tbl>
      <w:tblPr>
        <w:tblStyle w:val="TableGrid"/>
        <w:tblW w:w="0" w:type="auto"/>
        <w:jc w:val="center"/>
        <w:tblLook w:val="04A0" w:firstRow="1" w:lastRow="0" w:firstColumn="1" w:lastColumn="0" w:noHBand="0" w:noVBand="1"/>
      </w:tblPr>
      <w:tblGrid>
        <w:gridCol w:w="2736"/>
        <w:gridCol w:w="6192"/>
      </w:tblGrid>
      <w:tr w:rsidR="00F26CAA" w14:paraId="13BC2C3F" w14:textId="77777777">
        <w:trPr>
          <w:jc w:val="center"/>
        </w:trPr>
        <w:tc>
          <w:tcPr>
            <w:tcW w:w="2736" w:type="dxa"/>
            <w:shd w:val="clear" w:color="auto" w:fill="1F3A5F"/>
            <w:vAlign w:val="center"/>
          </w:tcPr>
          <w:p w14:paraId="708032B0" w14:textId="77777777" w:rsidR="00F26CAA" w:rsidRDefault="00F26CAA">
            <w:pPr>
              <w:spacing w:after="20"/>
            </w:pPr>
          </w:p>
        </w:tc>
        <w:tc>
          <w:tcPr>
            <w:tcW w:w="6192" w:type="dxa"/>
            <w:shd w:val="clear" w:color="auto" w:fill="1F3A5F"/>
            <w:vAlign w:val="center"/>
          </w:tcPr>
          <w:p w14:paraId="01256C66" w14:textId="77777777" w:rsidR="00F26CAA" w:rsidRDefault="00F26CAA">
            <w:pPr>
              <w:spacing w:after="20"/>
            </w:pPr>
          </w:p>
        </w:tc>
      </w:tr>
      <w:tr w:rsidR="00F26CAA" w14:paraId="21F27127" w14:textId="77777777">
        <w:trPr>
          <w:jc w:val="center"/>
        </w:trPr>
        <w:tc>
          <w:tcPr>
            <w:tcW w:w="2736" w:type="dxa"/>
            <w:vAlign w:val="center"/>
          </w:tcPr>
          <w:p w14:paraId="34FA204A" w14:textId="77777777" w:rsidR="00F26CAA" w:rsidRDefault="00000000">
            <w:pPr>
              <w:spacing w:after="20"/>
            </w:pPr>
            <w:r>
              <w:rPr>
                <w:sz w:val="17"/>
              </w:rPr>
              <w:t>Expected decision</w:t>
            </w:r>
          </w:p>
        </w:tc>
        <w:tc>
          <w:tcPr>
            <w:tcW w:w="6192" w:type="dxa"/>
            <w:vAlign w:val="center"/>
          </w:tcPr>
          <w:p w14:paraId="7AB58D16" w14:textId="77777777" w:rsidR="00F26CAA" w:rsidRDefault="00000000">
            <w:pPr>
              <w:spacing w:after="20"/>
            </w:pPr>
            <w:r>
              <w:rPr>
                <w:sz w:val="17"/>
              </w:rPr>
              <w:t>REJECTED</w:t>
            </w:r>
          </w:p>
        </w:tc>
      </w:tr>
      <w:tr w:rsidR="00F26CAA" w14:paraId="1D144C49" w14:textId="77777777">
        <w:trPr>
          <w:jc w:val="center"/>
        </w:trPr>
        <w:tc>
          <w:tcPr>
            <w:tcW w:w="2736" w:type="dxa"/>
            <w:shd w:val="clear" w:color="auto" w:fill="F3F5F7"/>
            <w:vAlign w:val="center"/>
          </w:tcPr>
          <w:p w14:paraId="6CEBB377" w14:textId="77777777" w:rsidR="00F26CAA" w:rsidRDefault="00000000">
            <w:pPr>
              <w:spacing w:after="20"/>
            </w:pPr>
            <w:r>
              <w:rPr>
                <w:sz w:val="17"/>
              </w:rPr>
              <w:t>Actual decision</w:t>
            </w:r>
          </w:p>
        </w:tc>
        <w:tc>
          <w:tcPr>
            <w:tcW w:w="6192" w:type="dxa"/>
            <w:shd w:val="clear" w:color="auto" w:fill="F3F5F7"/>
            <w:vAlign w:val="center"/>
          </w:tcPr>
          <w:p w14:paraId="2950D551" w14:textId="77777777" w:rsidR="00F26CAA" w:rsidRDefault="00000000">
            <w:pPr>
              <w:spacing w:after="20"/>
            </w:pPr>
            <w:r>
              <w:rPr>
                <w:sz w:val="17"/>
              </w:rPr>
              <w:t>REJECTED</w:t>
            </w:r>
          </w:p>
        </w:tc>
      </w:tr>
      <w:tr w:rsidR="00F26CAA" w14:paraId="1BB90244" w14:textId="77777777">
        <w:trPr>
          <w:jc w:val="center"/>
        </w:trPr>
        <w:tc>
          <w:tcPr>
            <w:tcW w:w="2736" w:type="dxa"/>
            <w:vAlign w:val="center"/>
          </w:tcPr>
          <w:p w14:paraId="2EBF476A" w14:textId="77777777" w:rsidR="00F26CAA" w:rsidRDefault="00000000">
            <w:pPr>
              <w:spacing w:after="20"/>
            </w:pPr>
            <w:r>
              <w:rPr>
                <w:sz w:val="17"/>
              </w:rPr>
              <w:t>Actual amount</w:t>
            </w:r>
          </w:p>
        </w:tc>
        <w:tc>
          <w:tcPr>
            <w:tcW w:w="6192" w:type="dxa"/>
            <w:vAlign w:val="center"/>
          </w:tcPr>
          <w:p w14:paraId="7B237E81" w14:textId="77777777" w:rsidR="00F26CAA" w:rsidRDefault="00000000">
            <w:pPr>
              <w:spacing w:after="20"/>
            </w:pPr>
            <w:r>
              <w:rPr>
                <w:sz w:val="17"/>
              </w:rPr>
              <w:t>₹0.00</w:t>
            </w:r>
          </w:p>
        </w:tc>
      </w:tr>
      <w:tr w:rsidR="00F26CAA" w14:paraId="554757D1" w14:textId="77777777">
        <w:trPr>
          <w:jc w:val="center"/>
        </w:trPr>
        <w:tc>
          <w:tcPr>
            <w:tcW w:w="2736" w:type="dxa"/>
            <w:shd w:val="clear" w:color="auto" w:fill="F3F5F7"/>
            <w:vAlign w:val="center"/>
          </w:tcPr>
          <w:p w14:paraId="2398B7A8" w14:textId="77777777" w:rsidR="00F26CAA" w:rsidRDefault="00000000">
            <w:pPr>
              <w:spacing w:after="20"/>
            </w:pPr>
            <w:r>
              <w:rPr>
                <w:sz w:val="17"/>
              </w:rPr>
              <w:t>Actual confidence</w:t>
            </w:r>
          </w:p>
        </w:tc>
        <w:tc>
          <w:tcPr>
            <w:tcW w:w="6192" w:type="dxa"/>
            <w:shd w:val="clear" w:color="auto" w:fill="F3F5F7"/>
            <w:vAlign w:val="center"/>
          </w:tcPr>
          <w:p w14:paraId="34CA706A" w14:textId="77777777" w:rsidR="00F26CAA" w:rsidRDefault="00000000">
            <w:pPr>
              <w:spacing w:after="20"/>
            </w:pPr>
            <w:r>
              <w:rPr>
                <w:sz w:val="17"/>
              </w:rPr>
              <w:t>0.95</w:t>
            </w:r>
          </w:p>
        </w:tc>
      </w:tr>
      <w:tr w:rsidR="00F26CAA" w14:paraId="3EE509C8" w14:textId="77777777">
        <w:trPr>
          <w:jc w:val="center"/>
        </w:trPr>
        <w:tc>
          <w:tcPr>
            <w:tcW w:w="2736" w:type="dxa"/>
            <w:vAlign w:val="center"/>
          </w:tcPr>
          <w:p w14:paraId="2D00C771" w14:textId="77777777" w:rsidR="00F26CAA" w:rsidRDefault="00000000">
            <w:pPr>
              <w:spacing w:after="20"/>
            </w:pPr>
            <w:r>
              <w:rPr>
                <w:sz w:val="17"/>
              </w:rPr>
              <w:t>Reason code</w:t>
            </w:r>
          </w:p>
        </w:tc>
        <w:tc>
          <w:tcPr>
            <w:tcW w:w="6192" w:type="dxa"/>
            <w:vAlign w:val="center"/>
          </w:tcPr>
          <w:p w14:paraId="11EFFDB7" w14:textId="77777777" w:rsidR="00F26CAA" w:rsidRDefault="00000000">
            <w:pPr>
              <w:spacing w:after="20"/>
            </w:pPr>
            <w:r>
              <w:rPr>
                <w:sz w:val="17"/>
              </w:rPr>
              <w:t>REJECTED_PER_CLAIM_EXCEEDED</w:t>
            </w:r>
          </w:p>
        </w:tc>
      </w:tr>
      <w:tr w:rsidR="00F26CAA" w14:paraId="01DC429F" w14:textId="77777777">
        <w:trPr>
          <w:jc w:val="center"/>
        </w:trPr>
        <w:tc>
          <w:tcPr>
            <w:tcW w:w="2736" w:type="dxa"/>
            <w:shd w:val="clear" w:color="auto" w:fill="F3F5F7"/>
            <w:vAlign w:val="center"/>
          </w:tcPr>
          <w:p w14:paraId="73B50F40" w14:textId="77777777" w:rsidR="00F26CAA" w:rsidRDefault="00000000">
            <w:pPr>
              <w:spacing w:after="20"/>
            </w:pPr>
            <w:r>
              <w:rPr>
                <w:sz w:val="17"/>
              </w:rPr>
              <w:t>Result</w:t>
            </w:r>
          </w:p>
        </w:tc>
        <w:tc>
          <w:tcPr>
            <w:tcW w:w="6192" w:type="dxa"/>
            <w:vAlign w:val="center"/>
          </w:tcPr>
          <w:p w14:paraId="0417030A" w14:textId="77777777" w:rsidR="00F26CAA" w:rsidRDefault="00000000">
            <w:pPr>
              <w:spacing w:after="20"/>
            </w:pPr>
            <w:r>
              <w:rPr>
                <w:color w:val="2E7D4F"/>
                <w:sz w:val="17"/>
              </w:rPr>
              <w:t>MATCH</w:t>
            </w:r>
          </w:p>
        </w:tc>
      </w:tr>
    </w:tbl>
    <w:p w14:paraId="79F472C6" w14:textId="77777777" w:rsidR="00F26CAA" w:rsidRDefault="00F26CAA">
      <w:pPr>
        <w:spacing w:after="40"/>
      </w:pPr>
    </w:p>
    <w:p w14:paraId="31E40BCC" w14:textId="77777777" w:rsidR="00F26CAA" w:rsidRDefault="00000000">
      <w:pPr>
        <w:pStyle w:val="Heading3"/>
      </w:pPr>
      <w:r>
        <w:t>Trace</w:t>
      </w:r>
    </w:p>
    <w:tbl>
      <w:tblPr>
        <w:tblStyle w:val="TableGrid"/>
        <w:tblW w:w="0" w:type="auto"/>
        <w:jc w:val="center"/>
        <w:tblLook w:val="04A0" w:firstRow="1" w:lastRow="0" w:firstColumn="1" w:lastColumn="0" w:noHBand="0" w:noVBand="1"/>
      </w:tblPr>
      <w:tblGrid>
        <w:gridCol w:w="1712"/>
        <w:gridCol w:w="1148"/>
        <w:gridCol w:w="3431"/>
        <w:gridCol w:w="861"/>
        <w:gridCol w:w="2424"/>
      </w:tblGrid>
      <w:tr w:rsidR="00F26CAA" w14:paraId="6E317887" w14:textId="77777777">
        <w:trPr>
          <w:jc w:val="center"/>
        </w:trPr>
        <w:tc>
          <w:tcPr>
            <w:tcW w:w="1728" w:type="dxa"/>
            <w:shd w:val="clear" w:color="auto" w:fill="1F3A5F"/>
            <w:vAlign w:val="center"/>
          </w:tcPr>
          <w:p w14:paraId="14A550E0" w14:textId="77777777" w:rsidR="00F26CAA" w:rsidRDefault="00000000">
            <w:pPr>
              <w:spacing w:after="20"/>
            </w:pPr>
            <w:r>
              <w:rPr>
                <w:b/>
                <w:color w:val="FFFFFF"/>
                <w:sz w:val="14"/>
              </w:rPr>
              <w:t>Stage</w:t>
            </w:r>
          </w:p>
        </w:tc>
        <w:tc>
          <w:tcPr>
            <w:tcW w:w="1152" w:type="dxa"/>
            <w:shd w:val="clear" w:color="auto" w:fill="1F3A5F"/>
            <w:vAlign w:val="center"/>
          </w:tcPr>
          <w:p w14:paraId="251C6AF5" w14:textId="77777777" w:rsidR="00F26CAA" w:rsidRDefault="00000000">
            <w:pPr>
              <w:spacing w:after="20"/>
            </w:pPr>
            <w:r>
              <w:rPr>
                <w:b/>
                <w:color w:val="FFFFFF"/>
                <w:sz w:val="14"/>
              </w:rPr>
              <w:t>Status</w:t>
            </w:r>
          </w:p>
        </w:tc>
        <w:tc>
          <w:tcPr>
            <w:tcW w:w="3456" w:type="dxa"/>
            <w:shd w:val="clear" w:color="auto" w:fill="1F3A5F"/>
            <w:vAlign w:val="center"/>
          </w:tcPr>
          <w:p w14:paraId="4E3FFAB7" w14:textId="77777777" w:rsidR="00F26CAA" w:rsidRDefault="00000000">
            <w:pPr>
              <w:spacing w:after="20"/>
            </w:pPr>
            <w:r>
              <w:rPr>
                <w:b/>
                <w:color w:val="FFFFFF"/>
                <w:sz w:val="14"/>
              </w:rPr>
              <w:t>Result</w:t>
            </w:r>
          </w:p>
        </w:tc>
        <w:tc>
          <w:tcPr>
            <w:tcW w:w="864" w:type="dxa"/>
            <w:shd w:val="clear" w:color="auto" w:fill="1F3A5F"/>
            <w:vAlign w:val="center"/>
          </w:tcPr>
          <w:p w14:paraId="078223CA" w14:textId="77777777" w:rsidR="00F26CAA" w:rsidRDefault="00000000">
            <w:pPr>
              <w:spacing w:after="20"/>
            </w:pPr>
            <w:r>
              <w:rPr>
                <w:b/>
                <w:color w:val="FFFFFF"/>
                <w:sz w:val="14"/>
              </w:rPr>
              <w:t>Duration</w:t>
            </w:r>
          </w:p>
        </w:tc>
        <w:tc>
          <w:tcPr>
            <w:tcW w:w="2448" w:type="dxa"/>
            <w:shd w:val="clear" w:color="auto" w:fill="1F3A5F"/>
            <w:vAlign w:val="center"/>
          </w:tcPr>
          <w:p w14:paraId="26A39FAD" w14:textId="77777777" w:rsidR="00F26CAA" w:rsidRDefault="00000000">
            <w:pPr>
              <w:spacing w:after="20"/>
            </w:pPr>
            <w:r>
              <w:rPr>
                <w:b/>
                <w:color w:val="FFFFFF"/>
                <w:sz w:val="14"/>
              </w:rPr>
              <w:t>AI Call</w:t>
            </w:r>
          </w:p>
        </w:tc>
      </w:tr>
      <w:tr w:rsidR="00F26CAA" w14:paraId="559F0865" w14:textId="77777777">
        <w:trPr>
          <w:jc w:val="center"/>
        </w:trPr>
        <w:tc>
          <w:tcPr>
            <w:tcW w:w="1728" w:type="dxa"/>
            <w:vAlign w:val="center"/>
          </w:tcPr>
          <w:p w14:paraId="7AE9B439" w14:textId="77777777" w:rsidR="00F26CAA" w:rsidRDefault="00000000">
            <w:pPr>
              <w:spacing w:after="20"/>
            </w:pPr>
            <w:r>
              <w:rPr>
                <w:sz w:val="14"/>
              </w:rPr>
              <w:t>Claim Validation</w:t>
            </w:r>
          </w:p>
        </w:tc>
        <w:tc>
          <w:tcPr>
            <w:tcW w:w="1152" w:type="dxa"/>
            <w:vAlign w:val="center"/>
          </w:tcPr>
          <w:p w14:paraId="72B3DF2C" w14:textId="77777777" w:rsidR="00F26CAA" w:rsidRDefault="00000000">
            <w:pPr>
              <w:spacing w:after="20"/>
            </w:pPr>
            <w:r>
              <w:rPr>
                <w:sz w:val="14"/>
              </w:rPr>
              <w:t>COMPLETED</w:t>
            </w:r>
          </w:p>
        </w:tc>
        <w:tc>
          <w:tcPr>
            <w:tcW w:w="3456" w:type="dxa"/>
            <w:vAlign w:val="center"/>
          </w:tcPr>
          <w:p w14:paraId="79858D8C" w14:textId="77777777" w:rsidR="00F26CAA" w:rsidRDefault="00000000">
            <w:pPr>
              <w:spacing w:after="20"/>
            </w:pPr>
            <w:r>
              <w:rPr>
                <w:sz w:val="14"/>
              </w:rPr>
              <w:t>valid = True</w:t>
            </w:r>
          </w:p>
        </w:tc>
        <w:tc>
          <w:tcPr>
            <w:tcW w:w="864" w:type="dxa"/>
            <w:vAlign w:val="center"/>
          </w:tcPr>
          <w:p w14:paraId="139429BA" w14:textId="77777777" w:rsidR="00F26CAA" w:rsidRDefault="00000000">
            <w:pPr>
              <w:spacing w:after="20"/>
            </w:pPr>
            <w:r>
              <w:rPr>
                <w:sz w:val="14"/>
              </w:rPr>
              <w:t>8 ms</w:t>
            </w:r>
          </w:p>
        </w:tc>
        <w:tc>
          <w:tcPr>
            <w:tcW w:w="2448" w:type="dxa"/>
            <w:vAlign w:val="center"/>
          </w:tcPr>
          <w:p w14:paraId="36116D68" w14:textId="77777777" w:rsidR="00F26CAA" w:rsidRDefault="00000000">
            <w:pPr>
              <w:spacing w:after="20"/>
            </w:pPr>
            <w:r>
              <w:rPr>
                <w:sz w:val="14"/>
              </w:rPr>
              <w:t>—</w:t>
            </w:r>
          </w:p>
        </w:tc>
      </w:tr>
      <w:tr w:rsidR="00F26CAA" w14:paraId="7CB8CF4E" w14:textId="77777777">
        <w:trPr>
          <w:jc w:val="center"/>
        </w:trPr>
        <w:tc>
          <w:tcPr>
            <w:tcW w:w="1728" w:type="dxa"/>
            <w:shd w:val="clear" w:color="auto" w:fill="F3F5F7"/>
            <w:vAlign w:val="center"/>
          </w:tcPr>
          <w:p w14:paraId="5111EDD2" w14:textId="77777777" w:rsidR="00F26CAA" w:rsidRDefault="00000000">
            <w:pPr>
              <w:spacing w:after="20"/>
            </w:pPr>
            <w:r>
              <w:rPr>
                <w:sz w:val="14"/>
              </w:rPr>
              <w:t>Document Verification</w:t>
            </w:r>
          </w:p>
        </w:tc>
        <w:tc>
          <w:tcPr>
            <w:tcW w:w="1152" w:type="dxa"/>
            <w:shd w:val="clear" w:color="auto" w:fill="F3F5F7"/>
            <w:vAlign w:val="center"/>
          </w:tcPr>
          <w:p w14:paraId="37DD770B" w14:textId="77777777" w:rsidR="00F26CAA" w:rsidRDefault="00000000">
            <w:pPr>
              <w:spacing w:after="20"/>
            </w:pPr>
            <w:r>
              <w:rPr>
                <w:sz w:val="14"/>
              </w:rPr>
              <w:t>COMPLETED</w:t>
            </w:r>
          </w:p>
        </w:tc>
        <w:tc>
          <w:tcPr>
            <w:tcW w:w="3456" w:type="dxa"/>
            <w:shd w:val="clear" w:color="auto" w:fill="F3F5F7"/>
            <w:vAlign w:val="center"/>
          </w:tcPr>
          <w:p w14:paraId="462CAE19" w14:textId="77777777" w:rsidR="00F26CAA" w:rsidRDefault="00000000">
            <w:pPr>
              <w:spacing w:after="20"/>
            </w:pPr>
            <w:r>
              <w:rPr>
                <w:sz w:val="14"/>
              </w:rPr>
              <w:t>status = PASS, AI calls = 2</w:t>
            </w:r>
          </w:p>
        </w:tc>
        <w:tc>
          <w:tcPr>
            <w:tcW w:w="864" w:type="dxa"/>
            <w:shd w:val="clear" w:color="auto" w:fill="F3F5F7"/>
            <w:vAlign w:val="center"/>
          </w:tcPr>
          <w:p w14:paraId="3B1FCB66" w14:textId="77777777" w:rsidR="00F26CAA" w:rsidRDefault="00000000">
            <w:pPr>
              <w:spacing w:after="20"/>
            </w:pPr>
            <w:r>
              <w:rPr>
                <w:sz w:val="14"/>
              </w:rPr>
              <w:t>7.8 s</w:t>
            </w:r>
          </w:p>
        </w:tc>
        <w:tc>
          <w:tcPr>
            <w:tcW w:w="2448" w:type="dxa"/>
            <w:shd w:val="clear" w:color="auto" w:fill="F3F5F7"/>
            <w:vAlign w:val="center"/>
          </w:tcPr>
          <w:p w14:paraId="4DCAEB7C" w14:textId="77777777" w:rsidR="00F26CAA" w:rsidRDefault="00000000">
            <w:pPr>
              <w:spacing w:after="20"/>
            </w:pPr>
            <w:r>
              <w:rPr>
                <w:sz w:val="14"/>
              </w:rPr>
              <w:t>anthropic/claude-sonnet-4-5-20250929, 3.8 s, 3807→140 tok</w:t>
            </w:r>
          </w:p>
        </w:tc>
      </w:tr>
      <w:tr w:rsidR="00F26CAA" w14:paraId="0541ADB9" w14:textId="77777777">
        <w:trPr>
          <w:jc w:val="center"/>
        </w:trPr>
        <w:tc>
          <w:tcPr>
            <w:tcW w:w="1728" w:type="dxa"/>
            <w:vAlign w:val="center"/>
          </w:tcPr>
          <w:p w14:paraId="58F5ECAE" w14:textId="77777777" w:rsidR="00F26CAA" w:rsidRDefault="00000000">
            <w:pPr>
              <w:spacing w:after="20"/>
            </w:pPr>
            <w:r>
              <w:rPr>
                <w:sz w:val="14"/>
              </w:rPr>
              <w:t>Cross-Document Validation</w:t>
            </w:r>
          </w:p>
        </w:tc>
        <w:tc>
          <w:tcPr>
            <w:tcW w:w="1152" w:type="dxa"/>
            <w:vAlign w:val="center"/>
          </w:tcPr>
          <w:p w14:paraId="6D85A719" w14:textId="77777777" w:rsidR="00F26CAA" w:rsidRDefault="00000000">
            <w:pPr>
              <w:spacing w:after="20"/>
            </w:pPr>
            <w:r>
              <w:rPr>
                <w:sz w:val="14"/>
              </w:rPr>
              <w:t>COMPLETED</w:t>
            </w:r>
          </w:p>
        </w:tc>
        <w:tc>
          <w:tcPr>
            <w:tcW w:w="3456" w:type="dxa"/>
            <w:vAlign w:val="center"/>
          </w:tcPr>
          <w:p w14:paraId="3B686CC2" w14:textId="77777777" w:rsidR="00F26CAA" w:rsidRDefault="00000000">
            <w:pPr>
              <w:spacing w:after="20"/>
            </w:pPr>
            <w:r>
              <w:rPr>
                <w:sz w:val="14"/>
              </w:rPr>
              <w:t>status = PASS, expected member = Amit Verma</w:t>
            </w:r>
          </w:p>
        </w:tc>
        <w:tc>
          <w:tcPr>
            <w:tcW w:w="864" w:type="dxa"/>
            <w:vAlign w:val="center"/>
          </w:tcPr>
          <w:p w14:paraId="30211FED" w14:textId="77777777" w:rsidR="00F26CAA" w:rsidRDefault="00000000">
            <w:pPr>
              <w:spacing w:after="20"/>
            </w:pPr>
            <w:r>
              <w:rPr>
                <w:sz w:val="14"/>
              </w:rPr>
              <w:t>10 ms</w:t>
            </w:r>
          </w:p>
        </w:tc>
        <w:tc>
          <w:tcPr>
            <w:tcW w:w="2448" w:type="dxa"/>
            <w:vAlign w:val="center"/>
          </w:tcPr>
          <w:p w14:paraId="01D28B96" w14:textId="77777777" w:rsidR="00F26CAA" w:rsidRDefault="00000000">
            <w:pPr>
              <w:spacing w:after="20"/>
            </w:pPr>
            <w:r>
              <w:rPr>
                <w:sz w:val="14"/>
              </w:rPr>
              <w:t>—</w:t>
            </w:r>
          </w:p>
        </w:tc>
      </w:tr>
      <w:tr w:rsidR="00F26CAA" w14:paraId="783F7B4A" w14:textId="77777777">
        <w:trPr>
          <w:jc w:val="center"/>
        </w:trPr>
        <w:tc>
          <w:tcPr>
            <w:tcW w:w="1728" w:type="dxa"/>
            <w:shd w:val="clear" w:color="auto" w:fill="F3F5F7"/>
            <w:vAlign w:val="center"/>
          </w:tcPr>
          <w:p w14:paraId="43B2367A" w14:textId="77777777" w:rsidR="00F26CAA" w:rsidRDefault="00000000">
            <w:pPr>
              <w:spacing w:after="20"/>
            </w:pPr>
            <w:r>
              <w:rPr>
                <w:sz w:val="14"/>
              </w:rPr>
              <w:t>Document Extraction</w:t>
            </w:r>
          </w:p>
        </w:tc>
        <w:tc>
          <w:tcPr>
            <w:tcW w:w="1152" w:type="dxa"/>
            <w:shd w:val="clear" w:color="auto" w:fill="F3F5F7"/>
            <w:vAlign w:val="center"/>
          </w:tcPr>
          <w:p w14:paraId="26E0AD7F" w14:textId="77777777" w:rsidR="00F26CAA" w:rsidRDefault="00000000">
            <w:pPr>
              <w:spacing w:after="20"/>
            </w:pPr>
            <w:r>
              <w:rPr>
                <w:sz w:val="14"/>
              </w:rPr>
              <w:t>COMPLETED</w:t>
            </w:r>
          </w:p>
        </w:tc>
        <w:tc>
          <w:tcPr>
            <w:tcW w:w="3456" w:type="dxa"/>
            <w:shd w:val="clear" w:color="auto" w:fill="F3F5F7"/>
            <w:vAlign w:val="center"/>
          </w:tcPr>
          <w:p w14:paraId="146C9AC2" w14:textId="77777777" w:rsidR="00F26CAA" w:rsidRDefault="00000000">
            <w:pPr>
              <w:spacing w:after="20"/>
            </w:pPr>
            <w:r>
              <w:rPr>
                <w:sz w:val="14"/>
              </w:rPr>
              <w:t>extracted = 2, failures = 0, skipped = 0</w:t>
            </w:r>
          </w:p>
        </w:tc>
        <w:tc>
          <w:tcPr>
            <w:tcW w:w="864" w:type="dxa"/>
            <w:shd w:val="clear" w:color="auto" w:fill="F3F5F7"/>
            <w:vAlign w:val="center"/>
          </w:tcPr>
          <w:p w14:paraId="2579D21B" w14:textId="77777777" w:rsidR="00F26CAA" w:rsidRDefault="00000000">
            <w:pPr>
              <w:spacing w:after="20"/>
            </w:pPr>
            <w:r>
              <w:rPr>
                <w:sz w:val="14"/>
              </w:rPr>
              <w:t>20.8 s</w:t>
            </w:r>
          </w:p>
        </w:tc>
        <w:tc>
          <w:tcPr>
            <w:tcW w:w="2448" w:type="dxa"/>
            <w:shd w:val="clear" w:color="auto" w:fill="F3F5F7"/>
            <w:vAlign w:val="center"/>
          </w:tcPr>
          <w:p w14:paraId="4D7E102D" w14:textId="77777777" w:rsidR="00F26CAA" w:rsidRDefault="00000000">
            <w:pPr>
              <w:spacing w:after="20"/>
            </w:pPr>
            <w:r>
              <w:rPr>
                <w:sz w:val="14"/>
              </w:rPr>
              <w:t>anthropic/claude-sonnet-4-5-20250929, 12.4 s, 4118→766 tok</w:t>
            </w:r>
          </w:p>
        </w:tc>
      </w:tr>
      <w:tr w:rsidR="00F26CAA" w14:paraId="6FE773D6" w14:textId="77777777">
        <w:trPr>
          <w:jc w:val="center"/>
        </w:trPr>
        <w:tc>
          <w:tcPr>
            <w:tcW w:w="1728" w:type="dxa"/>
            <w:vAlign w:val="center"/>
          </w:tcPr>
          <w:p w14:paraId="3669CA22" w14:textId="77777777" w:rsidR="00F26CAA" w:rsidRDefault="00000000">
            <w:pPr>
              <w:spacing w:after="20"/>
            </w:pPr>
            <w:r>
              <w:rPr>
                <w:sz w:val="14"/>
              </w:rPr>
              <w:t>Policy Evaluation</w:t>
            </w:r>
          </w:p>
        </w:tc>
        <w:tc>
          <w:tcPr>
            <w:tcW w:w="1152" w:type="dxa"/>
            <w:vAlign w:val="center"/>
          </w:tcPr>
          <w:p w14:paraId="137C44C2" w14:textId="77777777" w:rsidR="00F26CAA" w:rsidRDefault="00000000">
            <w:pPr>
              <w:spacing w:after="20"/>
            </w:pPr>
            <w:r>
              <w:rPr>
                <w:sz w:val="14"/>
              </w:rPr>
              <w:t>COMPLETED</w:t>
            </w:r>
          </w:p>
        </w:tc>
        <w:tc>
          <w:tcPr>
            <w:tcW w:w="3456" w:type="dxa"/>
            <w:vAlign w:val="center"/>
          </w:tcPr>
          <w:p w14:paraId="2166881E" w14:textId="77777777" w:rsidR="00F26CAA" w:rsidRDefault="00000000">
            <w:pPr>
              <w:spacing w:after="20"/>
            </w:pPr>
            <w:r>
              <w:rPr>
                <w:sz w:val="14"/>
              </w:rPr>
              <w:t>covered = True, 9/15 rules passed, exclusion = False, waiting_period = False, pre_auth = False</w:t>
            </w:r>
          </w:p>
        </w:tc>
        <w:tc>
          <w:tcPr>
            <w:tcW w:w="864" w:type="dxa"/>
            <w:vAlign w:val="center"/>
          </w:tcPr>
          <w:p w14:paraId="75809EDE" w14:textId="77777777" w:rsidR="00F26CAA" w:rsidRDefault="00000000">
            <w:pPr>
              <w:spacing w:after="20"/>
            </w:pPr>
            <w:r>
              <w:rPr>
                <w:sz w:val="14"/>
              </w:rPr>
              <w:t>9 ms</w:t>
            </w:r>
          </w:p>
        </w:tc>
        <w:tc>
          <w:tcPr>
            <w:tcW w:w="2448" w:type="dxa"/>
            <w:vAlign w:val="center"/>
          </w:tcPr>
          <w:p w14:paraId="625B9EC9" w14:textId="77777777" w:rsidR="00F26CAA" w:rsidRDefault="00000000">
            <w:pPr>
              <w:spacing w:after="20"/>
            </w:pPr>
            <w:r>
              <w:rPr>
                <w:sz w:val="14"/>
              </w:rPr>
              <w:t>—</w:t>
            </w:r>
          </w:p>
        </w:tc>
      </w:tr>
      <w:tr w:rsidR="00F26CAA" w14:paraId="5ABDE5B7" w14:textId="77777777">
        <w:trPr>
          <w:jc w:val="center"/>
        </w:trPr>
        <w:tc>
          <w:tcPr>
            <w:tcW w:w="1728" w:type="dxa"/>
            <w:shd w:val="clear" w:color="auto" w:fill="F3F5F7"/>
            <w:vAlign w:val="center"/>
          </w:tcPr>
          <w:p w14:paraId="1D53CB63" w14:textId="77777777" w:rsidR="00F26CAA" w:rsidRDefault="00000000">
            <w:pPr>
              <w:spacing w:after="20"/>
            </w:pPr>
            <w:r>
              <w:rPr>
                <w:sz w:val="14"/>
              </w:rPr>
              <w:t>Financial Calculation</w:t>
            </w:r>
          </w:p>
        </w:tc>
        <w:tc>
          <w:tcPr>
            <w:tcW w:w="1152" w:type="dxa"/>
            <w:shd w:val="clear" w:color="auto" w:fill="F3F5F7"/>
            <w:vAlign w:val="center"/>
          </w:tcPr>
          <w:p w14:paraId="32AE4525" w14:textId="77777777" w:rsidR="00F26CAA" w:rsidRDefault="00000000">
            <w:pPr>
              <w:spacing w:after="20"/>
            </w:pPr>
            <w:r>
              <w:rPr>
                <w:sz w:val="14"/>
              </w:rPr>
              <w:t>COMPLETED</w:t>
            </w:r>
          </w:p>
        </w:tc>
        <w:tc>
          <w:tcPr>
            <w:tcW w:w="3456" w:type="dxa"/>
            <w:shd w:val="clear" w:color="auto" w:fill="F3F5F7"/>
            <w:vAlign w:val="center"/>
          </w:tcPr>
          <w:p w14:paraId="629F6E69" w14:textId="77777777" w:rsidR="00F26CAA" w:rsidRDefault="00000000">
            <w:pPr>
              <w:spacing w:after="20"/>
            </w:pPr>
            <w:r>
              <w:rPr>
                <w:sz w:val="14"/>
              </w:rPr>
              <w:t>claimed = ₹7,500.00, eligible = ₹7,500.00, payable = ₹6,750.00</w:t>
            </w:r>
          </w:p>
        </w:tc>
        <w:tc>
          <w:tcPr>
            <w:tcW w:w="864" w:type="dxa"/>
            <w:shd w:val="clear" w:color="auto" w:fill="F3F5F7"/>
            <w:vAlign w:val="center"/>
          </w:tcPr>
          <w:p w14:paraId="195BA769" w14:textId="77777777" w:rsidR="00F26CAA" w:rsidRDefault="00000000">
            <w:pPr>
              <w:spacing w:after="20"/>
            </w:pPr>
            <w:r>
              <w:rPr>
                <w:sz w:val="14"/>
              </w:rPr>
              <w:t>7 ms</w:t>
            </w:r>
          </w:p>
        </w:tc>
        <w:tc>
          <w:tcPr>
            <w:tcW w:w="2448" w:type="dxa"/>
            <w:shd w:val="clear" w:color="auto" w:fill="F3F5F7"/>
            <w:vAlign w:val="center"/>
          </w:tcPr>
          <w:p w14:paraId="6C3224E2" w14:textId="77777777" w:rsidR="00F26CAA" w:rsidRDefault="00000000">
            <w:pPr>
              <w:spacing w:after="20"/>
            </w:pPr>
            <w:r>
              <w:rPr>
                <w:sz w:val="14"/>
              </w:rPr>
              <w:t>—</w:t>
            </w:r>
          </w:p>
        </w:tc>
      </w:tr>
      <w:tr w:rsidR="00F26CAA" w14:paraId="6A8D3AD1" w14:textId="77777777">
        <w:trPr>
          <w:jc w:val="center"/>
        </w:trPr>
        <w:tc>
          <w:tcPr>
            <w:tcW w:w="1728" w:type="dxa"/>
            <w:vAlign w:val="center"/>
          </w:tcPr>
          <w:p w14:paraId="422281CF" w14:textId="77777777" w:rsidR="00F26CAA" w:rsidRDefault="00000000">
            <w:pPr>
              <w:spacing w:after="20"/>
            </w:pPr>
            <w:r>
              <w:rPr>
                <w:sz w:val="14"/>
              </w:rPr>
              <w:t>Fraud Analysis</w:t>
            </w:r>
          </w:p>
        </w:tc>
        <w:tc>
          <w:tcPr>
            <w:tcW w:w="1152" w:type="dxa"/>
            <w:vAlign w:val="center"/>
          </w:tcPr>
          <w:p w14:paraId="40DAC45B" w14:textId="77777777" w:rsidR="00F26CAA" w:rsidRDefault="00000000">
            <w:pPr>
              <w:spacing w:after="20"/>
            </w:pPr>
            <w:r>
              <w:rPr>
                <w:sz w:val="14"/>
              </w:rPr>
              <w:t>COMPLETED</w:t>
            </w:r>
          </w:p>
        </w:tc>
        <w:tc>
          <w:tcPr>
            <w:tcW w:w="3456" w:type="dxa"/>
            <w:vAlign w:val="center"/>
          </w:tcPr>
          <w:p w14:paraId="23ABAEF4" w14:textId="77777777" w:rsidR="00F26CAA" w:rsidRDefault="00000000">
            <w:pPr>
              <w:spacing w:after="20"/>
            </w:pPr>
            <w:r>
              <w:rPr>
                <w:sz w:val="14"/>
              </w:rPr>
              <w:t>risk = LOW, same-day = 2, monthly = 2, manual review = False</w:t>
            </w:r>
          </w:p>
        </w:tc>
        <w:tc>
          <w:tcPr>
            <w:tcW w:w="864" w:type="dxa"/>
            <w:vAlign w:val="center"/>
          </w:tcPr>
          <w:p w14:paraId="0C637C98" w14:textId="77777777" w:rsidR="00F26CAA" w:rsidRDefault="00000000">
            <w:pPr>
              <w:spacing w:after="20"/>
            </w:pPr>
            <w:r>
              <w:rPr>
                <w:sz w:val="14"/>
              </w:rPr>
              <w:t>9 ms</w:t>
            </w:r>
          </w:p>
        </w:tc>
        <w:tc>
          <w:tcPr>
            <w:tcW w:w="2448" w:type="dxa"/>
            <w:vAlign w:val="center"/>
          </w:tcPr>
          <w:p w14:paraId="5FAF7E4D" w14:textId="77777777" w:rsidR="00F26CAA" w:rsidRDefault="00000000">
            <w:pPr>
              <w:spacing w:after="20"/>
            </w:pPr>
            <w:r>
              <w:rPr>
                <w:sz w:val="14"/>
              </w:rPr>
              <w:t>—</w:t>
            </w:r>
          </w:p>
        </w:tc>
      </w:tr>
      <w:tr w:rsidR="00F26CAA" w14:paraId="620B80B1" w14:textId="77777777">
        <w:trPr>
          <w:jc w:val="center"/>
        </w:trPr>
        <w:tc>
          <w:tcPr>
            <w:tcW w:w="1728" w:type="dxa"/>
            <w:shd w:val="clear" w:color="auto" w:fill="F3F5F7"/>
            <w:vAlign w:val="center"/>
          </w:tcPr>
          <w:p w14:paraId="471664E1" w14:textId="77777777" w:rsidR="00F26CAA" w:rsidRDefault="00000000">
            <w:pPr>
              <w:spacing w:after="20"/>
            </w:pPr>
            <w:r>
              <w:rPr>
                <w:sz w:val="14"/>
              </w:rPr>
              <w:t>Decision Generation</w:t>
            </w:r>
          </w:p>
        </w:tc>
        <w:tc>
          <w:tcPr>
            <w:tcW w:w="1152" w:type="dxa"/>
            <w:shd w:val="clear" w:color="auto" w:fill="F3F5F7"/>
            <w:vAlign w:val="center"/>
          </w:tcPr>
          <w:p w14:paraId="4128D65E" w14:textId="77777777" w:rsidR="00F26CAA" w:rsidRDefault="00000000">
            <w:pPr>
              <w:spacing w:after="20"/>
            </w:pPr>
            <w:r>
              <w:rPr>
                <w:sz w:val="14"/>
              </w:rPr>
              <w:t>COMPLETED</w:t>
            </w:r>
          </w:p>
        </w:tc>
        <w:tc>
          <w:tcPr>
            <w:tcW w:w="3456" w:type="dxa"/>
            <w:shd w:val="clear" w:color="auto" w:fill="F3F5F7"/>
            <w:vAlign w:val="center"/>
          </w:tcPr>
          <w:p w14:paraId="56B4AAB1" w14:textId="77777777" w:rsidR="00F26CAA" w:rsidRDefault="00000000">
            <w:pPr>
              <w:spacing w:after="20"/>
            </w:pPr>
            <w:r>
              <w:rPr>
                <w:sz w:val="14"/>
              </w:rPr>
              <w:t>decision = REJECTED, approved = ₹0.00, confidence = 0.95, reason = REJECTED_PER_CLAIM_EXCEEDED</w:t>
            </w:r>
          </w:p>
        </w:tc>
        <w:tc>
          <w:tcPr>
            <w:tcW w:w="864" w:type="dxa"/>
            <w:shd w:val="clear" w:color="auto" w:fill="F3F5F7"/>
            <w:vAlign w:val="center"/>
          </w:tcPr>
          <w:p w14:paraId="6C051A45" w14:textId="77777777" w:rsidR="00F26CAA" w:rsidRDefault="00000000">
            <w:pPr>
              <w:spacing w:after="20"/>
            </w:pPr>
            <w:r>
              <w:rPr>
                <w:sz w:val="14"/>
              </w:rPr>
              <w:t>9 ms</w:t>
            </w:r>
          </w:p>
        </w:tc>
        <w:tc>
          <w:tcPr>
            <w:tcW w:w="2448" w:type="dxa"/>
            <w:shd w:val="clear" w:color="auto" w:fill="F3F5F7"/>
            <w:vAlign w:val="center"/>
          </w:tcPr>
          <w:p w14:paraId="1ACDBE55" w14:textId="77777777" w:rsidR="00F26CAA" w:rsidRDefault="00000000">
            <w:pPr>
              <w:spacing w:after="20"/>
            </w:pPr>
            <w:r>
              <w:rPr>
                <w:sz w:val="14"/>
              </w:rPr>
              <w:t>—</w:t>
            </w:r>
          </w:p>
        </w:tc>
      </w:tr>
      <w:tr w:rsidR="00F26CAA" w14:paraId="6CDE6CA6" w14:textId="77777777">
        <w:trPr>
          <w:jc w:val="center"/>
        </w:trPr>
        <w:tc>
          <w:tcPr>
            <w:tcW w:w="1728" w:type="dxa"/>
            <w:vAlign w:val="center"/>
          </w:tcPr>
          <w:p w14:paraId="6E5500E2" w14:textId="77777777" w:rsidR="00F26CAA" w:rsidRDefault="00000000">
            <w:pPr>
              <w:spacing w:after="20"/>
            </w:pPr>
            <w:r>
              <w:rPr>
                <w:sz w:val="14"/>
              </w:rPr>
              <w:t>Explanation</w:t>
            </w:r>
          </w:p>
        </w:tc>
        <w:tc>
          <w:tcPr>
            <w:tcW w:w="1152" w:type="dxa"/>
            <w:vAlign w:val="center"/>
          </w:tcPr>
          <w:p w14:paraId="4E0FBE3C" w14:textId="77777777" w:rsidR="00F26CAA" w:rsidRDefault="00000000">
            <w:pPr>
              <w:spacing w:after="20"/>
            </w:pPr>
            <w:r>
              <w:rPr>
                <w:sz w:val="14"/>
              </w:rPr>
              <w:t>COMPLETED</w:t>
            </w:r>
          </w:p>
        </w:tc>
        <w:tc>
          <w:tcPr>
            <w:tcW w:w="3456" w:type="dxa"/>
            <w:vAlign w:val="center"/>
          </w:tcPr>
          <w:p w14:paraId="4D01DF6F" w14:textId="77777777" w:rsidR="00F26CAA" w:rsidRDefault="00000000">
            <w:pPr>
              <w:spacing w:after="20"/>
            </w:pPr>
            <w:r>
              <w:rPr>
                <w:sz w:val="14"/>
              </w:rPr>
              <w:t>source = AI, degraded = False</w:t>
            </w:r>
          </w:p>
        </w:tc>
        <w:tc>
          <w:tcPr>
            <w:tcW w:w="864" w:type="dxa"/>
            <w:vAlign w:val="center"/>
          </w:tcPr>
          <w:p w14:paraId="5BE584C8" w14:textId="77777777" w:rsidR="00F26CAA" w:rsidRDefault="00000000">
            <w:pPr>
              <w:spacing w:after="20"/>
            </w:pPr>
            <w:r>
              <w:rPr>
                <w:sz w:val="14"/>
              </w:rPr>
              <w:t>10.8 s</w:t>
            </w:r>
          </w:p>
        </w:tc>
        <w:tc>
          <w:tcPr>
            <w:tcW w:w="2448" w:type="dxa"/>
            <w:vAlign w:val="center"/>
          </w:tcPr>
          <w:p w14:paraId="0F23D63C" w14:textId="77777777" w:rsidR="00F26CAA" w:rsidRDefault="00000000">
            <w:pPr>
              <w:spacing w:after="20"/>
            </w:pPr>
            <w:r>
              <w:rPr>
                <w:sz w:val="14"/>
              </w:rPr>
              <w:t>anthropic/claude-sonnet-4-5-20250929, 10.8 s, 2005→580 tok</w:t>
            </w:r>
          </w:p>
        </w:tc>
      </w:tr>
    </w:tbl>
    <w:p w14:paraId="2BFB06A1" w14:textId="77777777" w:rsidR="00F26CAA" w:rsidRDefault="00F26CAA">
      <w:pPr>
        <w:spacing w:after="40"/>
      </w:pPr>
    </w:p>
    <w:p w14:paraId="583A1EBC" w14:textId="77777777" w:rsidR="00F26CAA" w:rsidRDefault="00000000">
      <w:pPr>
        <w:pStyle w:val="Heading3"/>
      </w:pPr>
      <w:r>
        <w:t>Notes</w:t>
      </w:r>
    </w:p>
    <w:p w14:paraId="48BA00BE" w14:textId="77777777" w:rsidR="00F26CAA" w:rsidRDefault="00000000">
      <w:r>
        <w:t>Real run matches the official expected outcome.</w:t>
      </w:r>
    </w:p>
    <w:p w14:paraId="22BB48D3" w14:textId="77777777" w:rsidR="00F26CAA" w:rsidRDefault="00000000">
      <w:r>
        <w:br w:type="page"/>
      </w:r>
    </w:p>
    <w:p w14:paraId="05E58B4A" w14:textId="77777777" w:rsidR="00F26CAA" w:rsidRDefault="00000000">
      <w:pPr>
        <w:pStyle w:val="Heading2"/>
      </w:pPr>
      <w:bookmarkStart w:id="13" w:name="_Toc237394304"/>
      <w:r>
        <w:lastRenderedPageBreak/>
        <w:t>2.10 TC009</w:t>
      </w:r>
      <w:bookmarkEnd w:id="13"/>
    </w:p>
    <w:tbl>
      <w:tblPr>
        <w:tblStyle w:val="TableGrid"/>
        <w:tblW w:w="0" w:type="auto"/>
        <w:jc w:val="center"/>
        <w:tblLook w:val="04A0" w:firstRow="1" w:lastRow="0" w:firstColumn="1" w:lastColumn="0" w:noHBand="0" w:noVBand="1"/>
      </w:tblPr>
      <w:tblGrid>
        <w:gridCol w:w="2448"/>
        <w:gridCol w:w="6480"/>
      </w:tblGrid>
      <w:tr w:rsidR="00F26CAA" w14:paraId="638924AD" w14:textId="77777777">
        <w:trPr>
          <w:jc w:val="center"/>
        </w:trPr>
        <w:tc>
          <w:tcPr>
            <w:tcW w:w="2448" w:type="dxa"/>
            <w:shd w:val="clear" w:color="auto" w:fill="1F3A5F"/>
            <w:vAlign w:val="center"/>
          </w:tcPr>
          <w:p w14:paraId="521D580B" w14:textId="77777777" w:rsidR="00F26CAA" w:rsidRDefault="00000000">
            <w:pPr>
              <w:spacing w:after="20"/>
            </w:pPr>
            <w:r>
              <w:rPr>
                <w:b/>
                <w:color w:val="FFFFFF"/>
                <w:sz w:val="17"/>
              </w:rPr>
              <w:t>Claim</w:t>
            </w:r>
          </w:p>
        </w:tc>
        <w:tc>
          <w:tcPr>
            <w:tcW w:w="6480" w:type="dxa"/>
            <w:shd w:val="clear" w:color="auto" w:fill="1F3A5F"/>
            <w:vAlign w:val="center"/>
          </w:tcPr>
          <w:p w14:paraId="4AC786BF" w14:textId="77777777" w:rsidR="00F26CAA" w:rsidRDefault="00F26CAA">
            <w:pPr>
              <w:spacing w:after="20"/>
            </w:pPr>
          </w:p>
        </w:tc>
      </w:tr>
      <w:tr w:rsidR="00F26CAA" w14:paraId="0B2BA8D8" w14:textId="77777777">
        <w:trPr>
          <w:jc w:val="center"/>
        </w:trPr>
        <w:tc>
          <w:tcPr>
            <w:tcW w:w="2448" w:type="dxa"/>
            <w:vAlign w:val="center"/>
          </w:tcPr>
          <w:p w14:paraId="1F50F224" w14:textId="77777777" w:rsidR="00F26CAA" w:rsidRDefault="00000000">
            <w:pPr>
              <w:spacing w:after="20"/>
            </w:pPr>
            <w:r>
              <w:rPr>
                <w:sz w:val="17"/>
              </w:rPr>
              <w:t>Member</w:t>
            </w:r>
          </w:p>
        </w:tc>
        <w:tc>
          <w:tcPr>
            <w:tcW w:w="6480" w:type="dxa"/>
            <w:vAlign w:val="center"/>
          </w:tcPr>
          <w:p w14:paraId="7F661B20" w14:textId="77777777" w:rsidR="00F26CAA" w:rsidRDefault="00000000">
            <w:pPr>
              <w:spacing w:after="20"/>
            </w:pPr>
            <w:r>
              <w:rPr>
                <w:sz w:val="17"/>
              </w:rPr>
              <w:t>EMP008</w:t>
            </w:r>
          </w:p>
        </w:tc>
      </w:tr>
      <w:tr w:rsidR="00F26CAA" w14:paraId="71044B70" w14:textId="77777777">
        <w:trPr>
          <w:jc w:val="center"/>
        </w:trPr>
        <w:tc>
          <w:tcPr>
            <w:tcW w:w="2448" w:type="dxa"/>
            <w:shd w:val="clear" w:color="auto" w:fill="F3F5F7"/>
            <w:vAlign w:val="center"/>
          </w:tcPr>
          <w:p w14:paraId="24F910A8" w14:textId="77777777" w:rsidR="00F26CAA" w:rsidRDefault="00000000">
            <w:pPr>
              <w:spacing w:after="20"/>
            </w:pPr>
            <w:r>
              <w:rPr>
                <w:sz w:val="17"/>
              </w:rPr>
              <w:t>Policy</w:t>
            </w:r>
          </w:p>
        </w:tc>
        <w:tc>
          <w:tcPr>
            <w:tcW w:w="6480" w:type="dxa"/>
            <w:shd w:val="clear" w:color="auto" w:fill="F3F5F7"/>
            <w:vAlign w:val="center"/>
          </w:tcPr>
          <w:p w14:paraId="0200BAA0" w14:textId="77777777" w:rsidR="00F26CAA" w:rsidRDefault="00000000">
            <w:pPr>
              <w:spacing w:after="20"/>
            </w:pPr>
            <w:r>
              <w:rPr>
                <w:sz w:val="17"/>
              </w:rPr>
              <w:t>PLUM_GHI_2024</w:t>
            </w:r>
          </w:p>
        </w:tc>
      </w:tr>
      <w:tr w:rsidR="00F26CAA" w14:paraId="0D6FA1D1" w14:textId="77777777">
        <w:trPr>
          <w:jc w:val="center"/>
        </w:trPr>
        <w:tc>
          <w:tcPr>
            <w:tcW w:w="2448" w:type="dxa"/>
            <w:vAlign w:val="center"/>
          </w:tcPr>
          <w:p w14:paraId="4CCEF430" w14:textId="77777777" w:rsidR="00F26CAA" w:rsidRDefault="00000000">
            <w:pPr>
              <w:spacing w:after="20"/>
            </w:pPr>
            <w:r>
              <w:rPr>
                <w:sz w:val="17"/>
              </w:rPr>
              <w:t>Category</w:t>
            </w:r>
          </w:p>
        </w:tc>
        <w:tc>
          <w:tcPr>
            <w:tcW w:w="6480" w:type="dxa"/>
            <w:vAlign w:val="center"/>
          </w:tcPr>
          <w:p w14:paraId="3A7AA097" w14:textId="77777777" w:rsidR="00F26CAA" w:rsidRDefault="00000000">
            <w:pPr>
              <w:spacing w:after="20"/>
            </w:pPr>
            <w:r>
              <w:rPr>
                <w:sz w:val="17"/>
              </w:rPr>
              <w:t>CONSULTATION</w:t>
            </w:r>
          </w:p>
        </w:tc>
      </w:tr>
      <w:tr w:rsidR="00F26CAA" w14:paraId="5C3E1457" w14:textId="77777777">
        <w:trPr>
          <w:jc w:val="center"/>
        </w:trPr>
        <w:tc>
          <w:tcPr>
            <w:tcW w:w="2448" w:type="dxa"/>
            <w:shd w:val="clear" w:color="auto" w:fill="F3F5F7"/>
            <w:vAlign w:val="center"/>
          </w:tcPr>
          <w:p w14:paraId="0E9F840E" w14:textId="77777777" w:rsidR="00F26CAA" w:rsidRDefault="00000000">
            <w:pPr>
              <w:spacing w:after="20"/>
            </w:pPr>
            <w:r>
              <w:rPr>
                <w:sz w:val="17"/>
              </w:rPr>
              <w:t>Treatment date</w:t>
            </w:r>
          </w:p>
        </w:tc>
        <w:tc>
          <w:tcPr>
            <w:tcW w:w="6480" w:type="dxa"/>
            <w:shd w:val="clear" w:color="auto" w:fill="F3F5F7"/>
            <w:vAlign w:val="center"/>
          </w:tcPr>
          <w:p w14:paraId="1899B83F" w14:textId="77777777" w:rsidR="00F26CAA" w:rsidRDefault="00000000">
            <w:pPr>
              <w:spacing w:after="20"/>
            </w:pPr>
            <w:r>
              <w:rPr>
                <w:sz w:val="17"/>
              </w:rPr>
              <w:t>2024-10-30</w:t>
            </w:r>
          </w:p>
        </w:tc>
      </w:tr>
      <w:tr w:rsidR="00F26CAA" w14:paraId="0C97124E" w14:textId="77777777">
        <w:trPr>
          <w:jc w:val="center"/>
        </w:trPr>
        <w:tc>
          <w:tcPr>
            <w:tcW w:w="2448" w:type="dxa"/>
            <w:vAlign w:val="center"/>
          </w:tcPr>
          <w:p w14:paraId="549F2412" w14:textId="77777777" w:rsidR="00F26CAA" w:rsidRDefault="00000000">
            <w:pPr>
              <w:spacing w:after="20"/>
            </w:pPr>
            <w:r>
              <w:rPr>
                <w:sz w:val="17"/>
              </w:rPr>
              <w:t>Claimed amount</w:t>
            </w:r>
          </w:p>
        </w:tc>
        <w:tc>
          <w:tcPr>
            <w:tcW w:w="6480" w:type="dxa"/>
            <w:vAlign w:val="center"/>
          </w:tcPr>
          <w:p w14:paraId="7837B7E7" w14:textId="77777777" w:rsidR="00F26CAA" w:rsidRDefault="00000000">
            <w:pPr>
              <w:spacing w:after="20"/>
            </w:pPr>
            <w:r>
              <w:rPr>
                <w:sz w:val="17"/>
              </w:rPr>
              <w:t>₹4,800.00</w:t>
            </w:r>
          </w:p>
        </w:tc>
      </w:tr>
      <w:tr w:rsidR="00F26CAA" w14:paraId="1D2D6EC2" w14:textId="77777777">
        <w:trPr>
          <w:jc w:val="center"/>
        </w:trPr>
        <w:tc>
          <w:tcPr>
            <w:tcW w:w="2448" w:type="dxa"/>
            <w:shd w:val="clear" w:color="auto" w:fill="F3F5F7"/>
            <w:vAlign w:val="center"/>
          </w:tcPr>
          <w:p w14:paraId="1AA5F7B4" w14:textId="77777777" w:rsidR="00F26CAA" w:rsidRDefault="00000000">
            <w:pPr>
              <w:spacing w:after="20"/>
            </w:pPr>
            <w:r>
              <w:rPr>
                <w:sz w:val="17"/>
              </w:rPr>
              <w:t>Documents (real PDFs)</w:t>
            </w:r>
          </w:p>
        </w:tc>
        <w:tc>
          <w:tcPr>
            <w:tcW w:w="6480" w:type="dxa"/>
            <w:shd w:val="clear" w:color="auto" w:fill="F3F5F7"/>
            <w:vAlign w:val="center"/>
          </w:tcPr>
          <w:p w14:paraId="6C1C8529" w14:textId="77777777" w:rsidR="00F26CAA" w:rsidRDefault="00000000">
            <w:pPr>
              <w:spacing w:after="20"/>
            </w:pPr>
            <w:r>
              <w:rPr>
                <w:sz w:val="17"/>
              </w:rPr>
              <w:t>F017 (PRESCRIPTION), F018 (HOSPITAL_BILL)</w:t>
            </w:r>
          </w:p>
        </w:tc>
      </w:tr>
      <w:tr w:rsidR="00F26CAA" w14:paraId="19FEC81C" w14:textId="77777777">
        <w:trPr>
          <w:jc w:val="center"/>
        </w:trPr>
        <w:tc>
          <w:tcPr>
            <w:tcW w:w="2448" w:type="dxa"/>
            <w:vAlign w:val="center"/>
          </w:tcPr>
          <w:p w14:paraId="72FEBB80" w14:textId="77777777" w:rsidR="00F26CAA" w:rsidRDefault="00000000">
            <w:pPr>
              <w:spacing w:after="20"/>
            </w:pPr>
            <w:r>
              <w:rPr>
                <w:sz w:val="17"/>
              </w:rPr>
              <w:t>Real claim ID</w:t>
            </w:r>
          </w:p>
        </w:tc>
        <w:tc>
          <w:tcPr>
            <w:tcW w:w="6480" w:type="dxa"/>
            <w:vAlign w:val="center"/>
          </w:tcPr>
          <w:p w14:paraId="316C1217" w14:textId="77777777" w:rsidR="00F26CAA" w:rsidRDefault="00000000">
            <w:pPr>
              <w:spacing w:after="20"/>
            </w:pPr>
            <w:r>
              <w:rPr>
                <w:sz w:val="17"/>
              </w:rPr>
              <w:t>CLM-C4E11C7D</w:t>
            </w:r>
          </w:p>
        </w:tc>
      </w:tr>
      <w:tr w:rsidR="00F26CAA" w14:paraId="66A99474" w14:textId="77777777">
        <w:trPr>
          <w:jc w:val="center"/>
        </w:trPr>
        <w:tc>
          <w:tcPr>
            <w:tcW w:w="2448" w:type="dxa"/>
            <w:shd w:val="clear" w:color="auto" w:fill="F3F5F7"/>
            <w:vAlign w:val="center"/>
          </w:tcPr>
          <w:p w14:paraId="5E4FA626" w14:textId="77777777" w:rsidR="00F26CAA" w:rsidRDefault="00000000">
            <w:pPr>
              <w:spacing w:after="20"/>
            </w:pPr>
            <w:r>
              <w:rPr>
                <w:sz w:val="17"/>
              </w:rPr>
              <w:t>Wall-clock time</w:t>
            </w:r>
          </w:p>
        </w:tc>
        <w:tc>
          <w:tcPr>
            <w:tcW w:w="6480" w:type="dxa"/>
            <w:shd w:val="clear" w:color="auto" w:fill="F3F5F7"/>
            <w:vAlign w:val="center"/>
          </w:tcPr>
          <w:p w14:paraId="30A5E0B0" w14:textId="77777777" w:rsidR="00F26CAA" w:rsidRDefault="00000000">
            <w:pPr>
              <w:spacing w:after="20"/>
            </w:pPr>
            <w:r>
              <w:rPr>
                <w:sz w:val="17"/>
              </w:rPr>
              <w:t>44.9 s</w:t>
            </w:r>
          </w:p>
        </w:tc>
      </w:tr>
    </w:tbl>
    <w:p w14:paraId="12B12226" w14:textId="77777777" w:rsidR="00F26CAA" w:rsidRDefault="00F26CAA">
      <w:pPr>
        <w:spacing w:after="40"/>
      </w:pPr>
    </w:p>
    <w:p w14:paraId="3077D6E2" w14:textId="77777777" w:rsidR="00F26CAA" w:rsidRDefault="00000000">
      <w:pPr>
        <w:pStyle w:val="Heading3"/>
      </w:pPr>
      <w:r>
        <w:t>Expected vs. actual</w:t>
      </w:r>
    </w:p>
    <w:tbl>
      <w:tblPr>
        <w:tblStyle w:val="TableGrid"/>
        <w:tblW w:w="0" w:type="auto"/>
        <w:jc w:val="center"/>
        <w:tblLook w:val="04A0" w:firstRow="1" w:lastRow="0" w:firstColumn="1" w:lastColumn="0" w:noHBand="0" w:noVBand="1"/>
      </w:tblPr>
      <w:tblGrid>
        <w:gridCol w:w="2736"/>
        <w:gridCol w:w="6192"/>
      </w:tblGrid>
      <w:tr w:rsidR="00F26CAA" w14:paraId="6D32E7E0" w14:textId="77777777">
        <w:trPr>
          <w:jc w:val="center"/>
        </w:trPr>
        <w:tc>
          <w:tcPr>
            <w:tcW w:w="2736" w:type="dxa"/>
            <w:shd w:val="clear" w:color="auto" w:fill="1F3A5F"/>
            <w:vAlign w:val="center"/>
          </w:tcPr>
          <w:p w14:paraId="007B7618" w14:textId="77777777" w:rsidR="00F26CAA" w:rsidRDefault="00F26CAA">
            <w:pPr>
              <w:spacing w:after="20"/>
            </w:pPr>
          </w:p>
        </w:tc>
        <w:tc>
          <w:tcPr>
            <w:tcW w:w="6192" w:type="dxa"/>
            <w:shd w:val="clear" w:color="auto" w:fill="1F3A5F"/>
            <w:vAlign w:val="center"/>
          </w:tcPr>
          <w:p w14:paraId="1B6E2FF7" w14:textId="77777777" w:rsidR="00F26CAA" w:rsidRDefault="00F26CAA">
            <w:pPr>
              <w:spacing w:after="20"/>
            </w:pPr>
          </w:p>
        </w:tc>
      </w:tr>
      <w:tr w:rsidR="00F26CAA" w14:paraId="05199516" w14:textId="77777777">
        <w:trPr>
          <w:jc w:val="center"/>
        </w:trPr>
        <w:tc>
          <w:tcPr>
            <w:tcW w:w="2736" w:type="dxa"/>
            <w:vAlign w:val="center"/>
          </w:tcPr>
          <w:p w14:paraId="54F67D37" w14:textId="77777777" w:rsidR="00F26CAA" w:rsidRDefault="00000000">
            <w:pPr>
              <w:spacing w:after="20"/>
            </w:pPr>
            <w:r>
              <w:rPr>
                <w:sz w:val="17"/>
              </w:rPr>
              <w:t>Expected decision</w:t>
            </w:r>
          </w:p>
        </w:tc>
        <w:tc>
          <w:tcPr>
            <w:tcW w:w="6192" w:type="dxa"/>
            <w:vAlign w:val="center"/>
          </w:tcPr>
          <w:p w14:paraId="0F2E7A61" w14:textId="77777777" w:rsidR="00F26CAA" w:rsidRDefault="00000000">
            <w:pPr>
              <w:spacing w:after="20"/>
            </w:pPr>
            <w:r>
              <w:rPr>
                <w:sz w:val="17"/>
              </w:rPr>
              <w:t>MANUAL_REVIEW</w:t>
            </w:r>
          </w:p>
        </w:tc>
      </w:tr>
      <w:tr w:rsidR="00F26CAA" w14:paraId="34579E69" w14:textId="77777777">
        <w:trPr>
          <w:jc w:val="center"/>
        </w:trPr>
        <w:tc>
          <w:tcPr>
            <w:tcW w:w="2736" w:type="dxa"/>
            <w:shd w:val="clear" w:color="auto" w:fill="F3F5F7"/>
            <w:vAlign w:val="center"/>
          </w:tcPr>
          <w:p w14:paraId="41792929" w14:textId="77777777" w:rsidR="00F26CAA" w:rsidRDefault="00000000">
            <w:pPr>
              <w:spacing w:after="20"/>
            </w:pPr>
            <w:r>
              <w:rPr>
                <w:sz w:val="17"/>
              </w:rPr>
              <w:t>Actual decision</w:t>
            </w:r>
          </w:p>
        </w:tc>
        <w:tc>
          <w:tcPr>
            <w:tcW w:w="6192" w:type="dxa"/>
            <w:shd w:val="clear" w:color="auto" w:fill="F3F5F7"/>
            <w:vAlign w:val="center"/>
          </w:tcPr>
          <w:p w14:paraId="602CDE43" w14:textId="77777777" w:rsidR="00F26CAA" w:rsidRDefault="00000000">
            <w:pPr>
              <w:spacing w:after="20"/>
            </w:pPr>
            <w:r>
              <w:rPr>
                <w:sz w:val="17"/>
              </w:rPr>
              <w:t>MANUAL_REVIEW</w:t>
            </w:r>
          </w:p>
        </w:tc>
      </w:tr>
      <w:tr w:rsidR="00F26CAA" w14:paraId="463D753F" w14:textId="77777777">
        <w:trPr>
          <w:jc w:val="center"/>
        </w:trPr>
        <w:tc>
          <w:tcPr>
            <w:tcW w:w="2736" w:type="dxa"/>
            <w:vAlign w:val="center"/>
          </w:tcPr>
          <w:p w14:paraId="2064F578" w14:textId="77777777" w:rsidR="00F26CAA" w:rsidRDefault="00000000">
            <w:pPr>
              <w:spacing w:after="20"/>
            </w:pPr>
            <w:r>
              <w:rPr>
                <w:sz w:val="17"/>
              </w:rPr>
              <w:t>Actual amount</w:t>
            </w:r>
          </w:p>
        </w:tc>
        <w:tc>
          <w:tcPr>
            <w:tcW w:w="6192" w:type="dxa"/>
            <w:vAlign w:val="center"/>
          </w:tcPr>
          <w:p w14:paraId="5C29AF78" w14:textId="77777777" w:rsidR="00F26CAA" w:rsidRDefault="00000000">
            <w:pPr>
              <w:spacing w:after="20"/>
            </w:pPr>
            <w:r>
              <w:rPr>
                <w:sz w:val="17"/>
              </w:rPr>
              <w:t>₹4,320.00</w:t>
            </w:r>
          </w:p>
        </w:tc>
      </w:tr>
      <w:tr w:rsidR="00F26CAA" w14:paraId="2A6D9071" w14:textId="77777777">
        <w:trPr>
          <w:jc w:val="center"/>
        </w:trPr>
        <w:tc>
          <w:tcPr>
            <w:tcW w:w="2736" w:type="dxa"/>
            <w:shd w:val="clear" w:color="auto" w:fill="F3F5F7"/>
            <w:vAlign w:val="center"/>
          </w:tcPr>
          <w:p w14:paraId="3EC7C5E2" w14:textId="77777777" w:rsidR="00F26CAA" w:rsidRDefault="00000000">
            <w:pPr>
              <w:spacing w:after="20"/>
            </w:pPr>
            <w:r>
              <w:rPr>
                <w:sz w:val="17"/>
              </w:rPr>
              <w:t>Actual confidence</w:t>
            </w:r>
          </w:p>
        </w:tc>
        <w:tc>
          <w:tcPr>
            <w:tcW w:w="6192" w:type="dxa"/>
            <w:shd w:val="clear" w:color="auto" w:fill="F3F5F7"/>
            <w:vAlign w:val="center"/>
          </w:tcPr>
          <w:p w14:paraId="10FF3A55" w14:textId="77777777" w:rsidR="00F26CAA" w:rsidRDefault="00000000">
            <w:pPr>
              <w:spacing w:after="20"/>
            </w:pPr>
            <w:r>
              <w:rPr>
                <w:sz w:val="17"/>
              </w:rPr>
              <w:t>0.50</w:t>
            </w:r>
          </w:p>
        </w:tc>
      </w:tr>
      <w:tr w:rsidR="00F26CAA" w14:paraId="5933C57F" w14:textId="77777777">
        <w:trPr>
          <w:jc w:val="center"/>
        </w:trPr>
        <w:tc>
          <w:tcPr>
            <w:tcW w:w="2736" w:type="dxa"/>
            <w:vAlign w:val="center"/>
          </w:tcPr>
          <w:p w14:paraId="484B166B" w14:textId="77777777" w:rsidR="00F26CAA" w:rsidRDefault="00000000">
            <w:pPr>
              <w:spacing w:after="20"/>
            </w:pPr>
            <w:r>
              <w:rPr>
                <w:sz w:val="17"/>
              </w:rPr>
              <w:t>Reason code</w:t>
            </w:r>
          </w:p>
        </w:tc>
        <w:tc>
          <w:tcPr>
            <w:tcW w:w="6192" w:type="dxa"/>
            <w:vAlign w:val="center"/>
          </w:tcPr>
          <w:p w14:paraId="03A7D8C6" w14:textId="77777777" w:rsidR="00F26CAA" w:rsidRDefault="00000000">
            <w:pPr>
              <w:spacing w:after="20"/>
            </w:pPr>
            <w:r>
              <w:rPr>
                <w:sz w:val="17"/>
              </w:rPr>
              <w:t>MANUAL_REVIEW_FRAUD</w:t>
            </w:r>
          </w:p>
        </w:tc>
      </w:tr>
      <w:tr w:rsidR="00F26CAA" w14:paraId="6AF2D02B" w14:textId="77777777">
        <w:trPr>
          <w:jc w:val="center"/>
        </w:trPr>
        <w:tc>
          <w:tcPr>
            <w:tcW w:w="2736" w:type="dxa"/>
            <w:shd w:val="clear" w:color="auto" w:fill="F3F5F7"/>
            <w:vAlign w:val="center"/>
          </w:tcPr>
          <w:p w14:paraId="322C815D" w14:textId="77777777" w:rsidR="00F26CAA" w:rsidRDefault="00000000">
            <w:pPr>
              <w:spacing w:after="20"/>
            </w:pPr>
            <w:r>
              <w:rPr>
                <w:sz w:val="17"/>
              </w:rPr>
              <w:t>Result</w:t>
            </w:r>
          </w:p>
        </w:tc>
        <w:tc>
          <w:tcPr>
            <w:tcW w:w="6192" w:type="dxa"/>
            <w:vAlign w:val="center"/>
          </w:tcPr>
          <w:p w14:paraId="706B99A9" w14:textId="77777777" w:rsidR="00F26CAA" w:rsidRDefault="00000000">
            <w:pPr>
              <w:spacing w:after="20"/>
            </w:pPr>
            <w:r>
              <w:rPr>
                <w:color w:val="2E7D4F"/>
                <w:sz w:val="17"/>
              </w:rPr>
              <w:t>MATCH</w:t>
            </w:r>
          </w:p>
        </w:tc>
      </w:tr>
    </w:tbl>
    <w:p w14:paraId="0028F17E" w14:textId="77777777" w:rsidR="00F26CAA" w:rsidRDefault="00F26CAA">
      <w:pPr>
        <w:spacing w:after="40"/>
      </w:pPr>
    </w:p>
    <w:p w14:paraId="3DC52998" w14:textId="77777777" w:rsidR="00F26CAA" w:rsidRDefault="00000000">
      <w:pPr>
        <w:pStyle w:val="Heading3"/>
      </w:pPr>
      <w:r>
        <w:t>Trace</w:t>
      </w:r>
    </w:p>
    <w:tbl>
      <w:tblPr>
        <w:tblStyle w:val="TableGrid"/>
        <w:tblW w:w="0" w:type="auto"/>
        <w:jc w:val="center"/>
        <w:tblLook w:val="04A0" w:firstRow="1" w:lastRow="0" w:firstColumn="1" w:lastColumn="0" w:noHBand="0" w:noVBand="1"/>
      </w:tblPr>
      <w:tblGrid>
        <w:gridCol w:w="1713"/>
        <w:gridCol w:w="1148"/>
        <w:gridCol w:w="3426"/>
        <w:gridCol w:w="862"/>
        <w:gridCol w:w="2427"/>
      </w:tblGrid>
      <w:tr w:rsidR="00F26CAA" w14:paraId="41BA767B" w14:textId="77777777">
        <w:trPr>
          <w:jc w:val="center"/>
        </w:trPr>
        <w:tc>
          <w:tcPr>
            <w:tcW w:w="1728" w:type="dxa"/>
            <w:shd w:val="clear" w:color="auto" w:fill="1F3A5F"/>
            <w:vAlign w:val="center"/>
          </w:tcPr>
          <w:p w14:paraId="4FD97640" w14:textId="77777777" w:rsidR="00F26CAA" w:rsidRDefault="00000000">
            <w:pPr>
              <w:spacing w:after="20"/>
            </w:pPr>
            <w:r>
              <w:rPr>
                <w:b/>
                <w:color w:val="FFFFFF"/>
                <w:sz w:val="14"/>
              </w:rPr>
              <w:t>Stage</w:t>
            </w:r>
          </w:p>
        </w:tc>
        <w:tc>
          <w:tcPr>
            <w:tcW w:w="1152" w:type="dxa"/>
            <w:shd w:val="clear" w:color="auto" w:fill="1F3A5F"/>
            <w:vAlign w:val="center"/>
          </w:tcPr>
          <w:p w14:paraId="649A48CB" w14:textId="77777777" w:rsidR="00F26CAA" w:rsidRDefault="00000000">
            <w:pPr>
              <w:spacing w:after="20"/>
            </w:pPr>
            <w:r>
              <w:rPr>
                <w:b/>
                <w:color w:val="FFFFFF"/>
                <w:sz w:val="14"/>
              </w:rPr>
              <w:t>Status</w:t>
            </w:r>
          </w:p>
        </w:tc>
        <w:tc>
          <w:tcPr>
            <w:tcW w:w="3456" w:type="dxa"/>
            <w:shd w:val="clear" w:color="auto" w:fill="1F3A5F"/>
            <w:vAlign w:val="center"/>
          </w:tcPr>
          <w:p w14:paraId="0DE781E5" w14:textId="77777777" w:rsidR="00F26CAA" w:rsidRDefault="00000000">
            <w:pPr>
              <w:spacing w:after="20"/>
            </w:pPr>
            <w:r>
              <w:rPr>
                <w:b/>
                <w:color w:val="FFFFFF"/>
                <w:sz w:val="14"/>
              </w:rPr>
              <w:t>Result</w:t>
            </w:r>
          </w:p>
        </w:tc>
        <w:tc>
          <w:tcPr>
            <w:tcW w:w="864" w:type="dxa"/>
            <w:shd w:val="clear" w:color="auto" w:fill="1F3A5F"/>
            <w:vAlign w:val="center"/>
          </w:tcPr>
          <w:p w14:paraId="056EE21F" w14:textId="77777777" w:rsidR="00F26CAA" w:rsidRDefault="00000000">
            <w:pPr>
              <w:spacing w:after="20"/>
            </w:pPr>
            <w:r>
              <w:rPr>
                <w:b/>
                <w:color w:val="FFFFFF"/>
                <w:sz w:val="14"/>
              </w:rPr>
              <w:t>Duration</w:t>
            </w:r>
          </w:p>
        </w:tc>
        <w:tc>
          <w:tcPr>
            <w:tcW w:w="2448" w:type="dxa"/>
            <w:shd w:val="clear" w:color="auto" w:fill="1F3A5F"/>
            <w:vAlign w:val="center"/>
          </w:tcPr>
          <w:p w14:paraId="09E56E05" w14:textId="77777777" w:rsidR="00F26CAA" w:rsidRDefault="00000000">
            <w:pPr>
              <w:spacing w:after="20"/>
            </w:pPr>
            <w:r>
              <w:rPr>
                <w:b/>
                <w:color w:val="FFFFFF"/>
                <w:sz w:val="14"/>
              </w:rPr>
              <w:t>AI Call</w:t>
            </w:r>
          </w:p>
        </w:tc>
      </w:tr>
      <w:tr w:rsidR="00F26CAA" w14:paraId="22CF5BC2" w14:textId="77777777">
        <w:trPr>
          <w:jc w:val="center"/>
        </w:trPr>
        <w:tc>
          <w:tcPr>
            <w:tcW w:w="1728" w:type="dxa"/>
            <w:vAlign w:val="center"/>
          </w:tcPr>
          <w:p w14:paraId="29601D29" w14:textId="77777777" w:rsidR="00F26CAA" w:rsidRDefault="00000000">
            <w:pPr>
              <w:spacing w:after="20"/>
            </w:pPr>
            <w:r>
              <w:rPr>
                <w:sz w:val="14"/>
              </w:rPr>
              <w:t>Claim Validation</w:t>
            </w:r>
          </w:p>
        </w:tc>
        <w:tc>
          <w:tcPr>
            <w:tcW w:w="1152" w:type="dxa"/>
            <w:vAlign w:val="center"/>
          </w:tcPr>
          <w:p w14:paraId="674B6484" w14:textId="77777777" w:rsidR="00F26CAA" w:rsidRDefault="00000000">
            <w:pPr>
              <w:spacing w:after="20"/>
            </w:pPr>
            <w:r>
              <w:rPr>
                <w:sz w:val="14"/>
              </w:rPr>
              <w:t>COMPLETED</w:t>
            </w:r>
          </w:p>
        </w:tc>
        <w:tc>
          <w:tcPr>
            <w:tcW w:w="3456" w:type="dxa"/>
            <w:vAlign w:val="center"/>
          </w:tcPr>
          <w:p w14:paraId="525C05C0" w14:textId="77777777" w:rsidR="00F26CAA" w:rsidRDefault="00000000">
            <w:pPr>
              <w:spacing w:after="20"/>
            </w:pPr>
            <w:r>
              <w:rPr>
                <w:sz w:val="14"/>
              </w:rPr>
              <w:t>valid = True</w:t>
            </w:r>
          </w:p>
        </w:tc>
        <w:tc>
          <w:tcPr>
            <w:tcW w:w="864" w:type="dxa"/>
            <w:vAlign w:val="center"/>
          </w:tcPr>
          <w:p w14:paraId="2F5582DF" w14:textId="77777777" w:rsidR="00F26CAA" w:rsidRDefault="00000000">
            <w:pPr>
              <w:spacing w:after="20"/>
            </w:pPr>
            <w:r>
              <w:rPr>
                <w:sz w:val="14"/>
              </w:rPr>
              <w:t>8 ms</w:t>
            </w:r>
          </w:p>
        </w:tc>
        <w:tc>
          <w:tcPr>
            <w:tcW w:w="2448" w:type="dxa"/>
            <w:vAlign w:val="center"/>
          </w:tcPr>
          <w:p w14:paraId="7E8A82F8" w14:textId="77777777" w:rsidR="00F26CAA" w:rsidRDefault="00000000">
            <w:pPr>
              <w:spacing w:after="20"/>
            </w:pPr>
            <w:r>
              <w:rPr>
                <w:sz w:val="14"/>
              </w:rPr>
              <w:t>—</w:t>
            </w:r>
          </w:p>
        </w:tc>
      </w:tr>
      <w:tr w:rsidR="00F26CAA" w14:paraId="267CAEDC" w14:textId="77777777">
        <w:trPr>
          <w:jc w:val="center"/>
        </w:trPr>
        <w:tc>
          <w:tcPr>
            <w:tcW w:w="1728" w:type="dxa"/>
            <w:shd w:val="clear" w:color="auto" w:fill="F3F5F7"/>
            <w:vAlign w:val="center"/>
          </w:tcPr>
          <w:p w14:paraId="07FFD81A" w14:textId="77777777" w:rsidR="00F26CAA" w:rsidRDefault="00000000">
            <w:pPr>
              <w:spacing w:after="20"/>
            </w:pPr>
            <w:r>
              <w:rPr>
                <w:sz w:val="14"/>
              </w:rPr>
              <w:t>Document Verification</w:t>
            </w:r>
          </w:p>
        </w:tc>
        <w:tc>
          <w:tcPr>
            <w:tcW w:w="1152" w:type="dxa"/>
            <w:shd w:val="clear" w:color="auto" w:fill="F3F5F7"/>
            <w:vAlign w:val="center"/>
          </w:tcPr>
          <w:p w14:paraId="7D1220E1" w14:textId="77777777" w:rsidR="00F26CAA" w:rsidRDefault="00000000">
            <w:pPr>
              <w:spacing w:after="20"/>
            </w:pPr>
            <w:r>
              <w:rPr>
                <w:sz w:val="14"/>
              </w:rPr>
              <w:t>COMPLETED</w:t>
            </w:r>
          </w:p>
        </w:tc>
        <w:tc>
          <w:tcPr>
            <w:tcW w:w="3456" w:type="dxa"/>
            <w:shd w:val="clear" w:color="auto" w:fill="F3F5F7"/>
            <w:vAlign w:val="center"/>
          </w:tcPr>
          <w:p w14:paraId="3B8443DC" w14:textId="77777777" w:rsidR="00F26CAA" w:rsidRDefault="00000000">
            <w:pPr>
              <w:spacing w:after="20"/>
            </w:pPr>
            <w:r>
              <w:rPr>
                <w:sz w:val="14"/>
              </w:rPr>
              <w:t>status = PASS, AI calls = 2</w:t>
            </w:r>
          </w:p>
        </w:tc>
        <w:tc>
          <w:tcPr>
            <w:tcW w:w="864" w:type="dxa"/>
            <w:shd w:val="clear" w:color="auto" w:fill="F3F5F7"/>
            <w:vAlign w:val="center"/>
          </w:tcPr>
          <w:p w14:paraId="5C2C2CF5" w14:textId="77777777" w:rsidR="00F26CAA" w:rsidRDefault="00000000">
            <w:pPr>
              <w:spacing w:after="20"/>
            </w:pPr>
            <w:r>
              <w:rPr>
                <w:sz w:val="14"/>
              </w:rPr>
              <w:t>8.7 s</w:t>
            </w:r>
          </w:p>
        </w:tc>
        <w:tc>
          <w:tcPr>
            <w:tcW w:w="2448" w:type="dxa"/>
            <w:shd w:val="clear" w:color="auto" w:fill="F3F5F7"/>
            <w:vAlign w:val="center"/>
          </w:tcPr>
          <w:p w14:paraId="25C58B45" w14:textId="77777777" w:rsidR="00F26CAA" w:rsidRDefault="00000000">
            <w:pPr>
              <w:spacing w:after="20"/>
            </w:pPr>
            <w:r>
              <w:rPr>
                <w:sz w:val="14"/>
              </w:rPr>
              <w:t>anthropic/claude-sonnet-4-5-20250929, 4.8 s, 3798→140 tok</w:t>
            </w:r>
          </w:p>
        </w:tc>
      </w:tr>
      <w:tr w:rsidR="00F26CAA" w14:paraId="455233BD" w14:textId="77777777">
        <w:trPr>
          <w:jc w:val="center"/>
        </w:trPr>
        <w:tc>
          <w:tcPr>
            <w:tcW w:w="1728" w:type="dxa"/>
            <w:vAlign w:val="center"/>
          </w:tcPr>
          <w:p w14:paraId="184CEAC4" w14:textId="77777777" w:rsidR="00F26CAA" w:rsidRDefault="00000000">
            <w:pPr>
              <w:spacing w:after="20"/>
            </w:pPr>
            <w:r>
              <w:rPr>
                <w:sz w:val="14"/>
              </w:rPr>
              <w:t>Cross-Document Validation</w:t>
            </w:r>
          </w:p>
        </w:tc>
        <w:tc>
          <w:tcPr>
            <w:tcW w:w="1152" w:type="dxa"/>
            <w:vAlign w:val="center"/>
          </w:tcPr>
          <w:p w14:paraId="59D7278F" w14:textId="77777777" w:rsidR="00F26CAA" w:rsidRDefault="00000000">
            <w:pPr>
              <w:spacing w:after="20"/>
            </w:pPr>
            <w:r>
              <w:rPr>
                <w:sz w:val="14"/>
              </w:rPr>
              <w:t>COMPLETED</w:t>
            </w:r>
          </w:p>
        </w:tc>
        <w:tc>
          <w:tcPr>
            <w:tcW w:w="3456" w:type="dxa"/>
            <w:vAlign w:val="center"/>
          </w:tcPr>
          <w:p w14:paraId="2E15884B" w14:textId="77777777" w:rsidR="00F26CAA" w:rsidRDefault="00000000">
            <w:pPr>
              <w:spacing w:after="20"/>
            </w:pPr>
            <w:r>
              <w:rPr>
                <w:sz w:val="14"/>
              </w:rPr>
              <w:t>status = PASS, expected member = Ravi Menon</w:t>
            </w:r>
          </w:p>
        </w:tc>
        <w:tc>
          <w:tcPr>
            <w:tcW w:w="864" w:type="dxa"/>
            <w:vAlign w:val="center"/>
          </w:tcPr>
          <w:p w14:paraId="0B1A7BF1" w14:textId="77777777" w:rsidR="00F26CAA" w:rsidRDefault="00000000">
            <w:pPr>
              <w:spacing w:after="20"/>
            </w:pPr>
            <w:r>
              <w:rPr>
                <w:sz w:val="14"/>
              </w:rPr>
              <w:t>7 ms</w:t>
            </w:r>
          </w:p>
        </w:tc>
        <w:tc>
          <w:tcPr>
            <w:tcW w:w="2448" w:type="dxa"/>
            <w:vAlign w:val="center"/>
          </w:tcPr>
          <w:p w14:paraId="12118619" w14:textId="77777777" w:rsidR="00F26CAA" w:rsidRDefault="00000000">
            <w:pPr>
              <w:spacing w:after="20"/>
            </w:pPr>
            <w:r>
              <w:rPr>
                <w:sz w:val="14"/>
              </w:rPr>
              <w:t>—</w:t>
            </w:r>
          </w:p>
        </w:tc>
      </w:tr>
      <w:tr w:rsidR="00F26CAA" w14:paraId="21A3DDF5" w14:textId="77777777">
        <w:trPr>
          <w:jc w:val="center"/>
        </w:trPr>
        <w:tc>
          <w:tcPr>
            <w:tcW w:w="1728" w:type="dxa"/>
            <w:shd w:val="clear" w:color="auto" w:fill="F3F5F7"/>
            <w:vAlign w:val="center"/>
          </w:tcPr>
          <w:p w14:paraId="7D97BE83" w14:textId="77777777" w:rsidR="00F26CAA" w:rsidRDefault="00000000">
            <w:pPr>
              <w:spacing w:after="20"/>
            </w:pPr>
            <w:r>
              <w:rPr>
                <w:sz w:val="14"/>
              </w:rPr>
              <w:t>Document Extraction</w:t>
            </w:r>
          </w:p>
        </w:tc>
        <w:tc>
          <w:tcPr>
            <w:tcW w:w="1152" w:type="dxa"/>
            <w:shd w:val="clear" w:color="auto" w:fill="F3F5F7"/>
            <w:vAlign w:val="center"/>
          </w:tcPr>
          <w:p w14:paraId="41749429" w14:textId="77777777" w:rsidR="00F26CAA" w:rsidRDefault="00000000">
            <w:pPr>
              <w:spacing w:after="20"/>
            </w:pPr>
            <w:r>
              <w:rPr>
                <w:sz w:val="14"/>
              </w:rPr>
              <w:t>COMPLETED</w:t>
            </w:r>
          </w:p>
        </w:tc>
        <w:tc>
          <w:tcPr>
            <w:tcW w:w="3456" w:type="dxa"/>
            <w:shd w:val="clear" w:color="auto" w:fill="F3F5F7"/>
            <w:vAlign w:val="center"/>
          </w:tcPr>
          <w:p w14:paraId="3064CA61" w14:textId="77777777" w:rsidR="00F26CAA" w:rsidRDefault="00000000">
            <w:pPr>
              <w:spacing w:after="20"/>
            </w:pPr>
            <w:r>
              <w:rPr>
                <w:sz w:val="14"/>
              </w:rPr>
              <w:t>extracted = 2, failures = 0, skipped = 0</w:t>
            </w:r>
          </w:p>
        </w:tc>
        <w:tc>
          <w:tcPr>
            <w:tcW w:w="864" w:type="dxa"/>
            <w:shd w:val="clear" w:color="auto" w:fill="F3F5F7"/>
            <w:vAlign w:val="center"/>
          </w:tcPr>
          <w:p w14:paraId="25B4AAC8" w14:textId="77777777" w:rsidR="00F26CAA" w:rsidRDefault="00000000">
            <w:pPr>
              <w:spacing w:after="20"/>
            </w:pPr>
            <w:r>
              <w:rPr>
                <w:sz w:val="14"/>
              </w:rPr>
              <w:t>22.3 s</w:t>
            </w:r>
          </w:p>
        </w:tc>
        <w:tc>
          <w:tcPr>
            <w:tcW w:w="2448" w:type="dxa"/>
            <w:shd w:val="clear" w:color="auto" w:fill="F3F5F7"/>
            <w:vAlign w:val="center"/>
          </w:tcPr>
          <w:p w14:paraId="1F086F55" w14:textId="77777777" w:rsidR="00F26CAA" w:rsidRDefault="00000000">
            <w:pPr>
              <w:spacing w:after="20"/>
            </w:pPr>
            <w:r>
              <w:rPr>
                <w:sz w:val="14"/>
              </w:rPr>
              <w:t>anthropic/claude-sonnet-4-5-20250929, 12.8 s, 4109→739 tok</w:t>
            </w:r>
          </w:p>
        </w:tc>
      </w:tr>
      <w:tr w:rsidR="00F26CAA" w14:paraId="339882F7" w14:textId="77777777">
        <w:trPr>
          <w:jc w:val="center"/>
        </w:trPr>
        <w:tc>
          <w:tcPr>
            <w:tcW w:w="1728" w:type="dxa"/>
            <w:vAlign w:val="center"/>
          </w:tcPr>
          <w:p w14:paraId="2686BDD2" w14:textId="77777777" w:rsidR="00F26CAA" w:rsidRDefault="00000000">
            <w:pPr>
              <w:spacing w:after="20"/>
            </w:pPr>
            <w:r>
              <w:rPr>
                <w:sz w:val="14"/>
              </w:rPr>
              <w:t>Policy Evaluation</w:t>
            </w:r>
          </w:p>
        </w:tc>
        <w:tc>
          <w:tcPr>
            <w:tcW w:w="1152" w:type="dxa"/>
            <w:vAlign w:val="center"/>
          </w:tcPr>
          <w:p w14:paraId="1A2CF583" w14:textId="77777777" w:rsidR="00F26CAA" w:rsidRDefault="00000000">
            <w:pPr>
              <w:spacing w:after="20"/>
            </w:pPr>
            <w:r>
              <w:rPr>
                <w:sz w:val="14"/>
              </w:rPr>
              <w:t>COMPLETED</w:t>
            </w:r>
          </w:p>
        </w:tc>
        <w:tc>
          <w:tcPr>
            <w:tcW w:w="3456" w:type="dxa"/>
            <w:vAlign w:val="center"/>
          </w:tcPr>
          <w:p w14:paraId="49D35C5C" w14:textId="77777777" w:rsidR="00F26CAA" w:rsidRDefault="00000000">
            <w:pPr>
              <w:spacing w:after="20"/>
            </w:pPr>
            <w:r>
              <w:rPr>
                <w:sz w:val="14"/>
              </w:rPr>
              <w:t>covered = True, 10/15 rules passed, exclusion = False, waiting_period = False, pre_auth = False</w:t>
            </w:r>
          </w:p>
        </w:tc>
        <w:tc>
          <w:tcPr>
            <w:tcW w:w="864" w:type="dxa"/>
            <w:vAlign w:val="center"/>
          </w:tcPr>
          <w:p w14:paraId="4C8B10FC" w14:textId="77777777" w:rsidR="00F26CAA" w:rsidRDefault="00000000">
            <w:pPr>
              <w:spacing w:after="20"/>
            </w:pPr>
            <w:r>
              <w:rPr>
                <w:sz w:val="14"/>
              </w:rPr>
              <w:t>9 ms</w:t>
            </w:r>
          </w:p>
        </w:tc>
        <w:tc>
          <w:tcPr>
            <w:tcW w:w="2448" w:type="dxa"/>
            <w:vAlign w:val="center"/>
          </w:tcPr>
          <w:p w14:paraId="0E176C0A" w14:textId="77777777" w:rsidR="00F26CAA" w:rsidRDefault="00000000">
            <w:pPr>
              <w:spacing w:after="20"/>
            </w:pPr>
            <w:r>
              <w:rPr>
                <w:sz w:val="14"/>
              </w:rPr>
              <w:t>—</w:t>
            </w:r>
          </w:p>
        </w:tc>
      </w:tr>
      <w:tr w:rsidR="00F26CAA" w14:paraId="76E29535" w14:textId="77777777">
        <w:trPr>
          <w:jc w:val="center"/>
        </w:trPr>
        <w:tc>
          <w:tcPr>
            <w:tcW w:w="1728" w:type="dxa"/>
            <w:shd w:val="clear" w:color="auto" w:fill="F3F5F7"/>
            <w:vAlign w:val="center"/>
          </w:tcPr>
          <w:p w14:paraId="7CE51492" w14:textId="77777777" w:rsidR="00F26CAA" w:rsidRDefault="00000000">
            <w:pPr>
              <w:spacing w:after="20"/>
            </w:pPr>
            <w:r>
              <w:rPr>
                <w:sz w:val="14"/>
              </w:rPr>
              <w:t>Financial Calculation</w:t>
            </w:r>
          </w:p>
        </w:tc>
        <w:tc>
          <w:tcPr>
            <w:tcW w:w="1152" w:type="dxa"/>
            <w:shd w:val="clear" w:color="auto" w:fill="F3F5F7"/>
            <w:vAlign w:val="center"/>
          </w:tcPr>
          <w:p w14:paraId="7B5312E1" w14:textId="77777777" w:rsidR="00F26CAA" w:rsidRDefault="00000000">
            <w:pPr>
              <w:spacing w:after="20"/>
            </w:pPr>
            <w:r>
              <w:rPr>
                <w:sz w:val="14"/>
              </w:rPr>
              <w:t>COMPLETED</w:t>
            </w:r>
          </w:p>
        </w:tc>
        <w:tc>
          <w:tcPr>
            <w:tcW w:w="3456" w:type="dxa"/>
            <w:shd w:val="clear" w:color="auto" w:fill="F3F5F7"/>
            <w:vAlign w:val="center"/>
          </w:tcPr>
          <w:p w14:paraId="3D084D08" w14:textId="77777777" w:rsidR="00F26CAA" w:rsidRDefault="00000000">
            <w:pPr>
              <w:spacing w:after="20"/>
            </w:pPr>
            <w:r>
              <w:rPr>
                <w:sz w:val="14"/>
              </w:rPr>
              <w:t>claimed = ₹4,800.00, eligible = ₹4,800.00, payable = ₹4,320.00</w:t>
            </w:r>
          </w:p>
        </w:tc>
        <w:tc>
          <w:tcPr>
            <w:tcW w:w="864" w:type="dxa"/>
            <w:shd w:val="clear" w:color="auto" w:fill="F3F5F7"/>
            <w:vAlign w:val="center"/>
          </w:tcPr>
          <w:p w14:paraId="027FF929" w14:textId="77777777" w:rsidR="00F26CAA" w:rsidRDefault="00000000">
            <w:pPr>
              <w:spacing w:after="20"/>
            </w:pPr>
            <w:r>
              <w:rPr>
                <w:sz w:val="14"/>
              </w:rPr>
              <w:t>8 ms</w:t>
            </w:r>
          </w:p>
        </w:tc>
        <w:tc>
          <w:tcPr>
            <w:tcW w:w="2448" w:type="dxa"/>
            <w:shd w:val="clear" w:color="auto" w:fill="F3F5F7"/>
            <w:vAlign w:val="center"/>
          </w:tcPr>
          <w:p w14:paraId="028657CA" w14:textId="77777777" w:rsidR="00F26CAA" w:rsidRDefault="00000000">
            <w:pPr>
              <w:spacing w:after="20"/>
            </w:pPr>
            <w:r>
              <w:rPr>
                <w:sz w:val="14"/>
              </w:rPr>
              <w:t>—</w:t>
            </w:r>
          </w:p>
        </w:tc>
      </w:tr>
      <w:tr w:rsidR="00F26CAA" w14:paraId="1FA292CC" w14:textId="77777777">
        <w:trPr>
          <w:jc w:val="center"/>
        </w:trPr>
        <w:tc>
          <w:tcPr>
            <w:tcW w:w="1728" w:type="dxa"/>
            <w:vAlign w:val="center"/>
          </w:tcPr>
          <w:p w14:paraId="6D830543" w14:textId="77777777" w:rsidR="00F26CAA" w:rsidRDefault="00000000">
            <w:pPr>
              <w:spacing w:after="20"/>
            </w:pPr>
            <w:r>
              <w:rPr>
                <w:sz w:val="14"/>
              </w:rPr>
              <w:t>Fraud Analysis</w:t>
            </w:r>
          </w:p>
        </w:tc>
        <w:tc>
          <w:tcPr>
            <w:tcW w:w="1152" w:type="dxa"/>
            <w:vAlign w:val="center"/>
          </w:tcPr>
          <w:p w14:paraId="566DCD01" w14:textId="77777777" w:rsidR="00F26CAA" w:rsidRDefault="00000000">
            <w:pPr>
              <w:spacing w:after="20"/>
            </w:pPr>
            <w:r>
              <w:rPr>
                <w:sz w:val="14"/>
              </w:rPr>
              <w:t>COMPLETED</w:t>
            </w:r>
          </w:p>
        </w:tc>
        <w:tc>
          <w:tcPr>
            <w:tcW w:w="3456" w:type="dxa"/>
            <w:vAlign w:val="center"/>
          </w:tcPr>
          <w:p w14:paraId="4D5E8E55" w14:textId="77777777" w:rsidR="00F26CAA" w:rsidRDefault="00000000">
            <w:pPr>
              <w:spacing w:after="20"/>
            </w:pPr>
            <w:r>
              <w:rPr>
                <w:sz w:val="14"/>
              </w:rPr>
              <w:t>risk = HIGH, same-day = 4, monthly = 4, manual review = True</w:t>
            </w:r>
          </w:p>
        </w:tc>
        <w:tc>
          <w:tcPr>
            <w:tcW w:w="864" w:type="dxa"/>
            <w:vAlign w:val="center"/>
          </w:tcPr>
          <w:p w14:paraId="3F872D18" w14:textId="77777777" w:rsidR="00F26CAA" w:rsidRDefault="00000000">
            <w:pPr>
              <w:spacing w:after="20"/>
            </w:pPr>
            <w:r>
              <w:rPr>
                <w:sz w:val="14"/>
              </w:rPr>
              <w:t>12 ms</w:t>
            </w:r>
          </w:p>
        </w:tc>
        <w:tc>
          <w:tcPr>
            <w:tcW w:w="2448" w:type="dxa"/>
            <w:vAlign w:val="center"/>
          </w:tcPr>
          <w:p w14:paraId="3FD9BFDF" w14:textId="77777777" w:rsidR="00F26CAA" w:rsidRDefault="00000000">
            <w:pPr>
              <w:spacing w:after="20"/>
            </w:pPr>
            <w:r>
              <w:rPr>
                <w:sz w:val="14"/>
              </w:rPr>
              <w:t>—</w:t>
            </w:r>
          </w:p>
        </w:tc>
      </w:tr>
      <w:tr w:rsidR="00F26CAA" w14:paraId="3D9760F3" w14:textId="77777777">
        <w:trPr>
          <w:jc w:val="center"/>
        </w:trPr>
        <w:tc>
          <w:tcPr>
            <w:tcW w:w="1728" w:type="dxa"/>
            <w:shd w:val="clear" w:color="auto" w:fill="F3F5F7"/>
            <w:vAlign w:val="center"/>
          </w:tcPr>
          <w:p w14:paraId="3AE66C35" w14:textId="77777777" w:rsidR="00F26CAA" w:rsidRDefault="00000000">
            <w:pPr>
              <w:spacing w:after="20"/>
            </w:pPr>
            <w:r>
              <w:rPr>
                <w:sz w:val="14"/>
              </w:rPr>
              <w:t>Decision Generation</w:t>
            </w:r>
          </w:p>
        </w:tc>
        <w:tc>
          <w:tcPr>
            <w:tcW w:w="1152" w:type="dxa"/>
            <w:shd w:val="clear" w:color="auto" w:fill="F3F5F7"/>
            <w:vAlign w:val="center"/>
          </w:tcPr>
          <w:p w14:paraId="34D20DC3" w14:textId="77777777" w:rsidR="00F26CAA" w:rsidRDefault="00000000">
            <w:pPr>
              <w:spacing w:after="20"/>
            </w:pPr>
            <w:r>
              <w:rPr>
                <w:sz w:val="14"/>
              </w:rPr>
              <w:t>COMPLETED</w:t>
            </w:r>
          </w:p>
        </w:tc>
        <w:tc>
          <w:tcPr>
            <w:tcW w:w="3456" w:type="dxa"/>
            <w:shd w:val="clear" w:color="auto" w:fill="F3F5F7"/>
            <w:vAlign w:val="center"/>
          </w:tcPr>
          <w:p w14:paraId="7966C9E1" w14:textId="77777777" w:rsidR="00F26CAA" w:rsidRDefault="00000000">
            <w:pPr>
              <w:spacing w:after="20"/>
            </w:pPr>
            <w:r>
              <w:rPr>
                <w:sz w:val="14"/>
              </w:rPr>
              <w:t>decision = MANUAL_REVIEW, approved = ₹4,320.00, confidence = 0.50, reason = MANUAL_REVIEW_FRAUD</w:t>
            </w:r>
          </w:p>
        </w:tc>
        <w:tc>
          <w:tcPr>
            <w:tcW w:w="864" w:type="dxa"/>
            <w:shd w:val="clear" w:color="auto" w:fill="F3F5F7"/>
            <w:vAlign w:val="center"/>
          </w:tcPr>
          <w:p w14:paraId="775BA6FC" w14:textId="77777777" w:rsidR="00F26CAA" w:rsidRDefault="00000000">
            <w:pPr>
              <w:spacing w:after="20"/>
            </w:pPr>
            <w:r>
              <w:rPr>
                <w:sz w:val="14"/>
              </w:rPr>
              <w:t>12 ms</w:t>
            </w:r>
          </w:p>
        </w:tc>
        <w:tc>
          <w:tcPr>
            <w:tcW w:w="2448" w:type="dxa"/>
            <w:shd w:val="clear" w:color="auto" w:fill="F3F5F7"/>
            <w:vAlign w:val="center"/>
          </w:tcPr>
          <w:p w14:paraId="12220145" w14:textId="77777777" w:rsidR="00F26CAA" w:rsidRDefault="00000000">
            <w:pPr>
              <w:spacing w:after="20"/>
            </w:pPr>
            <w:r>
              <w:rPr>
                <w:sz w:val="14"/>
              </w:rPr>
              <w:t>—</w:t>
            </w:r>
          </w:p>
        </w:tc>
      </w:tr>
      <w:tr w:rsidR="00F26CAA" w14:paraId="771E576D" w14:textId="77777777">
        <w:trPr>
          <w:jc w:val="center"/>
        </w:trPr>
        <w:tc>
          <w:tcPr>
            <w:tcW w:w="1728" w:type="dxa"/>
            <w:vAlign w:val="center"/>
          </w:tcPr>
          <w:p w14:paraId="736F1C8C" w14:textId="77777777" w:rsidR="00F26CAA" w:rsidRDefault="00000000">
            <w:pPr>
              <w:spacing w:after="20"/>
            </w:pPr>
            <w:r>
              <w:rPr>
                <w:sz w:val="14"/>
              </w:rPr>
              <w:t>Explanation</w:t>
            </w:r>
          </w:p>
        </w:tc>
        <w:tc>
          <w:tcPr>
            <w:tcW w:w="1152" w:type="dxa"/>
            <w:vAlign w:val="center"/>
          </w:tcPr>
          <w:p w14:paraId="08A711A3" w14:textId="77777777" w:rsidR="00F26CAA" w:rsidRDefault="00000000">
            <w:pPr>
              <w:spacing w:after="20"/>
            </w:pPr>
            <w:r>
              <w:rPr>
                <w:sz w:val="14"/>
              </w:rPr>
              <w:t>COMPLETED</w:t>
            </w:r>
          </w:p>
        </w:tc>
        <w:tc>
          <w:tcPr>
            <w:tcW w:w="3456" w:type="dxa"/>
            <w:vAlign w:val="center"/>
          </w:tcPr>
          <w:p w14:paraId="0C5C478D" w14:textId="77777777" w:rsidR="00F26CAA" w:rsidRDefault="00000000">
            <w:pPr>
              <w:spacing w:after="20"/>
            </w:pPr>
            <w:r>
              <w:rPr>
                <w:sz w:val="14"/>
              </w:rPr>
              <w:t>source = AI, degraded = False</w:t>
            </w:r>
          </w:p>
        </w:tc>
        <w:tc>
          <w:tcPr>
            <w:tcW w:w="864" w:type="dxa"/>
            <w:vAlign w:val="center"/>
          </w:tcPr>
          <w:p w14:paraId="4B319B94" w14:textId="77777777" w:rsidR="00F26CAA" w:rsidRDefault="00000000">
            <w:pPr>
              <w:spacing w:after="20"/>
            </w:pPr>
            <w:r>
              <w:rPr>
                <w:sz w:val="14"/>
              </w:rPr>
              <w:t>13.7 s</w:t>
            </w:r>
          </w:p>
        </w:tc>
        <w:tc>
          <w:tcPr>
            <w:tcW w:w="2448" w:type="dxa"/>
            <w:vAlign w:val="center"/>
          </w:tcPr>
          <w:p w14:paraId="492A4ED0" w14:textId="77777777" w:rsidR="00F26CAA" w:rsidRDefault="00000000">
            <w:pPr>
              <w:spacing w:after="20"/>
            </w:pPr>
            <w:r>
              <w:rPr>
                <w:sz w:val="14"/>
              </w:rPr>
              <w:t>anthropic/claude-sonnet-4-5-20250929, 13.7 s, 2048→749 tok</w:t>
            </w:r>
          </w:p>
        </w:tc>
      </w:tr>
    </w:tbl>
    <w:p w14:paraId="620CF6F1" w14:textId="77777777" w:rsidR="00F26CAA" w:rsidRDefault="00F26CAA">
      <w:pPr>
        <w:spacing w:after="40"/>
      </w:pPr>
    </w:p>
    <w:p w14:paraId="266A6F9E" w14:textId="77777777" w:rsidR="00F26CAA" w:rsidRDefault="00000000">
      <w:pPr>
        <w:pStyle w:val="Heading3"/>
      </w:pPr>
      <w:r>
        <w:t>Notes</w:t>
      </w:r>
    </w:p>
    <w:p w14:paraId="5C48C1BC" w14:textId="77777777" w:rsidR="00F26CAA" w:rsidRDefault="00000000">
      <w:r>
        <w:t>This case depends on database claim history (FraudAnalysisAgent queries real prior claims for the member). It was rerun with the database state described in §3 — see that section for exactly what was in the database before this submission.</w:t>
      </w:r>
    </w:p>
    <w:p w14:paraId="6E3D321E" w14:textId="77777777" w:rsidR="00F26CAA" w:rsidRDefault="00000000">
      <w:r>
        <w:t>Real run matches the official expected outcome.</w:t>
      </w:r>
    </w:p>
    <w:p w14:paraId="3CB8AD86" w14:textId="77777777" w:rsidR="00F26CAA" w:rsidRDefault="00000000">
      <w:r>
        <w:br w:type="page"/>
      </w:r>
    </w:p>
    <w:p w14:paraId="13E5B4A4" w14:textId="77777777" w:rsidR="00F26CAA" w:rsidRDefault="00000000">
      <w:pPr>
        <w:pStyle w:val="Heading2"/>
      </w:pPr>
      <w:bookmarkStart w:id="14" w:name="_Toc237394305"/>
      <w:r>
        <w:lastRenderedPageBreak/>
        <w:t>2.11 TC010</w:t>
      </w:r>
      <w:bookmarkEnd w:id="14"/>
    </w:p>
    <w:tbl>
      <w:tblPr>
        <w:tblStyle w:val="TableGrid"/>
        <w:tblW w:w="0" w:type="auto"/>
        <w:jc w:val="center"/>
        <w:tblLook w:val="04A0" w:firstRow="1" w:lastRow="0" w:firstColumn="1" w:lastColumn="0" w:noHBand="0" w:noVBand="1"/>
      </w:tblPr>
      <w:tblGrid>
        <w:gridCol w:w="2448"/>
        <w:gridCol w:w="6480"/>
      </w:tblGrid>
      <w:tr w:rsidR="00F26CAA" w14:paraId="2D0A162D" w14:textId="77777777">
        <w:trPr>
          <w:jc w:val="center"/>
        </w:trPr>
        <w:tc>
          <w:tcPr>
            <w:tcW w:w="2448" w:type="dxa"/>
            <w:shd w:val="clear" w:color="auto" w:fill="1F3A5F"/>
            <w:vAlign w:val="center"/>
          </w:tcPr>
          <w:p w14:paraId="6E4FAB93" w14:textId="77777777" w:rsidR="00F26CAA" w:rsidRDefault="00000000">
            <w:pPr>
              <w:spacing w:after="20"/>
            </w:pPr>
            <w:r>
              <w:rPr>
                <w:b/>
                <w:color w:val="FFFFFF"/>
                <w:sz w:val="17"/>
              </w:rPr>
              <w:t>Claim</w:t>
            </w:r>
          </w:p>
        </w:tc>
        <w:tc>
          <w:tcPr>
            <w:tcW w:w="6480" w:type="dxa"/>
            <w:shd w:val="clear" w:color="auto" w:fill="1F3A5F"/>
            <w:vAlign w:val="center"/>
          </w:tcPr>
          <w:p w14:paraId="017628DB" w14:textId="77777777" w:rsidR="00F26CAA" w:rsidRDefault="00F26CAA">
            <w:pPr>
              <w:spacing w:after="20"/>
            </w:pPr>
          </w:p>
        </w:tc>
      </w:tr>
      <w:tr w:rsidR="00F26CAA" w14:paraId="5010F9C6" w14:textId="77777777">
        <w:trPr>
          <w:jc w:val="center"/>
        </w:trPr>
        <w:tc>
          <w:tcPr>
            <w:tcW w:w="2448" w:type="dxa"/>
            <w:vAlign w:val="center"/>
          </w:tcPr>
          <w:p w14:paraId="77019429" w14:textId="77777777" w:rsidR="00F26CAA" w:rsidRDefault="00000000">
            <w:pPr>
              <w:spacing w:after="20"/>
            </w:pPr>
            <w:r>
              <w:rPr>
                <w:sz w:val="17"/>
              </w:rPr>
              <w:t>Member</w:t>
            </w:r>
          </w:p>
        </w:tc>
        <w:tc>
          <w:tcPr>
            <w:tcW w:w="6480" w:type="dxa"/>
            <w:vAlign w:val="center"/>
          </w:tcPr>
          <w:p w14:paraId="129DF01B" w14:textId="77777777" w:rsidR="00F26CAA" w:rsidRDefault="00000000">
            <w:pPr>
              <w:spacing w:after="20"/>
            </w:pPr>
            <w:r>
              <w:rPr>
                <w:sz w:val="17"/>
              </w:rPr>
              <w:t>EMP010</w:t>
            </w:r>
          </w:p>
        </w:tc>
      </w:tr>
      <w:tr w:rsidR="00F26CAA" w14:paraId="1459CC6B" w14:textId="77777777">
        <w:trPr>
          <w:jc w:val="center"/>
        </w:trPr>
        <w:tc>
          <w:tcPr>
            <w:tcW w:w="2448" w:type="dxa"/>
            <w:shd w:val="clear" w:color="auto" w:fill="F3F5F7"/>
            <w:vAlign w:val="center"/>
          </w:tcPr>
          <w:p w14:paraId="364B0316" w14:textId="77777777" w:rsidR="00F26CAA" w:rsidRDefault="00000000">
            <w:pPr>
              <w:spacing w:after="20"/>
            </w:pPr>
            <w:r>
              <w:rPr>
                <w:sz w:val="17"/>
              </w:rPr>
              <w:t>Policy</w:t>
            </w:r>
          </w:p>
        </w:tc>
        <w:tc>
          <w:tcPr>
            <w:tcW w:w="6480" w:type="dxa"/>
            <w:shd w:val="clear" w:color="auto" w:fill="F3F5F7"/>
            <w:vAlign w:val="center"/>
          </w:tcPr>
          <w:p w14:paraId="76C23AE1" w14:textId="77777777" w:rsidR="00F26CAA" w:rsidRDefault="00000000">
            <w:pPr>
              <w:spacing w:after="20"/>
            </w:pPr>
            <w:r>
              <w:rPr>
                <w:sz w:val="17"/>
              </w:rPr>
              <w:t>PLUM_GHI_2024</w:t>
            </w:r>
          </w:p>
        </w:tc>
      </w:tr>
      <w:tr w:rsidR="00F26CAA" w14:paraId="0C2BCC00" w14:textId="77777777">
        <w:trPr>
          <w:jc w:val="center"/>
        </w:trPr>
        <w:tc>
          <w:tcPr>
            <w:tcW w:w="2448" w:type="dxa"/>
            <w:vAlign w:val="center"/>
          </w:tcPr>
          <w:p w14:paraId="5403CFF4" w14:textId="77777777" w:rsidR="00F26CAA" w:rsidRDefault="00000000">
            <w:pPr>
              <w:spacing w:after="20"/>
            </w:pPr>
            <w:r>
              <w:rPr>
                <w:sz w:val="17"/>
              </w:rPr>
              <w:t>Category</w:t>
            </w:r>
          </w:p>
        </w:tc>
        <w:tc>
          <w:tcPr>
            <w:tcW w:w="6480" w:type="dxa"/>
            <w:vAlign w:val="center"/>
          </w:tcPr>
          <w:p w14:paraId="314DAE7D" w14:textId="77777777" w:rsidR="00F26CAA" w:rsidRDefault="00000000">
            <w:pPr>
              <w:spacing w:after="20"/>
            </w:pPr>
            <w:r>
              <w:rPr>
                <w:sz w:val="17"/>
              </w:rPr>
              <w:t>CONSULTATION</w:t>
            </w:r>
          </w:p>
        </w:tc>
      </w:tr>
      <w:tr w:rsidR="00F26CAA" w14:paraId="708D55E0" w14:textId="77777777">
        <w:trPr>
          <w:jc w:val="center"/>
        </w:trPr>
        <w:tc>
          <w:tcPr>
            <w:tcW w:w="2448" w:type="dxa"/>
            <w:shd w:val="clear" w:color="auto" w:fill="F3F5F7"/>
            <w:vAlign w:val="center"/>
          </w:tcPr>
          <w:p w14:paraId="073DE6A2" w14:textId="77777777" w:rsidR="00F26CAA" w:rsidRDefault="00000000">
            <w:pPr>
              <w:spacing w:after="20"/>
            </w:pPr>
            <w:r>
              <w:rPr>
                <w:sz w:val="17"/>
              </w:rPr>
              <w:t>Treatment date</w:t>
            </w:r>
          </w:p>
        </w:tc>
        <w:tc>
          <w:tcPr>
            <w:tcW w:w="6480" w:type="dxa"/>
            <w:shd w:val="clear" w:color="auto" w:fill="F3F5F7"/>
            <w:vAlign w:val="center"/>
          </w:tcPr>
          <w:p w14:paraId="6CC58507" w14:textId="77777777" w:rsidR="00F26CAA" w:rsidRDefault="00000000">
            <w:pPr>
              <w:spacing w:after="20"/>
            </w:pPr>
            <w:r>
              <w:rPr>
                <w:sz w:val="17"/>
              </w:rPr>
              <w:t>2024-11-03</w:t>
            </w:r>
          </w:p>
        </w:tc>
      </w:tr>
      <w:tr w:rsidR="00F26CAA" w14:paraId="34DD16C5" w14:textId="77777777">
        <w:trPr>
          <w:jc w:val="center"/>
        </w:trPr>
        <w:tc>
          <w:tcPr>
            <w:tcW w:w="2448" w:type="dxa"/>
            <w:vAlign w:val="center"/>
          </w:tcPr>
          <w:p w14:paraId="792467C9" w14:textId="77777777" w:rsidR="00F26CAA" w:rsidRDefault="00000000">
            <w:pPr>
              <w:spacing w:after="20"/>
            </w:pPr>
            <w:r>
              <w:rPr>
                <w:sz w:val="17"/>
              </w:rPr>
              <w:t>Claimed amount</w:t>
            </w:r>
          </w:p>
        </w:tc>
        <w:tc>
          <w:tcPr>
            <w:tcW w:w="6480" w:type="dxa"/>
            <w:vAlign w:val="center"/>
          </w:tcPr>
          <w:p w14:paraId="04AE7C24" w14:textId="77777777" w:rsidR="00F26CAA" w:rsidRDefault="00000000">
            <w:pPr>
              <w:spacing w:after="20"/>
            </w:pPr>
            <w:r>
              <w:rPr>
                <w:sz w:val="17"/>
              </w:rPr>
              <w:t>₹4,500.00</w:t>
            </w:r>
          </w:p>
        </w:tc>
      </w:tr>
      <w:tr w:rsidR="00F26CAA" w14:paraId="0D3E3D11" w14:textId="77777777">
        <w:trPr>
          <w:jc w:val="center"/>
        </w:trPr>
        <w:tc>
          <w:tcPr>
            <w:tcW w:w="2448" w:type="dxa"/>
            <w:shd w:val="clear" w:color="auto" w:fill="F3F5F7"/>
            <w:vAlign w:val="center"/>
          </w:tcPr>
          <w:p w14:paraId="20BF450E" w14:textId="77777777" w:rsidR="00F26CAA" w:rsidRDefault="00000000">
            <w:pPr>
              <w:spacing w:after="20"/>
            </w:pPr>
            <w:r>
              <w:rPr>
                <w:sz w:val="17"/>
              </w:rPr>
              <w:t>Documents (real PDFs)</w:t>
            </w:r>
          </w:p>
        </w:tc>
        <w:tc>
          <w:tcPr>
            <w:tcW w:w="6480" w:type="dxa"/>
            <w:shd w:val="clear" w:color="auto" w:fill="F3F5F7"/>
            <w:vAlign w:val="center"/>
          </w:tcPr>
          <w:p w14:paraId="64C8FA7B" w14:textId="77777777" w:rsidR="00F26CAA" w:rsidRDefault="00000000">
            <w:pPr>
              <w:spacing w:after="20"/>
            </w:pPr>
            <w:r>
              <w:rPr>
                <w:sz w:val="17"/>
              </w:rPr>
              <w:t>F019 (PRESCRIPTION), F020 (HOSPITAL_BILL)</w:t>
            </w:r>
          </w:p>
        </w:tc>
      </w:tr>
      <w:tr w:rsidR="00F26CAA" w14:paraId="31FADDB2" w14:textId="77777777">
        <w:trPr>
          <w:jc w:val="center"/>
        </w:trPr>
        <w:tc>
          <w:tcPr>
            <w:tcW w:w="2448" w:type="dxa"/>
            <w:vAlign w:val="center"/>
          </w:tcPr>
          <w:p w14:paraId="27B97CBC" w14:textId="77777777" w:rsidR="00F26CAA" w:rsidRDefault="00000000">
            <w:pPr>
              <w:spacing w:after="20"/>
            </w:pPr>
            <w:r>
              <w:rPr>
                <w:sz w:val="17"/>
              </w:rPr>
              <w:t>Real claim ID</w:t>
            </w:r>
          </w:p>
        </w:tc>
        <w:tc>
          <w:tcPr>
            <w:tcW w:w="6480" w:type="dxa"/>
            <w:vAlign w:val="center"/>
          </w:tcPr>
          <w:p w14:paraId="11F2FDAF" w14:textId="77777777" w:rsidR="00F26CAA" w:rsidRDefault="00000000">
            <w:pPr>
              <w:spacing w:after="20"/>
            </w:pPr>
            <w:r>
              <w:rPr>
                <w:sz w:val="17"/>
              </w:rPr>
              <w:t>CLM-B333B6CB</w:t>
            </w:r>
          </w:p>
        </w:tc>
      </w:tr>
      <w:tr w:rsidR="00F26CAA" w14:paraId="206C868A" w14:textId="77777777">
        <w:trPr>
          <w:jc w:val="center"/>
        </w:trPr>
        <w:tc>
          <w:tcPr>
            <w:tcW w:w="2448" w:type="dxa"/>
            <w:shd w:val="clear" w:color="auto" w:fill="F3F5F7"/>
            <w:vAlign w:val="center"/>
          </w:tcPr>
          <w:p w14:paraId="0017B535" w14:textId="77777777" w:rsidR="00F26CAA" w:rsidRDefault="00000000">
            <w:pPr>
              <w:spacing w:after="20"/>
            </w:pPr>
            <w:r>
              <w:rPr>
                <w:sz w:val="17"/>
              </w:rPr>
              <w:t>Wall-clock time</w:t>
            </w:r>
          </w:p>
        </w:tc>
        <w:tc>
          <w:tcPr>
            <w:tcW w:w="6480" w:type="dxa"/>
            <w:shd w:val="clear" w:color="auto" w:fill="F3F5F7"/>
            <w:vAlign w:val="center"/>
          </w:tcPr>
          <w:p w14:paraId="288F66EE" w14:textId="77777777" w:rsidR="00F26CAA" w:rsidRDefault="00000000">
            <w:pPr>
              <w:spacing w:after="20"/>
            </w:pPr>
            <w:r>
              <w:rPr>
                <w:sz w:val="17"/>
              </w:rPr>
              <w:t>38.9 s</w:t>
            </w:r>
          </w:p>
        </w:tc>
      </w:tr>
    </w:tbl>
    <w:p w14:paraId="7E722795" w14:textId="77777777" w:rsidR="00F26CAA" w:rsidRDefault="00F26CAA">
      <w:pPr>
        <w:spacing w:after="40"/>
      </w:pPr>
    </w:p>
    <w:p w14:paraId="7C657BF5" w14:textId="77777777" w:rsidR="00F26CAA" w:rsidRDefault="00000000">
      <w:pPr>
        <w:pStyle w:val="Heading3"/>
      </w:pPr>
      <w:r>
        <w:t>Expected vs. actual</w:t>
      </w:r>
    </w:p>
    <w:tbl>
      <w:tblPr>
        <w:tblStyle w:val="TableGrid"/>
        <w:tblW w:w="0" w:type="auto"/>
        <w:jc w:val="center"/>
        <w:tblLook w:val="04A0" w:firstRow="1" w:lastRow="0" w:firstColumn="1" w:lastColumn="0" w:noHBand="0" w:noVBand="1"/>
      </w:tblPr>
      <w:tblGrid>
        <w:gridCol w:w="2736"/>
        <w:gridCol w:w="6192"/>
      </w:tblGrid>
      <w:tr w:rsidR="00F26CAA" w14:paraId="46D7BACA" w14:textId="77777777">
        <w:trPr>
          <w:jc w:val="center"/>
        </w:trPr>
        <w:tc>
          <w:tcPr>
            <w:tcW w:w="2736" w:type="dxa"/>
            <w:shd w:val="clear" w:color="auto" w:fill="1F3A5F"/>
            <w:vAlign w:val="center"/>
          </w:tcPr>
          <w:p w14:paraId="5C515785" w14:textId="77777777" w:rsidR="00F26CAA" w:rsidRDefault="00F26CAA">
            <w:pPr>
              <w:spacing w:after="20"/>
            </w:pPr>
          </w:p>
        </w:tc>
        <w:tc>
          <w:tcPr>
            <w:tcW w:w="6192" w:type="dxa"/>
            <w:shd w:val="clear" w:color="auto" w:fill="1F3A5F"/>
            <w:vAlign w:val="center"/>
          </w:tcPr>
          <w:p w14:paraId="37976A59" w14:textId="77777777" w:rsidR="00F26CAA" w:rsidRDefault="00F26CAA">
            <w:pPr>
              <w:spacing w:after="20"/>
            </w:pPr>
          </w:p>
        </w:tc>
      </w:tr>
      <w:tr w:rsidR="00F26CAA" w14:paraId="21221DC8" w14:textId="77777777">
        <w:trPr>
          <w:jc w:val="center"/>
        </w:trPr>
        <w:tc>
          <w:tcPr>
            <w:tcW w:w="2736" w:type="dxa"/>
            <w:vAlign w:val="center"/>
          </w:tcPr>
          <w:p w14:paraId="5D25A4C8" w14:textId="77777777" w:rsidR="00F26CAA" w:rsidRDefault="00000000">
            <w:pPr>
              <w:spacing w:after="20"/>
            </w:pPr>
            <w:r>
              <w:rPr>
                <w:sz w:val="17"/>
              </w:rPr>
              <w:t>Expected decision</w:t>
            </w:r>
          </w:p>
        </w:tc>
        <w:tc>
          <w:tcPr>
            <w:tcW w:w="6192" w:type="dxa"/>
            <w:vAlign w:val="center"/>
          </w:tcPr>
          <w:p w14:paraId="082F7EDA" w14:textId="77777777" w:rsidR="00F26CAA" w:rsidRDefault="00000000">
            <w:pPr>
              <w:spacing w:after="20"/>
            </w:pPr>
            <w:r>
              <w:rPr>
                <w:sz w:val="17"/>
              </w:rPr>
              <w:t>APPROVED</w:t>
            </w:r>
          </w:p>
        </w:tc>
      </w:tr>
      <w:tr w:rsidR="00F26CAA" w14:paraId="42D5804E" w14:textId="77777777">
        <w:trPr>
          <w:jc w:val="center"/>
        </w:trPr>
        <w:tc>
          <w:tcPr>
            <w:tcW w:w="2736" w:type="dxa"/>
            <w:shd w:val="clear" w:color="auto" w:fill="F3F5F7"/>
            <w:vAlign w:val="center"/>
          </w:tcPr>
          <w:p w14:paraId="34DD380E" w14:textId="77777777" w:rsidR="00F26CAA" w:rsidRDefault="00000000">
            <w:pPr>
              <w:spacing w:after="20"/>
            </w:pPr>
            <w:r>
              <w:rPr>
                <w:sz w:val="17"/>
              </w:rPr>
              <w:t>Actual decision</w:t>
            </w:r>
          </w:p>
        </w:tc>
        <w:tc>
          <w:tcPr>
            <w:tcW w:w="6192" w:type="dxa"/>
            <w:shd w:val="clear" w:color="auto" w:fill="F3F5F7"/>
            <w:vAlign w:val="center"/>
          </w:tcPr>
          <w:p w14:paraId="25BC45FB" w14:textId="77777777" w:rsidR="00F26CAA" w:rsidRDefault="00000000">
            <w:pPr>
              <w:spacing w:after="20"/>
            </w:pPr>
            <w:r>
              <w:rPr>
                <w:sz w:val="17"/>
              </w:rPr>
              <w:t>APPROVED</w:t>
            </w:r>
          </w:p>
        </w:tc>
      </w:tr>
      <w:tr w:rsidR="00F26CAA" w14:paraId="07DB4ED6" w14:textId="77777777">
        <w:trPr>
          <w:jc w:val="center"/>
        </w:trPr>
        <w:tc>
          <w:tcPr>
            <w:tcW w:w="2736" w:type="dxa"/>
            <w:vAlign w:val="center"/>
          </w:tcPr>
          <w:p w14:paraId="13A80D2D" w14:textId="77777777" w:rsidR="00F26CAA" w:rsidRDefault="00000000">
            <w:pPr>
              <w:spacing w:after="20"/>
            </w:pPr>
            <w:r>
              <w:rPr>
                <w:sz w:val="17"/>
              </w:rPr>
              <w:t>Expected amount</w:t>
            </w:r>
          </w:p>
        </w:tc>
        <w:tc>
          <w:tcPr>
            <w:tcW w:w="6192" w:type="dxa"/>
            <w:vAlign w:val="center"/>
          </w:tcPr>
          <w:p w14:paraId="310E2CD9" w14:textId="77777777" w:rsidR="00F26CAA" w:rsidRDefault="00000000">
            <w:pPr>
              <w:spacing w:after="20"/>
            </w:pPr>
            <w:r>
              <w:rPr>
                <w:sz w:val="17"/>
              </w:rPr>
              <w:t>₹3,240.00</w:t>
            </w:r>
          </w:p>
        </w:tc>
      </w:tr>
      <w:tr w:rsidR="00F26CAA" w14:paraId="1EF6E0ED" w14:textId="77777777">
        <w:trPr>
          <w:jc w:val="center"/>
        </w:trPr>
        <w:tc>
          <w:tcPr>
            <w:tcW w:w="2736" w:type="dxa"/>
            <w:shd w:val="clear" w:color="auto" w:fill="F3F5F7"/>
            <w:vAlign w:val="center"/>
          </w:tcPr>
          <w:p w14:paraId="036C1E98" w14:textId="77777777" w:rsidR="00F26CAA" w:rsidRDefault="00000000">
            <w:pPr>
              <w:spacing w:after="20"/>
            </w:pPr>
            <w:r>
              <w:rPr>
                <w:sz w:val="17"/>
              </w:rPr>
              <w:t>Actual amount</w:t>
            </w:r>
          </w:p>
        </w:tc>
        <w:tc>
          <w:tcPr>
            <w:tcW w:w="6192" w:type="dxa"/>
            <w:shd w:val="clear" w:color="auto" w:fill="F3F5F7"/>
            <w:vAlign w:val="center"/>
          </w:tcPr>
          <w:p w14:paraId="65DE5F32" w14:textId="77777777" w:rsidR="00F26CAA" w:rsidRDefault="00000000">
            <w:pPr>
              <w:spacing w:after="20"/>
            </w:pPr>
            <w:r>
              <w:rPr>
                <w:sz w:val="17"/>
              </w:rPr>
              <w:t>₹3,240.00</w:t>
            </w:r>
          </w:p>
        </w:tc>
      </w:tr>
      <w:tr w:rsidR="00F26CAA" w14:paraId="5E780AA3" w14:textId="77777777">
        <w:trPr>
          <w:jc w:val="center"/>
        </w:trPr>
        <w:tc>
          <w:tcPr>
            <w:tcW w:w="2736" w:type="dxa"/>
            <w:vAlign w:val="center"/>
          </w:tcPr>
          <w:p w14:paraId="001F9CD3" w14:textId="77777777" w:rsidR="00F26CAA" w:rsidRDefault="00000000">
            <w:pPr>
              <w:spacing w:after="20"/>
            </w:pPr>
            <w:r>
              <w:rPr>
                <w:sz w:val="17"/>
              </w:rPr>
              <w:t>Actual confidence</w:t>
            </w:r>
          </w:p>
        </w:tc>
        <w:tc>
          <w:tcPr>
            <w:tcW w:w="6192" w:type="dxa"/>
            <w:vAlign w:val="center"/>
          </w:tcPr>
          <w:p w14:paraId="57CFEB05" w14:textId="77777777" w:rsidR="00F26CAA" w:rsidRDefault="00000000">
            <w:pPr>
              <w:spacing w:after="20"/>
            </w:pPr>
            <w:r>
              <w:rPr>
                <w:sz w:val="17"/>
              </w:rPr>
              <w:t>0.95</w:t>
            </w:r>
          </w:p>
        </w:tc>
      </w:tr>
      <w:tr w:rsidR="00F26CAA" w14:paraId="079AF28E" w14:textId="77777777">
        <w:trPr>
          <w:jc w:val="center"/>
        </w:trPr>
        <w:tc>
          <w:tcPr>
            <w:tcW w:w="2736" w:type="dxa"/>
            <w:shd w:val="clear" w:color="auto" w:fill="F3F5F7"/>
            <w:vAlign w:val="center"/>
          </w:tcPr>
          <w:p w14:paraId="3E3D060D" w14:textId="77777777" w:rsidR="00F26CAA" w:rsidRDefault="00000000">
            <w:pPr>
              <w:spacing w:after="20"/>
            </w:pPr>
            <w:r>
              <w:rPr>
                <w:sz w:val="17"/>
              </w:rPr>
              <w:t>Reason code</w:t>
            </w:r>
          </w:p>
        </w:tc>
        <w:tc>
          <w:tcPr>
            <w:tcW w:w="6192" w:type="dxa"/>
            <w:shd w:val="clear" w:color="auto" w:fill="F3F5F7"/>
            <w:vAlign w:val="center"/>
          </w:tcPr>
          <w:p w14:paraId="461DFDB5" w14:textId="77777777" w:rsidR="00F26CAA" w:rsidRDefault="00000000">
            <w:pPr>
              <w:spacing w:after="20"/>
            </w:pPr>
            <w:r>
              <w:rPr>
                <w:sz w:val="17"/>
              </w:rPr>
              <w:t>APPROVED_FULL</w:t>
            </w:r>
          </w:p>
        </w:tc>
      </w:tr>
      <w:tr w:rsidR="00F26CAA" w14:paraId="1F0123C3" w14:textId="77777777">
        <w:trPr>
          <w:jc w:val="center"/>
        </w:trPr>
        <w:tc>
          <w:tcPr>
            <w:tcW w:w="2736" w:type="dxa"/>
            <w:vAlign w:val="center"/>
          </w:tcPr>
          <w:p w14:paraId="5E57F758" w14:textId="77777777" w:rsidR="00F26CAA" w:rsidRDefault="00000000">
            <w:pPr>
              <w:spacing w:after="20"/>
            </w:pPr>
            <w:r>
              <w:rPr>
                <w:sz w:val="17"/>
              </w:rPr>
              <w:t>Result</w:t>
            </w:r>
          </w:p>
        </w:tc>
        <w:tc>
          <w:tcPr>
            <w:tcW w:w="6192" w:type="dxa"/>
            <w:vAlign w:val="center"/>
          </w:tcPr>
          <w:p w14:paraId="6FB8C8ED" w14:textId="77777777" w:rsidR="00F26CAA" w:rsidRDefault="00000000">
            <w:pPr>
              <w:spacing w:after="20"/>
            </w:pPr>
            <w:r>
              <w:rPr>
                <w:color w:val="2E7D4F"/>
                <w:sz w:val="17"/>
              </w:rPr>
              <w:t>MATCH</w:t>
            </w:r>
          </w:p>
        </w:tc>
      </w:tr>
    </w:tbl>
    <w:p w14:paraId="09C5A677" w14:textId="77777777" w:rsidR="00F26CAA" w:rsidRDefault="00F26CAA">
      <w:pPr>
        <w:spacing w:after="40"/>
      </w:pPr>
    </w:p>
    <w:p w14:paraId="7E8FE6AA" w14:textId="77777777" w:rsidR="00F26CAA" w:rsidRDefault="00000000">
      <w:pPr>
        <w:pStyle w:val="Heading3"/>
      </w:pPr>
      <w:r>
        <w:t>Trace</w:t>
      </w:r>
    </w:p>
    <w:tbl>
      <w:tblPr>
        <w:tblStyle w:val="TableGrid"/>
        <w:tblW w:w="0" w:type="auto"/>
        <w:jc w:val="center"/>
        <w:tblLook w:val="04A0" w:firstRow="1" w:lastRow="0" w:firstColumn="1" w:lastColumn="0" w:noHBand="0" w:noVBand="1"/>
      </w:tblPr>
      <w:tblGrid>
        <w:gridCol w:w="1715"/>
        <w:gridCol w:w="1149"/>
        <w:gridCol w:w="3421"/>
        <w:gridCol w:w="862"/>
        <w:gridCol w:w="2429"/>
      </w:tblGrid>
      <w:tr w:rsidR="00F26CAA" w14:paraId="208C1878" w14:textId="77777777">
        <w:trPr>
          <w:jc w:val="center"/>
        </w:trPr>
        <w:tc>
          <w:tcPr>
            <w:tcW w:w="1728" w:type="dxa"/>
            <w:shd w:val="clear" w:color="auto" w:fill="1F3A5F"/>
            <w:vAlign w:val="center"/>
          </w:tcPr>
          <w:p w14:paraId="7190F3E0" w14:textId="77777777" w:rsidR="00F26CAA" w:rsidRDefault="00000000">
            <w:pPr>
              <w:spacing w:after="20"/>
            </w:pPr>
            <w:r>
              <w:rPr>
                <w:b/>
                <w:color w:val="FFFFFF"/>
                <w:sz w:val="14"/>
              </w:rPr>
              <w:t>Stage</w:t>
            </w:r>
          </w:p>
        </w:tc>
        <w:tc>
          <w:tcPr>
            <w:tcW w:w="1152" w:type="dxa"/>
            <w:shd w:val="clear" w:color="auto" w:fill="1F3A5F"/>
            <w:vAlign w:val="center"/>
          </w:tcPr>
          <w:p w14:paraId="60E8DCC6" w14:textId="77777777" w:rsidR="00F26CAA" w:rsidRDefault="00000000">
            <w:pPr>
              <w:spacing w:after="20"/>
            </w:pPr>
            <w:r>
              <w:rPr>
                <w:b/>
                <w:color w:val="FFFFFF"/>
                <w:sz w:val="14"/>
              </w:rPr>
              <w:t>Status</w:t>
            </w:r>
          </w:p>
        </w:tc>
        <w:tc>
          <w:tcPr>
            <w:tcW w:w="3456" w:type="dxa"/>
            <w:shd w:val="clear" w:color="auto" w:fill="1F3A5F"/>
            <w:vAlign w:val="center"/>
          </w:tcPr>
          <w:p w14:paraId="606A7045" w14:textId="77777777" w:rsidR="00F26CAA" w:rsidRDefault="00000000">
            <w:pPr>
              <w:spacing w:after="20"/>
            </w:pPr>
            <w:r>
              <w:rPr>
                <w:b/>
                <w:color w:val="FFFFFF"/>
                <w:sz w:val="14"/>
              </w:rPr>
              <w:t>Result</w:t>
            </w:r>
          </w:p>
        </w:tc>
        <w:tc>
          <w:tcPr>
            <w:tcW w:w="864" w:type="dxa"/>
            <w:shd w:val="clear" w:color="auto" w:fill="1F3A5F"/>
            <w:vAlign w:val="center"/>
          </w:tcPr>
          <w:p w14:paraId="6E61E6D2" w14:textId="77777777" w:rsidR="00F26CAA" w:rsidRDefault="00000000">
            <w:pPr>
              <w:spacing w:after="20"/>
            </w:pPr>
            <w:r>
              <w:rPr>
                <w:b/>
                <w:color w:val="FFFFFF"/>
                <w:sz w:val="14"/>
              </w:rPr>
              <w:t>Duration</w:t>
            </w:r>
          </w:p>
        </w:tc>
        <w:tc>
          <w:tcPr>
            <w:tcW w:w="2448" w:type="dxa"/>
            <w:shd w:val="clear" w:color="auto" w:fill="1F3A5F"/>
            <w:vAlign w:val="center"/>
          </w:tcPr>
          <w:p w14:paraId="3CE10BBD" w14:textId="77777777" w:rsidR="00F26CAA" w:rsidRDefault="00000000">
            <w:pPr>
              <w:spacing w:after="20"/>
            </w:pPr>
            <w:r>
              <w:rPr>
                <w:b/>
                <w:color w:val="FFFFFF"/>
                <w:sz w:val="14"/>
              </w:rPr>
              <w:t>AI Call</w:t>
            </w:r>
          </w:p>
        </w:tc>
      </w:tr>
      <w:tr w:rsidR="00F26CAA" w14:paraId="37C4A084" w14:textId="77777777">
        <w:trPr>
          <w:jc w:val="center"/>
        </w:trPr>
        <w:tc>
          <w:tcPr>
            <w:tcW w:w="1728" w:type="dxa"/>
            <w:vAlign w:val="center"/>
          </w:tcPr>
          <w:p w14:paraId="39938005" w14:textId="77777777" w:rsidR="00F26CAA" w:rsidRDefault="00000000">
            <w:pPr>
              <w:spacing w:after="20"/>
            </w:pPr>
            <w:r>
              <w:rPr>
                <w:sz w:val="14"/>
              </w:rPr>
              <w:t>Claim Validation</w:t>
            </w:r>
          </w:p>
        </w:tc>
        <w:tc>
          <w:tcPr>
            <w:tcW w:w="1152" w:type="dxa"/>
            <w:vAlign w:val="center"/>
          </w:tcPr>
          <w:p w14:paraId="6AA32425" w14:textId="77777777" w:rsidR="00F26CAA" w:rsidRDefault="00000000">
            <w:pPr>
              <w:spacing w:after="20"/>
            </w:pPr>
            <w:r>
              <w:rPr>
                <w:sz w:val="14"/>
              </w:rPr>
              <w:t>COMPLETED</w:t>
            </w:r>
          </w:p>
        </w:tc>
        <w:tc>
          <w:tcPr>
            <w:tcW w:w="3456" w:type="dxa"/>
            <w:vAlign w:val="center"/>
          </w:tcPr>
          <w:p w14:paraId="0FAE819A" w14:textId="77777777" w:rsidR="00F26CAA" w:rsidRDefault="00000000">
            <w:pPr>
              <w:spacing w:after="20"/>
            </w:pPr>
            <w:r>
              <w:rPr>
                <w:sz w:val="14"/>
              </w:rPr>
              <w:t>valid = True</w:t>
            </w:r>
          </w:p>
        </w:tc>
        <w:tc>
          <w:tcPr>
            <w:tcW w:w="864" w:type="dxa"/>
            <w:vAlign w:val="center"/>
          </w:tcPr>
          <w:p w14:paraId="34AEA279" w14:textId="77777777" w:rsidR="00F26CAA" w:rsidRDefault="00000000">
            <w:pPr>
              <w:spacing w:after="20"/>
            </w:pPr>
            <w:r>
              <w:rPr>
                <w:sz w:val="14"/>
              </w:rPr>
              <w:t>7 ms</w:t>
            </w:r>
          </w:p>
        </w:tc>
        <w:tc>
          <w:tcPr>
            <w:tcW w:w="2448" w:type="dxa"/>
            <w:vAlign w:val="center"/>
          </w:tcPr>
          <w:p w14:paraId="2A9BD845" w14:textId="77777777" w:rsidR="00F26CAA" w:rsidRDefault="00000000">
            <w:pPr>
              <w:spacing w:after="20"/>
            </w:pPr>
            <w:r>
              <w:rPr>
                <w:sz w:val="14"/>
              </w:rPr>
              <w:t>—</w:t>
            </w:r>
          </w:p>
        </w:tc>
      </w:tr>
      <w:tr w:rsidR="00F26CAA" w14:paraId="2EB7F59B" w14:textId="77777777">
        <w:trPr>
          <w:jc w:val="center"/>
        </w:trPr>
        <w:tc>
          <w:tcPr>
            <w:tcW w:w="1728" w:type="dxa"/>
            <w:shd w:val="clear" w:color="auto" w:fill="F3F5F7"/>
            <w:vAlign w:val="center"/>
          </w:tcPr>
          <w:p w14:paraId="0D4EAC71" w14:textId="77777777" w:rsidR="00F26CAA" w:rsidRDefault="00000000">
            <w:pPr>
              <w:spacing w:after="20"/>
            </w:pPr>
            <w:r>
              <w:rPr>
                <w:sz w:val="14"/>
              </w:rPr>
              <w:t>Document Verification</w:t>
            </w:r>
          </w:p>
        </w:tc>
        <w:tc>
          <w:tcPr>
            <w:tcW w:w="1152" w:type="dxa"/>
            <w:shd w:val="clear" w:color="auto" w:fill="F3F5F7"/>
            <w:vAlign w:val="center"/>
          </w:tcPr>
          <w:p w14:paraId="1E3A1F47" w14:textId="77777777" w:rsidR="00F26CAA" w:rsidRDefault="00000000">
            <w:pPr>
              <w:spacing w:after="20"/>
            </w:pPr>
            <w:r>
              <w:rPr>
                <w:sz w:val="14"/>
              </w:rPr>
              <w:t>COMPLETED</w:t>
            </w:r>
          </w:p>
        </w:tc>
        <w:tc>
          <w:tcPr>
            <w:tcW w:w="3456" w:type="dxa"/>
            <w:shd w:val="clear" w:color="auto" w:fill="F3F5F7"/>
            <w:vAlign w:val="center"/>
          </w:tcPr>
          <w:p w14:paraId="36CEB16C" w14:textId="77777777" w:rsidR="00F26CAA" w:rsidRDefault="00000000">
            <w:pPr>
              <w:spacing w:after="20"/>
            </w:pPr>
            <w:r>
              <w:rPr>
                <w:sz w:val="14"/>
              </w:rPr>
              <w:t>status = PASS, AI calls = 2</w:t>
            </w:r>
          </w:p>
        </w:tc>
        <w:tc>
          <w:tcPr>
            <w:tcW w:w="864" w:type="dxa"/>
            <w:shd w:val="clear" w:color="auto" w:fill="F3F5F7"/>
            <w:vAlign w:val="center"/>
          </w:tcPr>
          <w:p w14:paraId="327952C7" w14:textId="77777777" w:rsidR="00F26CAA" w:rsidRDefault="00000000">
            <w:pPr>
              <w:spacing w:after="20"/>
            </w:pPr>
            <w:r>
              <w:rPr>
                <w:sz w:val="14"/>
              </w:rPr>
              <w:t>8.6 s</w:t>
            </w:r>
          </w:p>
        </w:tc>
        <w:tc>
          <w:tcPr>
            <w:tcW w:w="2448" w:type="dxa"/>
            <w:shd w:val="clear" w:color="auto" w:fill="F3F5F7"/>
            <w:vAlign w:val="center"/>
          </w:tcPr>
          <w:p w14:paraId="73696E43" w14:textId="77777777" w:rsidR="00F26CAA" w:rsidRDefault="00000000">
            <w:pPr>
              <w:spacing w:after="20"/>
            </w:pPr>
            <w:r>
              <w:rPr>
                <w:sz w:val="14"/>
              </w:rPr>
              <w:t>anthropic/claude-sonnet-4-5-20250929, 3.7 s, 3805→139 tok</w:t>
            </w:r>
          </w:p>
        </w:tc>
      </w:tr>
      <w:tr w:rsidR="00F26CAA" w14:paraId="5F03B22D" w14:textId="77777777">
        <w:trPr>
          <w:jc w:val="center"/>
        </w:trPr>
        <w:tc>
          <w:tcPr>
            <w:tcW w:w="1728" w:type="dxa"/>
            <w:vAlign w:val="center"/>
          </w:tcPr>
          <w:p w14:paraId="6255F91F" w14:textId="77777777" w:rsidR="00F26CAA" w:rsidRDefault="00000000">
            <w:pPr>
              <w:spacing w:after="20"/>
            </w:pPr>
            <w:r>
              <w:rPr>
                <w:sz w:val="14"/>
              </w:rPr>
              <w:t>Cross-Document Validation</w:t>
            </w:r>
          </w:p>
        </w:tc>
        <w:tc>
          <w:tcPr>
            <w:tcW w:w="1152" w:type="dxa"/>
            <w:vAlign w:val="center"/>
          </w:tcPr>
          <w:p w14:paraId="174314D9" w14:textId="77777777" w:rsidR="00F26CAA" w:rsidRDefault="00000000">
            <w:pPr>
              <w:spacing w:after="20"/>
            </w:pPr>
            <w:r>
              <w:rPr>
                <w:sz w:val="14"/>
              </w:rPr>
              <w:t>COMPLETED</w:t>
            </w:r>
          </w:p>
        </w:tc>
        <w:tc>
          <w:tcPr>
            <w:tcW w:w="3456" w:type="dxa"/>
            <w:vAlign w:val="center"/>
          </w:tcPr>
          <w:p w14:paraId="0383829B" w14:textId="77777777" w:rsidR="00F26CAA" w:rsidRDefault="00000000">
            <w:pPr>
              <w:spacing w:after="20"/>
            </w:pPr>
            <w:r>
              <w:rPr>
                <w:sz w:val="14"/>
              </w:rPr>
              <w:t>status = PASS, expected member = Deepak Shah</w:t>
            </w:r>
          </w:p>
        </w:tc>
        <w:tc>
          <w:tcPr>
            <w:tcW w:w="864" w:type="dxa"/>
            <w:vAlign w:val="center"/>
          </w:tcPr>
          <w:p w14:paraId="67362981" w14:textId="77777777" w:rsidR="00F26CAA" w:rsidRDefault="00000000">
            <w:pPr>
              <w:spacing w:after="20"/>
            </w:pPr>
            <w:r>
              <w:rPr>
                <w:sz w:val="14"/>
              </w:rPr>
              <w:t>10 ms</w:t>
            </w:r>
          </w:p>
        </w:tc>
        <w:tc>
          <w:tcPr>
            <w:tcW w:w="2448" w:type="dxa"/>
            <w:vAlign w:val="center"/>
          </w:tcPr>
          <w:p w14:paraId="23E338B8" w14:textId="77777777" w:rsidR="00F26CAA" w:rsidRDefault="00000000">
            <w:pPr>
              <w:spacing w:after="20"/>
            </w:pPr>
            <w:r>
              <w:rPr>
                <w:sz w:val="14"/>
              </w:rPr>
              <w:t>—</w:t>
            </w:r>
          </w:p>
        </w:tc>
      </w:tr>
      <w:tr w:rsidR="00F26CAA" w14:paraId="532B7113" w14:textId="77777777">
        <w:trPr>
          <w:jc w:val="center"/>
        </w:trPr>
        <w:tc>
          <w:tcPr>
            <w:tcW w:w="1728" w:type="dxa"/>
            <w:shd w:val="clear" w:color="auto" w:fill="F3F5F7"/>
            <w:vAlign w:val="center"/>
          </w:tcPr>
          <w:p w14:paraId="2BD73F31" w14:textId="77777777" w:rsidR="00F26CAA" w:rsidRDefault="00000000">
            <w:pPr>
              <w:spacing w:after="20"/>
            </w:pPr>
            <w:r>
              <w:rPr>
                <w:sz w:val="14"/>
              </w:rPr>
              <w:t>Document Extraction</w:t>
            </w:r>
          </w:p>
        </w:tc>
        <w:tc>
          <w:tcPr>
            <w:tcW w:w="1152" w:type="dxa"/>
            <w:shd w:val="clear" w:color="auto" w:fill="F3F5F7"/>
            <w:vAlign w:val="center"/>
          </w:tcPr>
          <w:p w14:paraId="7BA00247" w14:textId="77777777" w:rsidR="00F26CAA" w:rsidRDefault="00000000">
            <w:pPr>
              <w:spacing w:after="20"/>
            </w:pPr>
            <w:r>
              <w:rPr>
                <w:sz w:val="14"/>
              </w:rPr>
              <w:t>COMPLETED</w:t>
            </w:r>
          </w:p>
        </w:tc>
        <w:tc>
          <w:tcPr>
            <w:tcW w:w="3456" w:type="dxa"/>
            <w:shd w:val="clear" w:color="auto" w:fill="F3F5F7"/>
            <w:vAlign w:val="center"/>
          </w:tcPr>
          <w:p w14:paraId="448468EF" w14:textId="77777777" w:rsidR="00F26CAA" w:rsidRDefault="00000000">
            <w:pPr>
              <w:spacing w:after="20"/>
            </w:pPr>
            <w:r>
              <w:rPr>
                <w:sz w:val="14"/>
              </w:rPr>
              <w:t>extracted = 2, failures = 0, skipped = 0</w:t>
            </w:r>
          </w:p>
        </w:tc>
        <w:tc>
          <w:tcPr>
            <w:tcW w:w="864" w:type="dxa"/>
            <w:shd w:val="clear" w:color="auto" w:fill="F3F5F7"/>
            <w:vAlign w:val="center"/>
          </w:tcPr>
          <w:p w14:paraId="26BA7E81" w14:textId="77777777" w:rsidR="00F26CAA" w:rsidRDefault="00000000">
            <w:pPr>
              <w:spacing w:after="20"/>
            </w:pPr>
            <w:r>
              <w:rPr>
                <w:sz w:val="14"/>
              </w:rPr>
              <w:t>20.1 s</w:t>
            </w:r>
          </w:p>
        </w:tc>
        <w:tc>
          <w:tcPr>
            <w:tcW w:w="2448" w:type="dxa"/>
            <w:shd w:val="clear" w:color="auto" w:fill="F3F5F7"/>
            <w:vAlign w:val="center"/>
          </w:tcPr>
          <w:p w14:paraId="5B93E0FF" w14:textId="77777777" w:rsidR="00F26CAA" w:rsidRDefault="00000000">
            <w:pPr>
              <w:spacing w:after="20"/>
            </w:pPr>
            <w:r>
              <w:rPr>
                <w:sz w:val="14"/>
              </w:rPr>
              <w:t>anthropic/claude-sonnet-4-5-20250929, 11.0 s, 4116→759 tok</w:t>
            </w:r>
          </w:p>
        </w:tc>
      </w:tr>
      <w:tr w:rsidR="00F26CAA" w14:paraId="167F0558" w14:textId="77777777">
        <w:trPr>
          <w:jc w:val="center"/>
        </w:trPr>
        <w:tc>
          <w:tcPr>
            <w:tcW w:w="1728" w:type="dxa"/>
            <w:vAlign w:val="center"/>
          </w:tcPr>
          <w:p w14:paraId="449DC8F5" w14:textId="77777777" w:rsidR="00F26CAA" w:rsidRDefault="00000000">
            <w:pPr>
              <w:spacing w:after="20"/>
            </w:pPr>
            <w:r>
              <w:rPr>
                <w:sz w:val="14"/>
              </w:rPr>
              <w:t>Policy Evaluation</w:t>
            </w:r>
          </w:p>
        </w:tc>
        <w:tc>
          <w:tcPr>
            <w:tcW w:w="1152" w:type="dxa"/>
            <w:vAlign w:val="center"/>
          </w:tcPr>
          <w:p w14:paraId="74333DC9" w14:textId="77777777" w:rsidR="00F26CAA" w:rsidRDefault="00000000">
            <w:pPr>
              <w:spacing w:after="20"/>
            </w:pPr>
            <w:r>
              <w:rPr>
                <w:sz w:val="14"/>
              </w:rPr>
              <w:t>COMPLETED</w:t>
            </w:r>
          </w:p>
        </w:tc>
        <w:tc>
          <w:tcPr>
            <w:tcW w:w="3456" w:type="dxa"/>
            <w:vAlign w:val="center"/>
          </w:tcPr>
          <w:p w14:paraId="6CD63F9A" w14:textId="77777777" w:rsidR="00F26CAA" w:rsidRDefault="00000000">
            <w:pPr>
              <w:spacing w:after="20"/>
            </w:pPr>
            <w:r>
              <w:rPr>
                <w:sz w:val="14"/>
              </w:rPr>
              <w:t>covered = True, 11/15 rules passed, exclusion = False, waiting_period = False, pre_auth = False</w:t>
            </w:r>
          </w:p>
        </w:tc>
        <w:tc>
          <w:tcPr>
            <w:tcW w:w="864" w:type="dxa"/>
            <w:vAlign w:val="center"/>
          </w:tcPr>
          <w:p w14:paraId="7252F340" w14:textId="77777777" w:rsidR="00F26CAA" w:rsidRDefault="00000000">
            <w:pPr>
              <w:spacing w:after="20"/>
            </w:pPr>
            <w:r>
              <w:rPr>
                <w:sz w:val="14"/>
              </w:rPr>
              <w:t>8 ms</w:t>
            </w:r>
          </w:p>
        </w:tc>
        <w:tc>
          <w:tcPr>
            <w:tcW w:w="2448" w:type="dxa"/>
            <w:vAlign w:val="center"/>
          </w:tcPr>
          <w:p w14:paraId="734AC546" w14:textId="77777777" w:rsidR="00F26CAA" w:rsidRDefault="00000000">
            <w:pPr>
              <w:spacing w:after="20"/>
            </w:pPr>
            <w:r>
              <w:rPr>
                <w:sz w:val="14"/>
              </w:rPr>
              <w:t>—</w:t>
            </w:r>
          </w:p>
        </w:tc>
      </w:tr>
      <w:tr w:rsidR="00F26CAA" w14:paraId="64E8AFB5" w14:textId="77777777">
        <w:trPr>
          <w:jc w:val="center"/>
        </w:trPr>
        <w:tc>
          <w:tcPr>
            <w:tcW w:w="1728" w:type="dxa"/>
            <w:shd w:val="clear" w:color="auto" w:fill="F3F5F7"/>
            <w:vAlign w:val="center"/>
          </w:tcPr>
          <w:p w14:paraId="21FCBEA3" w14:textId="77777777" w:rsidR="00F26CAA" w:rsidRDefault="00000000">
            <w:pPr>
              <w:spacing w:after="20"/>
            </w:pPr>
            <w:r>
              <w:rPr>
                <w:sz w:val="14"/>
              </w:rPr>
              <w:t>Financial Calculation</w:t>
            </w:r>
          </w:p>
        </w:tc>
        <w:tc>
          <w:tcPr>
            <w:tcW w:w="1152" w:type="dxa"/>
            <w:shd w:val="clear" w:color="auto" w:fill="F3F5F7"/>
            <w:vAlign w:val="center"/>
          </w:tcPr>
          <w:p w14:paraId="782A397F" w14:textId="77777777" w:rsidR="00F26CAA" w:rsidRDefault="00000000">
            <w:pPr>
              <w:spacing w:after="20"/>
            </w:pPr>
            <w:r>
              <w:rPr>
                <w:sz w:val="14"/>
              </w:rPr>
              <w:t>COMPLETED</w:t>
            </w:r>
          </w:p>
        </w:tc>
        <w:tc>
          <w:tcPr>
            <w:tcW w:w="3456" w:type="dxa"/>
            <w:shd w:val="clear" w:color="auto" w:fill="F3F5F7"/>
            <w:vAlign w:val="center"/>
          </w:tcPr>
          <w:p w14:paraId="06ECA584" w14:textId="77777777" w:rsidR="00F26CAA" w:rsidRDefault="00000000">
            <w:pPr>
              <w:spacing w:after="20"/>
            </w:pPr>
            <w:r>
              <w:rPr>
                <w:sz w:val="14"/>
              </w:rPr>
              <w:t>claimed = ₹4,500.00, eligible = ₹4,500.00, payable = ₹3,240.00</w:t>
            </w:r>
          </w:p>
        </w:tc>
        <w:tc>
          <w:tcPr>
            <w:tcW w:w="864" w:type="dxa"/>
            <w:shd w:val="clear" w:color="auto" w:fill="F3F5F7"/>
            <w:vAlign w:val="center"/>
          </w:tcPr>
          <w:p w14:paraId="3F966D7A" w14:textId="77777777" w:rsidR="00F26CAA" w:rsidRDefault="00000000">
            <w:pPr>
              <w:spacing w:after="20"/>
            </w:pPr>
            <w:r>
              <w:rPr>
                <w:sz w:val="14"/>
              </w:rPr>
              <w:t>8 ms</w:t>
            </w:r>
          </w:p>
        </w:tc>
        <w:tc>
          <w:tcPr>
            <w:tcW w:w="2448" w:type="dxa"/>
            <w:shd w:val="clear" w:color="auto" w:fill="F3F5F7"/>
            <w:vAlign w:val="center"/>
          </w:tcPr>
          <w:p w14:paraId="08F2C7D3" w14:textId="77777777" w:rsidR="00F26CAA" w:rsidRDefault="00000000">
            <w:pPr>
              <w:spacing w:after="20"/>
            </w:pPr>
            <w:r>
              <w:rPr>
                <w:sz w:val="14"/>
              </w:rPr>
              <w:t>—</w:t>
            </w:r>
          </w:p>
        </w:tc>
      </w:tr>
      <w:tr w:rsidR="00F26CAA" w14:paraId="322C22FD" w14:textId="77777777">
        <w:trPr>
          <w:jc w:val="center"/>
        </w:trPr>
        <w:tc>
          <w:tcPr>
            <w:tcW w:w="1728" w:type="dxa"/>
            <w:vAlign w:val="center"/>
          </w:tcPr>
          <w:p w14:paraId="4DA9AC96" w14:textId="77777777" w:rsidR="00F26CAA" w:rsidRDefault="00000000">
            <w:pPr>
              <w:spacing w:after="20"/>
            </w:pPr>
            <w:r>
              <w:rPr>
                <w:sz w:val="14"/>
              </w:rPr>
              <w:t>Fraud Analysis</w:t>
            </w:r>
          </w:p>
        </w:tc>
        <w:tc>
          <w:tcPr>
            <w:tcW w:w="1152" w:type="dxa"/>
            <w:vAlign w:val="center"/>
          </w:tcPr>
          <w:p w14:paraId="014EDDAC" w14:textId="77777777" w:rsidR="00F26CAA" w:rsidRDefault="00000000">
            <w:pPr>
              <w:spacing w:after="20"/>
            </w:pPr>
            <w:r>
              <w:rPr>
                <w:sz w:val="14"/>
              </w:rPr>
              <w:t>COMPLETED</w:t>
            </w:r>
          </w:p>
        </w:tc>
        <w:tc>
          <w:tcPr>
            <w:tcW w:w="3456" w:type="dxa"/>
            <w:vAlign w:val="center"/>
          </w:tcPr>
          <w:p w14:paraId="499AC788" w14:textId="77777777" w:rsidR="00F26CAA" w:rsidRDefault="00000000">
            <w:pPr>
              <w:spacing w:after="20"/>
            </w:pPr>
            <w:r>
              <w:rPr>
                <w:sz w:val="14"/>
              </w:rPr>
              <w:t>risk = LOW, same-day = 1, monthly = 1, manual review = False</w:t>
            </w:r>
          </w:p>
        </w:tc>
        <w:tc>
          <w:tcPr>
            <w:tcW w:w="864" w:type="dxa"/>
            <w:vAlign w:val="center"/>
          </w:tcPr>
          <w:p w14:paraId="51E58127" w14:textId="77777777" w:rsidR="00F26CAA" w:rsidRDefault="00000000">
            <w:pPr>
              <w:spacing w:after="20"/>
            </w:pPr>
            <w:r>
              <w:rPr>
                <w:sz w:val="14"/>
              </w:rPr>
              <w:t>10 ms</w:t>
            </w:r>
          </w:p>
        </w:tc>
        <w:tc>
          <w:tcPr>
            <w:tcW w:w="2448" w:type="dxa"/>
            <w:vAlign w:val="center"/>
          </w:tcPr>
          <w:p w14:paraId="6C9884D0" w14:textId="77777777" w:rsidR="00F26CAA" w:rsidRDefault="00000000">
            <w:pPr>
              <w:spacing w:after="20"/>
            </w:pPr>
            <w:r>
              <w:rPr>
                <w:sz w:val="14"/>
              </w:rPr>
              <w:t>—</w:t>
            </w:r>
          </w:p>
        </w:tc>
      </w:tr>
      <w:tr w:rsidR="00F26CAA" w14:paraId="5A0E2ED7" w14:textId="77777777">
        <w:trPr>
          <w:jc w:val="center"/>
        </w:trPr>
        <w:tc>
          <w:tcPr>
            <w:tcW w:w="1728" w:type="dxa"/>
            <w:shd w:val="clear" w:color="auto" w:fill="F3F5F7"/>
            <w:vAlign w:val="center"/>
          </w:tcPr>
          <w:p w14:paraId="62470E76" w14:textId="77777777" w:rsidR="00F26CAA" w:rsidRDefault="00000000">
            <w:pPr>
              <w:spacing w:after="20"/>
            </w:pPr>
            <w:r>
              <w:rPr>
                <w:sz w:val="14"/>
              </w:rPr>
              <w:t>Decision Generation</w:t>
            </w:r>
          </w:p>
        </w:tc>
        <w:tc>
          <w:tcPr>
            <w:tcW w:w="1152" w:type="dxa"/>
            <w:shd w:val="clear" w:color="auto" w:fill="F3F5F7"/>
            <w:vAlign w:val="center"/>
          </w:tcPr>
          <w:p w14:paraId="5B02BACE" w14:textId="77777777" w:rsidR="00F26CAA" w:rsidRDefault="00000000">
            <w:pPr>
              <w:spacing w:after="20"/>
            </w:pPr>
            <w:r>
              <w:rPr>
                <w:sz w:val="14"/>
              </w:rPr>
              <w:t>COMPLETED</w:t>
            </w:r>
          </w:p>
        </w:tc>
        <w:tc>
          <w:tcPr>
            <w:tcW w:w="3456" w:type="dxa"/>
            <w:shd w:val="clear" w:color="auto" w:fill="F3F5F7"/>
            <w:vAlign w:val="center"/>
          </w:tcPr>
          <w:p w14:paraId="12C546EE" w14:textId="77777777" w:rsidR="00F26CAA" w:rsidRDefault="00000000">
            <w:pPr>
              <w:spacing w:after="20"/>
            </w:pPr>
            <w:r>
              <w:rPr>
                <w:sz w:val="14"/>
              </w:rPr>
              <w:t>decision = APPROVED, approved = ₹3,240.00, confidence = 0.95, reason = APPROVED_FULL</w:t>
            </w:r>
          </w:p>
        </w:tc>
        <w:tc>
          <w:tcPr>
            <w:tcW w:w="864" w:type="dxa"/>
            <w:shd w:val="clear" w:color="auto" w:fill="F3F5F7"/>
            <w:vAlign w:val="center"/>
          </w:tcPr>
          <w:p w14:paraId="353EE6FD" w14:textId="77777777" w:rsidR="00F26CAA" w:rsidRDefault="00000000">
            <w:pPr>
              <w:spacing w:after="20"/>
            </w:pPr>
            <w:r>
              <w:rPr>
                <w:sz w:val="14"/>
              </w:rPr>
              <w:t>8 ms</w:t>
            </w:r>
          </w:p>
        </w:tc>
        <w:tc>
          <w:tcPr>
            <w:tcW w:w="2448" w:type="dxa"/>
            <w:shd w:val="clear" w:color="auto" w:fill="F3F5F7"/>
            <w:vAlign w:val="center"/>
          </w:tcPr>
          <w:p w14:paraId="4930392C" w14:textId="77777777" w:rsidR="00F26CAA" w:rsidRDefault="00000000">
            <w:pPr>
              <w:spacing w:after="20"/>
            </w:pPr>
            <w:r>
              <w:rPr>
                <w:sz w:val="14"/>
              </w:rPr>
              <w:t>—</w:t>
            </w:r>
          </w:p>
        </w:tc>
      </w:tr>
      <w:tr w:rsidR="00F26CAA" w14:paraId="3811531F" w14:textId="77777777">
        <w:trPr>
          <w:jc w:val="center"/>
        </w:trPr>
        <w:tc>
          <w:tcPr>
            <w:tcW w:w="1728" w:type="dxa"/>
            <w:vAlign w:val="center"/>
          </w:tcPr>
          <w:p w14:paraId="6D27D07C" w14:textId="77777777" w:rsidR="00F26CAA" w:rsidRDefault="00000000">
            <w:pPr>
              <w:spacing w:after="20"/>
            </w:pPr>
            <w:r>
              <w:rPr>
                <w:sz w:val="14"/>
              </w:rPr>
              <w:t>Explanation</w:t>
            </w:r>
          </w:p>
        </w:tc>
        <w:tc>
          <w:tcPr>
            <w:tcW w:w="1152" w:type="dxa"/>
            <w:vAlign w:val="center"/>
          </w:tcPr>
          <w:p w14:paraId="2B7611D8" w14:textId="77777777" w:rsidR="00F26CAA" w:rsidRDefault="00000000">
            <w:pPr>
              <w:spacing w:after="20"/>
            </w:pPr>
            <w:r>
              <w:rPr>
                <w:sz w:val="14"/>
              </w:rPr>
              <w:t>COMPLETED</w:t>
            </w:r>
          </w:p>
        </w:tc>
        <w:tc>
          <w:tcPr>
            <w:tcW w:w="3456" w:type="dxa"/>
            <w:vAlign w:val="center"/>
          </w:tcPr>
          <w:p w14:paraId="6B975B6A" w14:textId="77777777" w:rsidR="00F26CAA" w:rsidRDefault="00000000">
            <w:pPr>
              <w:spacing w:after="20"/>
            </w:pPr>
            <w:r>
              <w:rPr>
                <w:sz w:val="14"/>
              </w:rPr>
              <w:t>source = AI, degraded = False</w:t>
            </w:r>
          </w:p>
        </w:tc>
        <w:tc>
          <w:tcPr>
            <w:tcW w:w="864" w:type="dxa"/>
            <w:vAlign w:val="center"/>
          </w:tcPr>
          <w:p w14:paraId="289AEA72" w14:textId="77777777" w:rsidR="00F26CAA" w:rsidRDefault="00000000">
            <w:pPr>
              <w:spacing w:after="20"/>
            </w:pPr>
            <w:r>
              <w:rPr>
                <w:sz w:val="14"/>
              </w:rPr>
              <w:t>10.1 s</w:t>
            </w:r>
          </w:p>
        </w:tc>
        <w:tc>
          <w:tcPr>
            <w:tcW w:w="2448" w:type="dxa"/>
            <w:vAlign w:val="center"/>
          </w:tcPr>
          <w:p w14:paraId="5A20D17B" w14:textId="77777777" w:rsidR="00F26CAA" w:rsidRDefault="00000000">
            <w:pPr>
              <w:spacing w:after="20"/>
            </w:pPr>
            <w:r>
              <w:rPr>
                <w:sz w:val="14"/>
              </w:rPr>
              <w:t>anthropic/claude-sonnet-4-5-20250929, 10.1 s, 1980→573 tok</w:t>
            </w:r>
          </w:p>
        </w:tc>
      </w:tr>
    </w:tbl>
    <w:p w14:paraId="0BAE9445" w14:textId="77777777" w:rsidR="00F26CAA" w:rsidRDefault="00F26CAA">
      <w:pPr>
        <w:spacing w:after="40"/>
      </w:pPr>
    </w:p>
    <w:p w14:paraId="437AE3E6" w14:textId="77777777" w:rsidR="00F26CAA" w:rsidRDefault="00000000">
      <w:pPr>
        <w:pStyle w:val="Heading3"/>
      </w:pPr>
      <w:r>
        <w:t>Notes</w:t>
      </w:r>
    </w:p>
    <w:p w14:paraId="5C85B74F" w14:textId="77777777" w:rsidR="00F26CAA" w:rsidRDefault="00000000">
      <w:r>
        <w:t>Real run matches the official expected outcome.</w:t>
      </w:r>
    </w:p>
    <w:p w14:paraId="10D639DA" w14:textId="77777777" w:rsidR="00F26CAA" w:rsidRDefault="00000000">
      <w:r>
        <w:br w:type="page"/>
      </w:r>
    </w:p>
    <w:p w14:paraId="0576261B" w14:textId="77777777" w:rsidR="00F26CAA" w:rsidRDefault="00000000">
      <w:pPr>
        <w:pStyle w:val="Heading2"/>
      </w:pPr>
      <w:bookmarkStart w:id="15" w:name="_Toc237394306"/>
      <w:r>
        <w:lastRenderedPageBreak/>
        <w:t>2.12 TC011</w:t>
      </w:r>
      <w:bookmarkEnd w:id="15"/>
    </w:p>
    <w:tbl>
      <w:tblPr>
        <w:tblStyle w:val="TableGrid"/>
        <w:tblW w:w="0" w:type="auto"/>
        <w:jc w:val="center"/>
        <w:tblLook w:val="04A0" w:firstRow="1" w:lastRow="0" w:firstColumn="1" w:lastColumn="0" w:noHBand="0" w:noVBand="1"/>
      </w:tblPr>
      <w:tblGrid>
        <w:gridCol w:w="2448"/>
        <w:gridCol w:w="6480"/>
      </w:tblGrid>
      <w:tr w:rsidR="00F26CAA" w14:paraId="22F30FD8" w14:textId="77777777">
        <w:trPr>
          <w:jc w:val="center"/>
        </w:trPr>
        <w:tc>
          <w:tcPr>
            <w:tcW w:w="2448" w:type="dxa"/>
            <w:shd w:val="clear" w:color="auto" w:fill="1F3A5F"/>
            <w:vAlign w:val="center"/>
          </w:tcPr>
          <w:p w14:paraId="20A09F58" w14:textId="77777777" w:rsidR="00F26CAA" w:rsidRDefault="00000000">
            <w:pPr>
              <w:spacing w:after="20"/>
            </w:pPr>
            <w:r>
              <w:rPr>
                <w:b/>
                <w:color w:val="FFFFFF"/>
                <w:sz w:val="17"/>
              </w:rPr>
              <w:t>Claim</w:t>
            </w:r>
          </w:p>
        </w:tc>
        <w:tc>
          <w:tcPr>
            <w:tcW w:w="6480" w:type="dxa"/>
            <w:shd w:val="clear" w:color="auto" w:fill="1F3A5F"/>
            <w:vAlign w:val="center"/>
          </w:tcPr>
          <w:p w14:paraId="4D0DBC06" w14:textId="77777777" w:rsidR="00F26CAA" w:rsidRDefault="00F26CAA">
            <w:pPr>
              <w:spacing w:after="20"/>
            </w:pPr>
          </w:p>
        </w:tc>
      </w:tr>
      <w:tr w:rsidR="00F26CAA" w14:paraId="32A35A0A" w14:textId="77777777">
        <w:trPr>
          <w:jc w:val="center"/>
        </w:trPr>
        <w:tc>
          <w:tcPr>
            <w:tcW w:w="2448" w:type="dxa"/>
            <w:vAlign w:val="center"/>
          </w:tcPr>
          <w:p w14:paraId="61B386E4" w14:textId="77777777" w:rsidR="00F26CAA" w:rsidRDefault="00000000">
            <w:pPr>
              <w:spacing w:after="20"/>
            </w:pPr>
            <w:r>
              <w:rPr>
                <w:sz w:val="17"/>
              </w:rPr>
              <w:t>Member</w:t>
            </w:r>
          </w:p>
        </w:tc>
        <w:tc>
          <w:tcPr>
            <w:tcW w:w="6480" w:type="dxa"/>
            <w:vAlign w:val="center"/>
          </w:tcPr>
          <w:p w14:paraId="3F4AC639" w14:textId="77777777" w:rsidR="00F26CAA" w:rsidRDefault="00000000">
            <w:pPr>
              <w:spacing w:after="20"/>
            </w:pPr>
            <w:r>
              <w:rPr>
                <w:sz w:val="17"/>
              </w:rPr>
              <w:t>EMP006</w:t>
            </w:r>
          </w:p>
        </w:tc>
      </w:tr>
      <w:tr w:rsidR="00F26CAA" w14:paraId="4F0E8C9C" w14:textId="77777777">
        <w:trPr>
          <w:jc w:val="center"/>
        </w:trPr>
        <w:tc>
          <w:tcPr>
            <w:tcW w:w="2448" w:type="dxa"/>
            <w:shd w:val="clear" w:color="auto" w:fill="F3F5F7"/>
            <w:vAlign w:val="center"/>
          </w:tcPr>
          <w:p w14:paraId="3FC20999" w14:textId="77777777" w:rsidR="00F26CAA" w:rsidRDefault="00000000">
            <w:pPr>
              <w:spacing w:after="20"/>
            </w:pPr>
            <w:r>
              <w:rPr>
                <w:sz w:val="17"/>
              </w:rPr>
              <w:t>Policy</w:t>
            </w:r>
          </w:p>
        </w:tc>
        <w:tc>
          <w:tcPr>
            <w:tcW w:w="6480" w:type="dxa"/>
            <w:shd w:val="clear" w:color="auto" w:fill="F3F5F7"/>
            <w:vAlign w:val="center"/>
          </w:tcPr>
          <w:p w14:paraId="11F715DD" w14:textId="77777777" w:rsidR="00F26CAA" w:rsidRDefault="00000000">
            <w:pPr>
              <w:spacing w:after="20"/>
            </w:pPr>
            <w:r>
              <w:rPr>
                <w:sz w:val="17"/>
              </w:rPr>
              <w:t>PLUM_GHI_2024</w:t>
            </w:r>
          </w:p>
        </w:tc>
      </w:tr>
      <w:tr w:rsidR="00F26CAA" w14:paraId="57AEE783" w14:textId="77777777">
        <w:trPr>
          <w:jc w:val="center"/>
        </w:trPr>
        <w:tc>
          <w:tcPr>
            <w:tcW w:w="2448" w:type="dxa"/>
            <w:vAlign w:val="center"/>
          </w:tcPr>
          <w:p w14:paraId="7C3527E4" w14:textId="77777777" w:rsidR="00F26CAA" w:rsidRDefault="00000000">
            <w:pPr>
              <w:spacing w:after="20"/>
            </w:pPr>
            <w:r>
              <w:rPr>
                <w:sz w:val="17"/>
              </w:rPr>
              <w:t>Category</w:t>
            </w:r>
          </w:p>
        </w:tc>
        <w:tc>
          <w:tcPr>
            <w:tcW w:w="6480" w:type="dxa"/>
            <w:vAlign w:val="center"/>
          </w:tcPr>
          <w:p w14:paraId="1E485343" w14:textId="77777777" w:rsidR="00F26CAA" w:rsidRDefault="00000000">
            <w:pPr>
              <w:spacing w:after="20"/>
            </w:pPr>
            <w:r>
              <w:rPr>
                <w:sz w:val="17"/>
              </w:rPr>
              <w:t>ALTERNATIVE_MEDICINE</w:t>
            </w:r>
          </w:p>
        </w:tc>
      </w:tr>
      <w:tr w:rsidR="00F26CAA" w14:paraId="0A59430F" w14:textId="77777777">
        <w:trPr>
          <w:jc w:val="center"/>
        </w:trPr>
        <w:tc>
          <w:tcPr>
            <w:tcW w:w="2448" w:type="dxa"/>
            <w:shd w:val="clear" w:color="auto" w:fill="F3F5F7"/>
            <w:vAlign w:val="center"/>
          </w:tcPr>
          <w:p w14:paraId="6BF472F1" w14:textId="77777777" w:rsidR="00F26CAA" w:rsidRDefault="00000000">
            <w:pPr>
              <w:spacing w:after="20"/>
            </w:pPr>
            <w:r>
              <w:rPr>
                <w:sz w:val="17"/>
              </w:rPr>
              <w:t>Treatment date</w:t>
            </w:r>
          </w:p>
        </w:tc>
        <w:tc>
          <w:tcPr>
            <w:tcW w:w="6480" w:type="dxa"/>
            <w:shd w:val="clear" w:color="auto" w:fill="F3F5F7"/>
            <w:vAlign w:val="center"/>
          </w:tcPr>
          <w:p w14:paraId="1BEA660A" w14:textId="77777777" w:rsidR="00F26CAA" w:rsidRDefault="00000000">
            <w:pPr>
              <w:spacing w:after="20"/>
            </w:pPr>
            <w:r>
              <w:rPr>
                <w:sz w:val="17"/>
              </w:rPr>
              <w:t>2024-10-28</w:t>
            </w:r>
          </w:p>
        </w:tc>
      </w:tr>
      <w:tr w:rsidR="00F26CAA" w14:paraId="149D866C" w14:textId="77777777">
        <w:trPr>
          <w:jc w:val="center"/>
        </w:trPr>
        <w:tc>
          <w:tcPr>
            <w:tcW w:w="2448" w:type="dxa"/>
            <w:vAlign w:val="center"/>
          </w:tcPr>
          <w:p w14:paraId="1D6E5D7C" w14:textId="77777777" w:rsidR="00F26CAA" w:rsidRDefault="00000000">
            <w:pPr>
              <w:spacing w:after="20"/>
            </w:pPr>
            <w:r>
              <w:rPr>
                <w:sz w:val="17"/>
              </w:rPr>
              <w:t>Claimed amount</w:t>
            </w:r>
          </w:p>
        </w:tc>
        <w:tc>
          <w:tcPr>
            <w:tcW w:w="6480" w:type="dxa"/>
            <w:vAlign w:val="center"/>
          </w:tcPr>
          <w:p w14:paraId="2E051904" w14:textId="77777777" w:rsidR="00F26CAA" w:rsidRDefault="00000000">
            <w:pPr>
              <w:spacing w:after="20"/>
            </w:pPr>
            <w:r>
              <w:rPr>
                <w:sz w:val="17"/>
              </w:rPr>
              <w:t>₹4,000.00</w:t>
            </w:r>
          </w:p>
        </w:tc>
      </w:tr>
      <w:tr w:rsidR="00F26CAA" w14:paraId="5718A7FF" w14:textId="77777777">
        <w:trPr>
          <w:jc w:val="center"/>
        </w:trPr>
        <w:tc>
          <w:tcPr>
            <w:tcW w:w="2448" w:type="dxa"/>
            <w:shd w:val="clear" w:color="auto" w:fill="F3F5F7"/>
            <w:vAlign w:val="center"/>
          </w:tcPr>
          <w:p w14:paraId="7A3A9A26" w14:textId="77777777" w:rsidR="00F26CAA" w:rsidRDefault="00000000">
            <w:pPr>
              <w:spacing w:after="20"/>
            </w:pPr>
            <w:r>
              <w:rPr>
                <w:sz w:val="17"/>
              </w:rPr>
              <w:t>Documents (real PDFs)</w:t>
            </w:r>
          </w:p>
        </w:tc>
        <w:tc>
          <w:tcPr>
            <w:tcW w:w="6480" w:type="dxa"/>
            <w:shd w:val="clear" w:color="auto" w:fill="F3F5F7"/>
            <w:vAlign w:val="center"/>
          </w:tcPr>
          <w:p w14:paraId="3538977F" w14:textId="77777777" w:rsidR="00F26CAA" w:rsidRDefault="00000000">
            <w:pPr>
              <w:spacing w:after="20"/>
            </w:pPr>
            <w:r>
              <w:rPr>
                <w:sz w:val="17"/>
              </w:rPr>
              <w:t>F021 (PRESCRIPTION), F022 (HOSPITAL_BILL)</w:t>
            </w:r>
          </w:p>
        </w:tc>
      </w:tr>
      <w:tr w:rsidR="00F26CAA" w14:paraId="3BE283B5" w14:textId="77777777">
        <w:trPr>
          <w:jc w:val="center"/>
        </w:trPr>
        <w:tc>
          <w:tcPr>
            <w:tcW w:w="2448" w:type="dxa"/>
            <w:vAlign w:val="center"/>
          </w:tcPr>
          <w:p w14:paraId="67F1B8B4" w14:textId="77777777" w:rsidR="00F26CAA" w:rsidRDefault="00000000">
            <w:pPr>
              <w:spacing w:after="20"/>
            </w:pPr>
            <w:r>
              <w:rPr>
                <w:sz w:val="17"/>
              </w:rPr>
              <w:t>Real claim ID</w:t>
            </w:r>
          </w:p>
        </w:tc>
        <w:tc>
          <w:tcPr>
            <w:tcW w:w="6480" w:type="dxa"/>
            <w:vAlign w:val="center"/>
          </w:tcPr>
          <w:p w14:paraId="3F47ADC7" w14:textId="77777777" w:rsidR="00F26CAA" w:rsidRDefault="00000000">
            <w:pPr>
              <w:spacing w:after="20"/>
            </w:pPr>
            <w:r>
              <w:rPr>
                <w:sz w:val="17"/>
              </w:rPr>
              <w:t>CLM-CC070353</w:t>
            </w:r>
          </w:p>
        </w:tc>
      </w:tr>
      <w:tr w:rsidR="00F26CAA" w14:paraId="0DF87191" w14:textId="77777777">
        <w:trPr>
          <w:jc w:val="center"/>
        </w:trPr>
        <w:tc>
          <w:tcPr>
            <w:tcW w:w="2448" w:type="dxa"/>
            <w:shd w:val="clear" w:color="auto" w:fill="F3F5F7"/>
            <w:vAlign w:val="center"/>
          </w:tcPr>
          <w:p w14:paraId="7BE39D7A" w14:textId="77777777" w:rsidR="00F26CAA" w:rsidRDefault="00000000">
            <w:pPr>
              <w:spacing w:after="20"/>
            </w:pPr>
            <w:r>
              <w:rPr>
                <w:sz w:val="17"/>
              </w:rPr>
              <w:t>Wall-clock time</w:t>
            </w:r>
          </w:p>
        </w:tc>
        <w:tc>
          <w:tcPr>
            <w:tcW w:w="6480" w:type="dxa"/>
            <w:shd w:val="clear" w:color="auto" w:fill="F3F5F7"/>
            <w:vAlign w:val="center"/>
          </w:tcPr>
          <w:p w14:paraId="661D52A5" w14:textId="77777777" w:rsidR="00F26CAA" w:rsidRDefault="00000000">
            <w:pPr>
              <w:spacing w:after="20"/>
            </w:pPr>
            <w:r>
              <w:rPr>
                <w:sz w:val="17"/>
              </w:rPr>
              <w:t>44.4 s</w:t>
            </w:r>
          </w:p>
        </w:tc>
      </w:tr>
    </w:tbl>
    <w:p w14:paraId="0F297130" w14:textId="77777777" w:rsidR="00F26CAA" w:rsidRDefault="00F26CAA">
      <w:pPr>
        <w:spacing w:after="40"/>
      </w:pPr>
    </w:p>
    <w:p w14:paraId="43E80A0A" w14:textId="77777777" w:rsidR="00F26CAA" w:rsidRDefault="00000000">
      <w:pPr>
        <w:pStyle w:val="Heading3"/>
      </w:pPr>
      <w:r>
        <w:t>Expected vs. actual</w:t>
      </w:r>
    </w:p>
    <w:tbl>
      <w:tblPr>
        <w:tblStyle w:val="TableGrid"/>
        <w:tblW w:w="0" w:type="auto"/>
        <w:jc w:val="center"/>
        <w:tblLook w:val="04A0" w:firstRow="1" w:lastRow="0" w:firstColumn="1" w:lastColumn="0" w:noHBand="0" w:noVBand="1"/>
      </w:tblPr>
      <w:tblGrid>
        <w:gridCol w:w="2736"/>
        <w:gridCol w:w="6192"/>
      </w:tblGrid>
      <w:tr w:rsidR="00F26CAA" w14:paraId="608EA676" w14:textId="77777777">
        <w:trPr>
          <w:jc w:val="center"/>
        </w:trPr>
        <w:tc>
          <w:tcPr>
            <w:tcW w:w="2736" w:type="dxa"/>
            <w:shd w:val="clear" w:color="auto" w:fill="1F3A5F"/>
            <w:vAlign w:val="center"/>
          </w:tcPr>
          <w:p w14:paraId="37D6060A" w14:textId="77777777" w:rsidR="00F26CAA" w:rsidRDefault="00F26CAA">
            <w:pPr>
              <w:spacing w:after="20"/>
            </w:pPr>
          </w:p>
        </w:tc>
        <w:tc>
          <w:tcPr>
            <w:tcW w:w="6192" w:type="dxa"/>
            <w:shd w:val="clear" w:color="auto" w:fill="1F3A5F"/>
            <w:vAlign w:val="center"/>
          </w:tcPr>
          <w:p w14:paraId="28B27065" w14:textId="77777777" w:rsidR="00F26CAA" w:rsidRDefault="00F26CAA">
            <w:pPr>
              <w:spacing w:after="20"/>
            </w:pPr>
          </w:p>
        </w:tc>
      </w:tr>
      <w:tr w:rsidR="00F26CAA" w14:paraId="38B379D5" w14:textId="77777777">
        <w:trPr>
          <w:jc w:val="center"/>
        </w:trPr>
        <w:tc>
          <w:tcPr>
            <w:tcW w:w="2736" w:type="dxa"/>
            <w:vAlign w:val="center"/>
          </w:tcPr>
          <w:p w14:paraId="5B94D98D" w14:textId="77777777" w:rsidR="00F26CAA" w:rsidRDefault="00000000">
            <w:pPr>
              <w:spacing w:after="20"/>
            </w:pPr>
            <w:r>
              <w:rPr>
                <w:sz w:val="17"/>
              </w:rPr>
              <w:t>Expected decision</w:t>
            </w:r>
          </w:p>
        </w:tc>
        <w:tc>
          <w:tcPr>
            <w:tcW w:w="6192" w:type="dxa"/>
            <w:vAlign w:val="center"/>
          </w:tcPr>
          <w:p w14:paraId="786AEA82" w14:textId="77777777" w:rsidR="00F26CAA" w:rsidRDefault="00000000">
            <w:pPr>
              <w:spacing w:after="20"/>
            </w:pPr>
            <w:r>
              <w:rPr>
                <w:sz w:val="17"/>
              </w:rPr>
              <w:t>APPROVED</w:t>
            </w:r>
          </w:p>
        </w:tc>
      </w:tr>
      <w:tr w:rsidR="00F26CAA" w14:paraId="054DFEE9" w14:textId="77777777">
        <w:trPr>
          <w:jc w:val="center"/>
        </w:trPr>
        <w:tc>
          <w:tcPr>
            <w:tcW w:w="2736" w:type="dxa"/>
            <w:shd w:val="clear" w:color="auto" w:fill="F3F5F7"/>
            <w:vAlign w:val="center"/>
          </w:tcPr>
          <w:p w14:paraId="5855BCEA" w14:textId="77777777" w:rsidR="00F26CAA" w:rsidRDefault="00000000">
            <w:pPr>
              <w:spacing w:after="20"/>
            </w:pPr>
            <w:r>
              <w:rPr>
                <w:sz w:val="17"/>
              </w:rPr>
              <w:t>Actual decision</w:t>
            </w:r>
          </w:p>
        </w:tc>
        <w:tc>
          <w:tcPr>
            <w:tcW w:w="6192" w:type="dxa"/>
            <w:shd w:val="clear" w:color="auto" w:fill="F3F5F7"/>
            <w:vAlign w:val="center"/>
          </w:tcPr>
          <w:p w14:paraId="6C3D435C" w14:textId="77777777" w:rsidR="00F26CAA" w:rsidRDefault="00000000">
            <w:pPr>
              <w:spacing w:after="20"/>
            </w:pPr>
            <w:r>
              <w:rPr>
                <w:sz w:val="17"/>
              </w:rPr>
              <w:t>APPROVED</w:t>
            </w:r>
          </w:p>
        </w:tc>
      </w:tr>
      <w:tr w:rsidR="00F26CAA" w14:paraId="00324D60" w14:textId="77777777">
        <w:trPr>
          <w:jc w:val="center"/>
        </w:trPr>
        <w:tc>
          <w:tcPr>
            <w:tcW w:w="2736" w:type="dxa"/>
            <w:vAlign w:val="center"/>
          </w:tcPr>
          <w:p w14:paraId="1C38E612" w14:textId="77777777" w:rsidR="00F26CAA" w:rsidRDefault="00000000">
            <w:pPr>
              <w:spacing w:after="20"/>
            </w:pPr>
            <w:r>
              <w:rPr>
                <w:sz w:val="17"/>
              </w:rPr>
              <w:t>Actual amount</w:t>
            </w:r>
          </w:p>
        </w:tc>
        <w:tc>
          <w:tcPr>
            <w:tcW w:w="6192" w:type="dxa"/>
            <w:vAlign w:val="center"/>
          </w:tcPr>
          <w:p w14:paraId="4DDF0792" w14:textId="77777777" w:rsidR="00F26CAA" w:rsidRDefault="00000000">
            <w:pPr>
              <w:spacing w:after="20"/>
            </w:pPr>
            <w:r>
              <w:rPr>
                <w:sz w:val="17"/>
              </w:rPr>
              <w:t>₹4,000.00</w:t>
            </w:r>
          </w:p>
        </w:tc>
      </w:tr>
      <w:tr w:rsidR="00F26CAA" w14:paraId="0C02C3A9" w14:textId="77777777">
        <w:trPr>
          <w:jc w:val="center"/>
        </w:trPr>
        <w:tc>
          <w:tcPr>
            <w:tcW w:w="2736" w:type="dxa"/>
            <w:shd w:val="clear" w:color="auto" w:fill="F3F5F7"/>
            <w:vAlign w:val="center"/>
          </w:tcPr>
          <w:p w14:paraId="24CF0D7B" w14:textId="77777777" w:rsidR="00F26CAA" w:rsidRDefault="00000000">
            <w:pPr>
              <w:spacing w:after="20"/>
            </w:pPr>
            <w:r>
              <w:rPr>
                <w:sz w:val="17"/>
              </w:rPr>
              <w:t>Actual confidence</w:t>
            </w:r>
          </w:p>
        </w:tc>
        <w:tc>
          <w:tcPr>
            <w:tcW w:w="6192" w:type="dxa"/>
            <w:shd w:val="clear" w:color="auto" w:fill="F3F5F7"/>
            <w:vAlign w:val="center"/>
          </w:tcPr>
          <w:p w14:paraId="3644E49A" w14:textId="77777777" w:rsidR="00F26CAA" w:rsidRDefault="00000000">
            <w:pPr>
              <w:spacing w:after="20"/>
            </w:pPr>
            <w:r>
              <w:rPr>
                <w:sz w:val="17"/>
              </w:rPr>
              <w:t>0.80</w:t>
            </w:r>
          </w:p>
        </w:tc>
      </w:tr>
      <w:tr w:rsidR="00F26CAA" w14:paraId="30BEE199" w14:textId="77777777">
        <w:trPr>
          <w:jc w:val="center"/>
        </w:trPr>
        <w:tc>
          <w:tcPr>
            <w:tcW w:w="2736" w:type="dxa"/>
            <w:vAlign w:val="center"/>
          </w:tcPr>
          <w:p w14:paraId="6118EA75" w14:textId="77777777" w:rsidR="00F26CAA" w:rsidRDefault="00000000">
            <w:pPr>
              <w:spacing w:after="20"/>
            </w:pPr>
            <w:r>
              <w:rPr>
                <w:sz w:val="17"/>
              </w:rPr>
              <w:t>Reason code</w:t>
            </w:r>
          </w:p>
        </w:tc>
        <w:tc>
          <w:tcPr>
            <w:tcW w:w="6192" w:type="dxa"/>
            <w:vAlign w:val="center"/>
          </w:tcPr>
          <w:p w14:paraId="13E76FF6" w14:textId="77777777" w:rsidR="00F26CAA" w:rsidRDefault="00000000">
            <w:pPr>
              <w:spacing w:after="20"/>
            </w:pPr>
            <w:r>
              <w:rPr>
                <w:sz w:val="17"/>
              </w:rPr>
              <w:t>APPROVED_FULL</w:t>
            </w:r>
          </w:p>
        </w:tc>
      </w:tr>
      <w:tr w:rsidR="00F26CAA" w14:paraId="73FF08BC" w14:textId="77777777">
        <w:trPr>
          <w:jc w:val="center"/>
        </w:trPr>
        <w:tc>
          <w:tcPr>
            <w:tcW w:w="2736" w:type="dxa"/>
            <w:shd w:val="clear" w:color="auto" w:fill="F3F5F7"/>
            <w:vAlign w:val="center"/>
          </w:tcPr>
          <w:p w14:paraId="25E16B06" w14:textId="77777777" w:rsidR="00F26CAA" w:rsidRDefault="00000000">
            <w:pPr>
              <w:spacing w:after="20"/>
            </w:pPr>
            <w:r>
              <w:rPr>
                <w:sz w:val="17"/>
              </w:rPr>
              <w:t>Result</w:t>
            </w:r>
          </w:p>
        </w:tc>
        <w:tc>
          <w:tcPr>
            <w:tcW w:w="6192" w:type="dxa"/>
            <w:vAlign w:val="center"/>
          </w:tcPr>
          <w:p w14:paraId="53D380BF" w14:textId="77777777" w:rsidR="00F26CAA" w:rsidRDefault="00000000">
            <w:pPr>
              <w:spacing w:after="20"/>
            </w:pPr>
            <w:r>
              <w:rPr>
                <w:color w:val="2E7D4F"/>
                <w:sz w:val="17"/>
              </w:rPr>
              <w:t>MATCH</w:t>
            </w:r>
          </w:p>
        </w:tc>
      </w:tr>
    </w:tbl>
    <w:p w14:paraId="19FEFCF9" w14:textId="77777777" w:rsidR="00F26CAA" w:rsidRDefault="00F26CAA">
      <w:pPr>
        <w:spacing w:after="40"/>
      </w:pPr>
    </w:p>
    <w:p w14:paraId="663BACDA" w14:textId="77777777" w:rsidR="00F26CAA" w:rsidRDefault="00000000">
      <w:pPr>
        <w:pStyle w:val="Heading3"/>
      </w:pPr>
      <w:r>
        <w:t>Trace</w:t>
      </w:r>
    </w:p>
    <w:tbl>
      <w:tblPr>
        <w:tblStyle w:val="TableGrid"/>
        <w:tblW w:w="0" w:type="auto"/>
        <w:jc w:val="center"/>
        <w:tblLook w:val="04A0" w:firstRow="1" w:lastRow="0" w:firstColumn="1" w:lastColumn="0" w:noHBand="0" w:noVBand="1"/>
      </w:tblPr>
      <w:tblGrid>
        <w:gridCol w:w="1712"/>
        <w:gridCol w:w="1147"/>
        <w:gridCol w:w="3433"/>
        <w:gridCol w:w="861"/>
        <w:gridCol w:w="2423"/>
      </w:tblGrid>
      <w:tr w:rsidR="00F26CAA" w14:paraId="5D0B0234" w14:textId="77777777">
        <w:trPr>
          <w:jc w:val="center"/>
        </w:trPr>
        <w:tc>
          <w:tcPr>
            <w:tcW w:w="1728" w:type="dxa"/>
            <w:shd w:val="clear" w:color="auto" w:fill="1F3A5F"/>
            <w:vAlign w:val="center"/>
          </w:tcPr>
          <w:p w14:paraId="1A632394" w14:textId="77777777" w:rsidR="00F26CAA" w:rsidRDefault="00000000">
            <w:pPr>
              <w:spacing w:after="20"/>
            </w:pPr>
            <w:r>
              <w:rPr>
                <w:b/>
                <w:color w:val="FFFFFF"/>
                <w:sz w:val="14"/>
              </w:rPr>
              <w:t>Stage</w:t>
            </w:r>
          </w:p>
        </w:tc>
        <w:tc>
          <w:tcPr>
            <w:tcW w:w="1152" w:type="dxa"/>
            <w:shd w:val="clear" w:color="auto" w:fill="1F3A5F"/>
            <w:vAlign w:val="center"/>
          </w:tcPr>
          <w:p w14:paraId="6858AC52" w14:textId="77777777" w:rsidR="00F26CAA" w:rsidRDefault="00000000">
            <w:pPr>
              <w:spacing w:after="20"/>
            </w:pPr>
            <w:r>
              <w:rPr>
                <w:b/>
                <w:color w:val="FFFFFF"/>
                <w:sz w:val="14"/>
              </w:rPr>
              <w:t>Status</w:t>
            </w:r>
          </w:p>
        </w:tc>
        <w:tc>
          <w:tcPr>
            <w:tcW w:w="3456" w:type="dxa"/>
            <w:shd w:val="clear" w:color="auto" w:fill="1F3A5F"/>
            <w:vAlign w:val="center"/>
          </w:tcPr>
          <w:p w14:paraId="2CD7B18A" w14:textId="77777777" w:rsidR="00F26CAA" w:rsidRDefault="00000000">
            <w:pPr>
              <w:spacing w:after="20"/>
            </w:pPr>
            <w:r>
              <w:rPr>
                <w:b/>
                <w:color w:val="FFFFFF"/>
                <w:sz w:val="14"/>
              </w:rPr>
              <w:t>Result</w:t>
            </w:r>
          </w:p>
        </w:tc>
        <w:tc>
          <w:tcPr>
            <w:tcW w:w="864" w:type="dxa"/>
            <w:shd w:val="clear" w:color="auto" w:fill="1F3A5F"/>
            <w:vAlign w:val="center"/>
          </w:tcPr>
          <w:p w14:paraId="69C2B640" w14:textId="77777777" w:rsidR="00F26CAA" w:rsidRDefault="00000000">
            <w:pPr>
              <w:spacing w:after="20"/>
            </w:pPr>
            <w:r>
              <w:rPr>
                <w:b/>
                <w:color w:val="FFFFFF"/>
                <w:sz w:val="14"/>
              </w:rPr>
              <w:t>Duration</w:t>
            </w:r>
          </w:p>
        </w:tc>
        <w:tc>
          <w:tcPr>
            <w:tcW w:w="2448" w:type="dxa"/>
            <w:shd w:val="clear" w:color="auto" w:fill="1F3A5F"/>
            <w:vAlign w:val="center"/>
          </w:tcPr>
          <w:p w14:paraId="6DD69B26" w14:textId="77777777" w:rsidR="00F26CAA" w:rsidRDefault="00000000">
            <w:pPr>
              <w:spacing w:after="20"/>
            </w:pPr>
            <w:r>
              <w:rPr>
                <w:b/>
                <w:color w:val="FFFFFF"/>
                <w:sz w:val="14"/>
              </w:rPr>
              <w:t>AI Call</w:t>
            </w:r>
          </w:p>
        </w:tc>
      </w:tr>
      <w:tr w:rsidR="00F26CAA" w14:paraId="4A7406D1" w14:textId="77777777">
        <w:trPr>
          <w:jc w:val="center"/>
        </w:trPr>
        <w:tc>
          <w:tcPr>
            <w:tcW w:w="1728" w:type="dxa"/>
            <w:vAlign w:val="center"/>
          </w:tcPr>
          <w:p w14:paraId="0A607968" w14:textId="77777777" w:rsidR="00F26CAA" w:rsidRDefault="00000000">
            <w:pPr>
              <w:spacing w:after="20"/>
            </w:pPr>
            <w:r>
              <w:rPr>
                <w:sz w:val="14"/>
              </w:rPr>
              <w:t>Claim Validation</w:t>
            </w:r>
          </w:p>
        </w:tc>
        <w:tc>
          <w:tcPr>
            <w:tcW w:w="1152" w:type="dxa"/>
            <w:vAlign w:val="center"/>
          </w:tcPr>
          <w:p w14:paraId="321E4F91" w14:textId="77777777" w:rsidR="00F26CAA" w:rsidRDefault="00000000">
            <w:pPr>
              <w:spacing w:after="20"/>
            </w:pPr>
            <w:r>
              <w:rPr>
                <w:sz w:val="14"/>
              </w:rPr>
              <w:t>COMPLETED</w:t>
            </w:r>
          </w:p>
        </w:tc>
        <w:tc>
          <w:tcPr>
            <w:tcW w:w="3456" w:type="dxa"/>
            <w:vAlign w:val="center"/>
          </w:tcPr>
          <w:p w14:paraId="4FDF3DC6" w14:textId="77777777" w:rsidR="00F26CAA" w:rsidRDefault="00000000">
            <w:pPr>
              <w:spacing w:after="20"/>
            </w:pPr>
            <w:r>
              <w:rPr>
                <w:sz w:val="14"/>
              </w:rPr>
              <w:t>valid = True</w:t>
            </w:r>
          </w:p>
        </w:tc>
        <w:tc>
          <w:tcPr>
            <w:tcW w:w="864" w:type="dxa"/>
            <w:vAlign w:val="center"/>
          </w:tcPr>
          <w:p w14:paraId="4251B570" w14:textId="77777777" w:rsidR="00F26CAA" w:rsidRDefault="00000000">
            <w:pPr>
              <w:spacing w:after="20"/>
            </w:pPr>
            <w:r>
              <w:rPr>
                <w:sz w:val="14"/>
              </w:rPr>
              <w:t>8 ms</w:t>
            </w:r>
          </w:p>
        </w:tc>
        <w:tc>
          <w:tcPr>
            <w:tcW w:w="2448" w:type="dxa"/>
            <w:vAlign w:val="center"/>
          </w:tcPr>
          <w:p w14:paraId="53AA61BA" w14:textId="77777777" w:rsidR="00F26CAA" w:rsidRDefault="00000000">
            <w:pPr>
              <w:spacing w:after="20"/>
            </w:pPr>
            <w:r>
              <w:rPr>
                <w:sz w:val="14"/>
              </w:rPr>
              <w:t>—</w:t>
            </w:r>
          </w:p>
        </w:tc>
      </w:tr>
      <w:tr w:rsidR="00F26CAA" w14:paraId="24A8CA54" w14:textId="77777777">
        <w:trPr>
          <w:jc w:val="center"/>
        </w:trPr>
        <w:tc>
          <w:tcPr>
            <w:tcW w:w="1728" w:type="dxa"/>
            <w:shd w:val="clear" w:color="auto" w:fill="F3F5F7"/>
            <w:vAlign w:val="center"/>
          </w:tcPr>
          <w:p w14:paraId="60366F7E" w14:textId="77777777" w:rsidR="00F26CAA" w:rsidRDefault="00000000">
            <w:pPr>
              <w:spacing w:after="20"/>
            </w:pPr>
            <w:r>
              <w:rPr>
                <w:sz w:val="14"/>
              </w:rPr>
              <w:t>Document Verification</w:t>
            </w:r>
          </w:p>
        </w:tc>
        <w:tc>
          <w:tcPr>
            <w:tcW w:w="1152" w:type="dxa"/>
            <w:shd w:val="clear" w:color="auto" w:fill="F3F5F7"/>
            <w:vAlign w:val="center"/>
          </w:tcPr>
          <w:p w14:paraId="2360205F" w14:textId="77777777" w:rsidR="00F26CAA" w:rsidRDefault="00000000">
            <w:pPr>
              <w:spacing w:after="20"/>
            </w:pPr>
            <w:r>
              <w:rPr>
                <w:sz w:val="14"/>
              </w:rPr>
              <w:t>COMPLETED</w:t>
            </w:r>
          </w:p>
        </w:tc>
        <w:tc>
          <w:tcPr>
            <w:tcW w:w="3456" w:type="dxa"/>
            <w:shd w:val="clear" w:color="auto" w:fill="F3F5F7"/>
            <w:vAlign w:val="center"/>
          </w:tcPr>
          <w:p w14:paraId="39C6B00F" w14:textId="77777777" w:rsidR="00F26CAA" w:rsidRDefault="00000000">
            <w:pPr>
              <w:spacing w:after="20"/>
            </w:pPr>
            <w:r>
              <w:rPr>
                <w:sz w:val="14"/>
              </w:rPr>
              <w:t>status = PASS, AI calls = 2</w:t>
            </w:r>
          </w:p>
        </w:tc>
        <w:tc>
          <w:tcPr>
            <w:tcW w:w="864" w:type="dxa"/>
            <w:shd w:val="clear" w:color="auto" w:fill="F3F5F7"/>
            <w:vAlign w:val="center"/>
          </w:tcPr>
          <w:p w14:paraId="165CF73C" w14:textId="77777777" w:rsidR="00F26CAA" w:rsidRDefault="00000000">
            <w:pPr>
              <w:spacing w:after="20"/>
            </w:pPr>
            <w:r>
              <w:rPr>
                <w:sz w:val="14"/>
              </w:rPr>
              <w:t>9.2 s</w:t>
            </w:r>
          </w:p>
        </w:tc>
        <w:tc>
          <w:tcPr>
            <w:tcW w:w="2448" w:type="dxa"/>
            <w:shd w:val="clear" w:color="auto" w:fill="F3F5F7"/>
            <w:vAlign w:val="center"/>
          </w:tcPr>
          <w:p w14:paraId="07856CBA" w14:textId="77777777" w:rsidR="00F26CAA" w:rsidRDefault="00000000">
            <w:pPr>
              <w:spacing w:after="20"/>
            </w:pPr>
            <w:r>
              <w:rPr>
                <w:sz w:val="14"/>
              </w:rPr>
              <w:t>anthropic/claude-sonnet-4-5-20250929, 4.9 s, 3871→152 tok</w:t>
            </w:r>
          </w:p>
        </w:tc>
      </w:tr>
      <w:tr w:rsidR="00F26CAA" w14:paraId="46425718" w14:textId="77777777">
        <w:trPr>
          <w:jc w:val="center"/>
        </w:trPr>
        <w:tc>
          <w:tcPr>
            <w:tcW w:w="1728" w:type="dxa"/>
            <w:vAlign w:val="center"/>
          </w:tcPr>
          <w:p w14:paraId="7A66B92D" w14:textId="77777777" w:rsidR="00F26CAA" w:rsidRDefault="00000000">
            <w:pPr>
              <w:spacing w:after="20"/>
            </w:pPr>
            <w:r>
              <w:rPr>
                <w:sz w:val="14"/>
              </w:rPr>
              <w:t>Cross-Document Validation</w:t>
            </w:r>
          </w:p>
        </w:tc>
        <w:tc>
          <w:tcPr>
            <w:tcW w:w="1152" w:type="dxa"/>
            <w:vAlign w:val="center"/>
          </w:tcPr>
          <w:p w14:paraId="51DAEA2F" w14:textId="77777777" w:rsidR="00F26CAA" w:rsidRDefault="00000000">
            <w:pPr>
              <w:spacing w:after="20"/>
            </w:pPr>
            <w:r>
              <w:rPr>
                <w:sz w:val="14"/>
              </w:rPr>
              <w:t>COMPLETED</w:t>
            </w:r>
          </w:p>
        </w:tc>
        <w:tc>
          <w:tcPr>
            <w:tcW w:w="3456" w:type="dxa"/>
            <w:vAlign w:val="center"/>
          </w:tcPr>
          <w:p w14:paraId="5656EA36" w14:textId="77777777" w:rsidR="00F26CAA" w:rsidRDefault="00000000">
            <w:pPr>
              <w:spacing w:after="20"/>
            </w:pPr>
            <w:r>
              <w:rPr>
                <w:sz w:val="14"/>
              </w:rPr>
              <w:t>status = PASS, expected member = Kavita Nair</w:t>
            </w:r>
          </w:p>
        </w:tc>
        <w:tc>
          <w:tcPr>
            <w:tcW w:w="864" w:type="dxa"/>
            <w:vAlign w:val="center"/>
          </w:tcPr>
          <w:p w14:paraId="5F63EAFD" w14:textId="77777777" w:rsidR="00F26CAA" w:rsidRDefault="00000000">
            <w:pPr>
              <w:spacing w:after="20"/>
            </w:pPr>
            <w:r>
              <w:rPr>
                <w:sz w:val="14"/>
              </w:rPr>
              <w:t>7 ms</w:t>
            </w:r>
          </w:p>
        </w:tc>
        <w:tc>
          <w:tcPr>
            <w:tcW w:w="2448" w:type="dxa"/>
            <w:vAlign w:val="center"/>
          </w:tcPr>
          <w:p w14:paraId="173ACFCB" w14:textId="77777777" w:rsidR="00F26CAA" w:rsidRDefault="00000000">
            <w:pPr>
              <w:spacing w:after="20"/>
            </w:pPr>
            <w:r>
              <w:rPr>
                <w:sz w:val="14"/>
              </w:rPr>
              <w:t>—</w:t>
            </w:r>
          </w:p>
        </w:tc>
      </w:tr>
      <w:tr w:rsidR="00F26CAA" w14:paraId="43DC3426" w14:textId="77777777">
        <w:trPr>
          <w:jc w:val="center"/>
        </w:trPr>
        <w:tc>
          <w:tcPr>
            <w:tcW w:w="1728" w:type="dxa"/>
            <w:shd w:val="clear" w:color="auto" w:fill="F3F5F7"/>
            <w:vAlign w:val="center"/>
          </w:tcPr>
          <w:p w14:paraId="7A13FDF8" w14:textId="77777777" w:rsidR="00F26CAA" w:rsidRDefault="00000000">
            <w:pPr>
              <w:spacing w:after="20"/>
            </w:pPr>
            <w:r>
              <w:rPr>
                <w:sz w:val="14"/>
              </w:rPr>
              <w:t>Document Extraction</w:t>
            </w:r>
          </w:p>
        </w:tc>
        <w:tc>
          <w:tcPr>
            <w:tcW w:w="1152" w:type="dxa"/>
            <w:shd w:val="clear" w:color="auto" w:fill="F3F5F7"/>
            <w:vAlign w:val="center"/>
          </w:tcPr>
          <w:p w14:paraId="6C031385" w14:textId="77777777" w:rsidR="00F26CAA" w:rsidRDefault="00000000">
            <w:pPr>
              <w:spacing w:after="20"/>
            </w:pPr>
            <w:r>
              <w:rPr>
                <w:sz w:val="14"/>
              </w:rPr>
              <w:t>COMPLETED</w:t>
            </w:r>
          </w:p>
        </w:tc>
        <w:tc>
          <w:tcPr>
            <w:tcW w:w="3456" w:type="dxa"/>
            <w:shd w:val="clear" w:color="auto" w:fill="F3F5F7"/>
            <w:vAlign w:val="center"/>
          </w:tcPr>
          <w:p w14:paraId="4D10BC0B" w14:textId="77777777" w:rsidR="00F26CAA" w:rsidRDefault="00000000">
            <w:pPr>
              <w:spacing w:after="20"/>
            </w:pPr>
            <w:r>
              <w:rPr>
                <w:sz w:val="14"/>
              </w:rPr>
              <w:t>extracted = 2, failures = 0, skipped = 0</w:t>
            </w:r>
          </w:p>
        </w:tc>
        <w:tc>
          <w:tcPr>
            <w:tcW w:w="864" w:type="dxa"/>
            <w:shd w:val="clear" w:color="auto" w:fill="F3F5F7"/>
            <w:vAlign w:val="center"/>
          </w:tcPr>
          <w:p w14:paraId="160ACD09" w14:textId="77777777" w:rsidR="00F26CAA" w:rsidRDefault="00000000">
            <w:pPr>
              <w:spacing w:after="20"/>
            </w:pPr>
            <w:r>
              <w:rPr>
                <w:sz w:val="14"/>
              </w:rPr>
              <w:t>21.3 s</w:t>
            </w:r>
          </w:p>
        </w:tc>
        <w:tc>
          <w:tcPr>
            <w:tcW w:w="2448" w:type="dxa"/>
            <w:shd w:val="clear" w:color="auto" w:fill="F3F5F7"/>
            <w:vAlign w:val="center"/>
          </w:tcPr>
          <w:p w14:paraId="3768A058" w14:textId="77777777" w:rsidR="00F26CAA" w:rsidRDefault="00000000">
            <w:pPr>
              <w:spacing w:after="20"/>
            </w:pPr>
            <w:r>
              <w:rPr>
                <w:sz w:val="14"/>
              </w:rPr>
              <w:t>anthropic/claude-sonnet-4-5-20250929, 12.4 s, 4182→744 tok</w:t>
            </w:r>
          </w:p>
        </w:tc>
      </w:tr>
      <w:tr w:rsidR="00F26CAA" w14:paraId="375232FB" w14:textId="77777777">
        <w:trPr>
          <w:jc w:val="center"/>
        </w:trPr>
        <w:tc>
          <w:tcPr>
            <w:tcW w:w="1728" w:type="dxa"/>
            <w:vAlign w:val="center"/>
          </w:tcPr>
          <w:p w14:paraId="71C96A05" w14:textId="77777777" w:rsidR="00F26CAA" w:rsidRDefault="00000000">
            <w:pPr>
              <w:spacing w:after="20"/>
            </w:pPr>
            <w:r>
              <w:rPr>
                <w:sz w:val="14"/>
              </w:rPr>
              <w:t>Policy Evaluation</w:t>
            </w:r>
          </w:p>
        </w:tc>
        <w:tc>
          <w:tcPr>
            <w:tcW w:w="1152" w:type="dxa"/>
            <w:vAlign w:val="center"/>
          </w:tcPr>
          <w:p w14:paraId="56F54850" w14:textId="77777777" w:rsidR="00F26CAA" w:rsidRDefault="00000000">
            <w:pPr>
              <w:spacing w:after="20"/>
            </w:pPr>
            <w:r>
              <w:rPr>
                <w:sz w:val="14"/>
              </w:rPr>
              <w:t>COMPLETED</w:t>
            </w:r>
          </w:p>
        </w:tc>
        <w:tc>
          <w:tcPr>
            <w:tcW w:w="3456" w:type="dxa"/>
            <w:vAlign w:val="center"/>
          </w:tcPr>
          <w:p w14:paraId="1AE400B4" w14:textId="77777777" w:rsidR="00F26CAA" w:rsidRDefault="00000000">
            <w:pPr>
              <w:spacing w:after="20"/>
            </w:pPr>
            <w:r>
              <w:rPr>
                <w:sz w:val="14"/>
              </w:rPr>
              <w:t>covered = True, 12/17 rules passed, exclusion = False, waiting_period = False, pre_auth = False</w:t>
            </w:r>
          </w:p>
        </w:tc>
        <w:tc>
          <w:tcPr>
            <w:tcW w:w="864" w:type="dxa"/>
            <w:vAlign w:val="center"/>
          </w:tcPr>
          <w:p w14:paraId="37FBB27D" w14:textId="77777777" w:rsidR="00F26CAA" w:rsidRDefault="00000000">
            <w:pPr>
              <w:spacing w:after="20"/>
            </w:pPr>
            <w:r>
              <w:rPr>
                <w:sz w:val="14"/>
              </w:rPr>
              <w:t>8 ms</w:t>
            </w:r>
          </w:p>
        </w:tc>
        <w:tc>
          <w:tcPr>
            <w:tcW w:w="2448" w:type="dxa"/>
            <w:vAlign w:val="center"/>
          </w:tcPr>
          <w:p w14:paraId="4DFB289F" w14:textId="77777777" w:rsidR="00F26CAA" w:rsidRDefault="00000000">
            <w:pPr>
              <w:spacing w:after="20"/>
            </w:pPr>
            <w:r>
              <w:rPr>
                <w:sz w:val="14"/>
              </w:rPr>
              <w:t>—</w:t>
            </w:r>
          </w:p>
        </w:tc>
      </w:tr>
      <w:tr w:rsidR="00F26CAA" w14:paraId="1B931EE2" w14:textId="77777777">
        <w:trPr>
          <w:jc w:val="center"/>
        </w:trPr>
        <w:tc>
          <w:tcPr>
            <w:tcW w:w="1728" w:type="dxa"/>
            <w:shd w:val="clear" w:color="auto" w:fill="F3F5F7"/>
            <w:vAlign w:val="center"/>
          </w:tcPr>
          <w:p w14:paraId="677A8B24" w14:textId="77777777" w:rsidR="00F26CAA" w:rsidRDefault="00000000">
            <w:pPr>
              <w:spacing w:after="20"/>
            </w:pPr>
            <w:r>
              <w:rPr>
                <w:sz w:val="14"/>
              </w:rPr>
              <w:t>Financial Calculation</w:t>
            </w:r>
          </w:p>
        </w:tc>
        <w:tc>
          <w:tcPr>
            <w:tcW w:w="1152" w:type="dxa"/>
            <w:shd w:val="clear" w:color="auto" w:fill="F3F5F7"/>
            <w:vAlign w:val="center"/>
          </w:tcPr>
          <w:p w14:paraId="6338DA9D" w14:textId="77777777" w:rsidR="00F26CAA" w:rsidRDefault="00000000">
            <w:pPr>
              <w:spacing w:after="20"/>
            </w:pPr>
            <w:r>
              <w:rPr>
                <w:sz w:val="14"/>
              </w:rPr>
              <w:t>COMPLETED</w:t>
            </w:r>
          </w:p>
        </w:tc>
        <w:tc>
          <w:tcPr>
            <w:tcW w:w="3456" w:type="dxa"/>
            <w:shd w:val="clear" w:color="auto" w:fill="F3F5F7"/>
            <w:vAlign w:val="center"/>
          </w:tcPr>
          <w:p w14:paraId="1727A084" w14:textId="77777777" w:rsidR="00F26CAA" w:rsidRDefault="00000000">
            <w:pPr>
              <w:spacing w:after="20"/>
            </w:pPr>
            <w:r>
              <w:rPr>
                <w:sz w:val="14"/>
              </w:rPr>
              <w:t>claimed = ₹4,000.00, eligible = ₹4,000.00, payable = ₹4,000.00</w:t>
            </w:r>
          </w:p>
        </w:tc>
        <w:tc>
          <w:tcPr>
            <w:tcW w:w="864" w:type="dxa"/>
            <w:shd w:val="clear" w:color="auto" w:fill="F3F5F7"/>
            <w:vAlign w:val="center"/>
          </w:tcPr>
          <w:p w14:paraId="66459582" w14:textId="77777777" w:rsidR="00F26CAA" w:rsidRDefault="00000000">
            <w:pPr>
              <w:spacing w:after="20"/>
            </w:pPr>
            <w:r>
              <w:rPr>
                <w:sz w:val="14"/>
              </w:rPr>
              <w:t>7 ms</w:t>
            </w:r>
          </w:p>
        </w:tc>
        <w:tc>
          <w:tcPr>
            <w:tcW w:w="2448" w:type="dxa"/>
            <w:shd w:val="clear" w:color="auto" w:fill="F3F5F7"/>
            <w:vAlign w:val="center"/>
          </w:tcPr>
          <w:p w14:paraId="168586DA" w14:textId="77777777" w:rsidR="00F26CAA" w:rsidRDefault="00000000">
            <w:pPr>
              <w:spacing w:after="20"/>
            </w:pPr>
            <w:r>
              <w:rPr>
                <w:sz w:val="14"/>
              </w:rPr>
              <w:t>—</w:t>
            </w:r>
          </w:p>
        </w:tc>
      </w:tr>
      <w:tr w:rsidR="00F26CAA" w14:paraId="51896A93" w14:textId="77777777">
        <w:trPr>
          <w:jc w:val="center"/>
        </w:trPr>
        <w:tc>
          <w:tcPr>
            <w:tcW w:w="1728" w:type="dxa"/>
            <w:vAlign w:val="center"/>
          </w:tcPr>
          <w:p w14:paraId="761474BA" w14:textId="77777777" w:rsidR="00F26CAA" w:rsidRDefault="00000000">
            <w:pPr>
              <w:spacing w:after="20"/>
            </w:pPr>
            <w:r>
              <w:rPr>
                <w:sz w:val="14"/>
              </w:rPr>
              <w:t>Fraud Analysis</w:t>
            </w:r>
          </w:p>
        </w:tc>
        <w:tc>
          <w:tcPr>
            <w:tcW w:w="1152" w:type="dxa"/>
            <w:vAlign w:val="center"/>
          </w:tcPr>
          <w:p w14:paraId="09CEFF5B" w14:textId="77777777" w:rsidR="00F26CAA" w:rsidRDefault="00000000">
            <w:pPr>
              <w:spacing w:after="20"/>
            </w:pPr>
            <w:r>
              <w:rPr>
                <w:sz w:val="14"/>
              </w:rPr>
              <w:t>FAILED</w:t>
            </w:r>
          </w:p>
        </w:tc>
        <w:tc>
          <w:tcPr>
            <w:tcW w:w="3456" w:type="dxa"/>
            <w:vAlign w:val="center"/>
          </w:tcPr>
          <w:p w14:paraId="6526FC3B" w14:textId="77777777" w:rsidR="00F26CAA" w:rsidRDefault="00000000">
            <w:pPr>
              <w:spacing w:after="20"/>
            </w:pPr>
            <w:r>
              <w:rPr>
                <w:sz w:val="14"/>
              </w:rPr>
              <w:t>FAILED — Component 'FraudAnalysisAgent' failed: simulated component failure (simulate_component_failure=True).</w:t>
            </w:r>
          </w:p>
        </w:tc>
        <w:tc>
          <w:tcPr>
            <w:tcW w:w="864" w:type="dxa"/>
            <w:vAlign w:val="center"/>
          </w:tcPr>
          <w:p w14:paraId="23A749CA" w14:textId="77777777" w:rsidR="00F26CAA" w:rsidRDefault="00000000">
            <w:pPr>
              <w:spacing w:after="20"/>
            </w:pPr>
            <w:r>
              <w:rPr>
                <w:sz w:val="14"/>
              </w:rPr>
              <w:t>7 ms</w:t>
            </w:r>
          </w:p>
        </w:tc>
        <w:tc>
          <w:tcPr>
            <w:tcW w:w="2448" w:type="dxa"/>
            <w:vAlign w:val="center"/>
          </w:tcPr>
          <w:p w14:paraId="63C68281" w14:textId="77777777" w:rsidR="00F26CAA" w:rsidRDefault="00000000">
            <w:pPr>
              <w:spacing w:after="20"/>
            </w:pPr>
            <w:r>
              <w:rPr>
                <w:sz w:val="14"/>
              </w:rPr>
              <w:t>—</w:t>
            </w:r>
          </w:p>
        </w:tc>
      </w:tr>
      <w:tr w:rsidR="00F26CAA" w14:paraId="21DB45C3" w14:textId="77777777">
        <w:trPr>
          <w:jc w:val="center"/>
        </w:trPr>
        <w:tc>
          <w:tcPr>
            <w:tcW w:w="1728" w:type="dxa"/>
            <w:shd w:val="clear" w:color="auto" w:fill="F3F5F7"/>
            <w:vAlign w:val="center"/>
          </w:tcPr>
          <w:p w14:paraId="1FCA6FD5" w14:textId="77777777" w:rsidR="00F26CAA" w:rsidRDefault="00000000">
            <w:pPr>
              <w:spacing w:after="20"/>
            </w:pPr>
            <w:r>
              <w:rPr>
                <w:sz w:val="14"/>
              </w:rPr>
              <w:t>Decision Generation</w:t>
            </w:r>
          </w:p>
        </w:tc>
        <w:tc>
          <w:tcPr>
            <w:tcW w:w="1152" w:type="dxa"/>
            <w:shd w:val="clear" w:color="auto" w:fill="F3F5F7"/>
            <w:vAlign w:val="center"/>
          </w:tcPr>
          <w:p w14:paraId="3430FD78" w14:textId="77777777" w:rsidR="00F26CAA" w:rsidRDefault="00000000">
            <w:pPr>
              <w:spacing w:after="20"/>
            </w:pPr>
            <w:r>
              <w:rPr>
                <w:sz w:val="14"/>
              </w:rPr>
              <w:t>COMPLETED</w:t>
            </w:r>
          </w:p>
        </w:tc>
        <w:tc>
          <w:tcPr>
            <w:tcW w:w="3456" w:type="dxa"/>
            <w:shd w:val="clear" w:color="auto" w:fill="F3F5F7"/>
            <w:vAlign w:val="center"/>
          </w:tcPr>
          <w:p w14:paraId="5678BC2F" w14:textId="77777777" w:rsidR="00F26CAA" w:rsidRDefault="00000000">
            <w:pPr>
              <w:spacing w:after="20"/>
            </w:pPr>
            <w:r>
              <w:rPr>
                <w:sz w:val="14"/>
              </w:rPr>
              <w:t>decision = APPROVED, approved = ₹4,000.00, confidence = 0.80, reason = APPROVED_FULL</w:t>
            </w:r>
          </w:p>
        </w:tc>
        <w:tc>
          <w:tcPr>
            <w:tcW w:w="864" w:type="dxa"/>
            <w:shd w:val="clear" w:color="auto" w:fill="F3F5F7"/>
            <w:vAlign w:val="center"/>
          </w:tcPr>
          <w:p w14:paraId="70D83DE0" w14:textId="77777777" w:rsidR="00F26CAA" w:rsidRDefault="00000000">
            <w:pPr>
              <w:spacing w:after="20"/>
            </w:pPr>
            <w:r>
              <w:rPr>
                <w:sz w:val="14"/>
              </w:rPr>
              <w:t>9 ms</w:t>
            </w:r>
          </w:p>
        </w:tc>
        <w:tc>
          <w:tcPr>
            <w:tcW w:w="2448" w:type="dxa"/>
            <w:shd w:val="clear" w:color="auto" w:fill="F3F5F7"/>
            <w:vAlign w:val="center"/>
          </w:tcPr>
          <w:p w14:paraId="32CA9C4F" w14:textId="77777777" w:rsidR="00F26CAA" w:rsidRDefault="00000000">
            <w:pPr>
              <w:spacing w:after="20"/>
            </w:pPr>
            <w:r>
              <w:rPr>
                <w:sz w:val="14"/>
              </w:rPr>
              <w:t>—</w:t>
            </w:r>
          </w:p>
        </w:tc>
      </w:tr>
      <w:tr w:rsidR="00F26CAA" w14:paraId="1BC9530C" w14:textId="77777777">
        <w:trPr>
          <w:jc w:val="center"/>
        </w:trPr>
        <w:tc>
          <w:tcPr>
            <w:tcW w:w="1728" w:type="dxa"/>
            <w:vAlign w:val="center"/>
          </w:tcPr>
          <w:p w14:paraId="7410131E" w14:textId="77777777" w:rsidR="00F26CAA" w:rsidRDefault="00000000">
            <w:pPr>
              <w:spacing w:after="20"/>
            </w:pPr>
            <w:r>
              <w:rPr>
                <w:sz w:val="14"/>
              </w:rPr>
              <w:t>Explanation</w:t>
            </w:r>
          </w:p>
        </w:tc>
        <w:tc>
          <w:tcPr>
            <w:tcW w:w="1152" w:type="dxa"/>
            <w:vAlign w:val="center"/>
          </w:tcPr>
          <w:p w14:paraId="27BA5877" w14:textId="77777777" w:rsidR="00F26CAA" w:rsidRDefault="00000000">
            <w:pPr>
              <w:spacing w:after="20"/>
            </w:pPr>
            <w:r>
              <w:rPr>
                <w:sz w:val="14"/>
              </w:rPr>
              <w:t>COMPLETED</w:t>
            </w:r>
          </w:p>
        </w:tc>
        <w:tc>
          <w:tcPr>
            <w:tcW w:w="3456" w:type="dxa"/>
            <w:vAlign w:val="center"/>
          </w:tcPr>
          <w:p w14:paraId="32E09CBB" w14:textId="77777777" w:rsidR="00F26CAA" w:rsidRDefault="00000000">
            <w:pPr>
              <w:spacing w:after="20"/>
            </w:pPr>
            <w:r>
              <w:rPr>
                <w:sz w:val="14"/>
              </w:rPr>
              <w:t>source = AI, degraded = False</w:t>
            </w:r>
          </w:p>
        </w:tc>
        <w:tc>
          <w:tcPr>
            <w:tcW w:w="864" w:type="dxa"/>
            <w:vAlign w:val="center"/>
          </w:tcPr>
          <w:p w14:paraId="6DE9810E" w14:textId="77777777" w:rsidR="00F26CAA" w:rsidRDefault="00000000">
            <w:pPr>
              <w:spacing w:after="20"/>
            </w:pPr>
            <w:r>
              <w:rPr>
                <w:sz w:val="14"/>
              </w:rPr>
              <w:t>13.6 s</w:t>
            </w:r>
          </w:p>
        </w:tc>
        <w:tc>
          <w:tcPr>
            <w:tcW w:w="2448" w:type="dxa"/>
            <w:vAlign w:val="center"/>
          </w:tcPr>
          <w:p w14:paraId="3208EF19" w14:textId="77777777" w:rsidR="00F26CAA" w:rsidRDefault="00000000">
            <w:pPr>
              <w:spacing w:after="20"/>
            </w:pPr>
            <w:r>
              <w:rPr>
                <w:sz w:val="14"/>
              </w:rPr>
              <w:t>anthropic/claude-sonnet-4-5-20250929, 13.6 s, 1989→716 tok</w:t>
            </w:r>
          </w:p>
        </w:tc>
      </w:tr>
    </w:tbl>
    <w:p w14:paraId="1583B958" w14:textId="77777777" w:rsidR="00F26CAA" w:rsidRDefault="00F26CAA">
      <w:pPr>
        <w:spacing w:after="40"/>
      </w:pPr>
    </w:p>
    <w:p w14:paraId="796A3178" w14:textId="77777777" w:rsidR="00F26CAA" w:rsidRDefault="00000000">
      <w:pPr>
        <w:pStyle w:val="Heading3"/>
      </w:pPr>
      <w:r>
        <w:t>Notes</w:t>
      </w:r>
    </w:p>
    <w:p w14:paraId="79F8B3E3" w14:textId="77777777" w:rsidR="00F26CAA" w:rsidRDefault="00000000">
      <w:r>
        <w:t>Real run matches the official expected outcome.</w:t>
      </w:r>
    </w:p>
    <w:p w14:paraId="551A0FDD" w14:textId="77777777" w:rsidR="00F26CAA" w:rsidRDefault="00000000">
      <w:r>
        <w:br w:type="page"/>
      </w:r>
    </w:p>
    <w:p w14:paraId="63DF69A0" w14:textId="77777777" w:rsidR="00F26CAA" w:rsidRDefault="00000000">
      <w:pPr>
        <w:pStyle w:val="Heading2"/>
      </w:pPr>
      <w:bookmarkStart w:id="16" w:name="_Toc237394307"/>
      <w:r>
        <w:lastRenderedPageBreak/>
        <w:t>2.13 TC012</w:t>
      </w:r>
      <w:bookmarkEnd w:id="16"/>
    </w:p>
    <w:tbl>
      <w:tblPr>
        <w:tblStyle w:val="TableGrid"/>
        <w:tblW w:w="0" w:type="auto"/>
        <w:jc w:val="center"/>
        <w:tblLook w:val="04A0" w:firstRow="1" w:lastRow="0" w:firstColumn="1" w:lastColumn="0" w:noHBand="0" w:noVBand="1"/>
      </w:tblPr>
      <w:tblGrid>
        <w:gridCol w:w="2448"/>
        <w:gridCol w:w="6480"/>
      </w:tblGrid>
      <w:tr w:rsidR="00F26CAA" w14:paraId="5EA50F2B" w14:textId="77777777">
        <w:trPr>
          <w:jc w:val="center"/>
        </w:trPr>
        <w:tc>
          <w:tcPr>
            <w:tcW w:w="2448" w:type="dxa"/>
            <w:shd w:val="clear" w:color="auto" w:fill="1F3A5F"/>
            <w:vAlign w:val="center"/>
          </w:tcPr>
          <w:p w14:paraId="0CE3FEE3" w14:textId="77777777" w:rsidR="00F26CAA" w:rsidRDefault="00000000">
            <w:pPr>
              <w:spacing w:after="20"/>
            </w:pPr>
            <w:r>
              <w:rPr>
                <w:b/>
                <w:color w:val="FFFFFF"/>
                <w:sz w:val="17"/>
              </w:rPr>
              <w:t>Claim</w:t>
            </w:r>
          </w:p>
        </w:tc>
        <w:tc>
          <w:tcPr>
            <w:tcW w:w="6480" w:type="dxa"/>
            <w:shd w:val="clear" w:color="auto" w:fill="1F3A5F"/>
            <w:vAlign w:val="center"/>
          </w:tcPr>
          <w:p w14:paraId="21B60330" w14:textId="77777777" w:rsidR="00F26CAA" w:rsidRDefault="00F26CAA">
            <w:pPr>
              <w:spacing w:after="20"/>
            </w:pPr>
          </w:p>
        </w:tc>
      </w:tr>
      <w:tr w:rsidR="00F26CAA" w14:paraId="7DAF7B6E" w14:textId="77777777">
        <w:trPr>
          <w:jc w:val="center"/>
        </w:trPr>
        <w:tc>
          <w:tcPr>
            <w:tcW w:w="2448" w:type="dxa"/>
            <w:vAlign w:val="center"/>
          </w:tcPr>
          <w:p w14:paraId="7D43D071" w14:textId="77777777" w:rsidR="00F26CAA" w:rsidRDefault="00000000">
            <w:pPr>
              <w:spacing w:after="20"/>
            </w:pPr>
            <w:r>
              <w:rPr>
                <w:sz w:val="17"/>
              </w:rPr>
              <w:t>Member</w:t>
            </w:r>
          </w:p>
        </w:tc>
        <w:tc>
          <w:tcPr>
            <w:tcW w:w="6480" w:type="dxa"/>
            <w:vAlign w:val="center"/>
          </w:tcPr>
          <w:p w14:paraId="2DA06781" w14:textId="77777777" w:rsidR="00F26CAA" w:rsidRDefault="00000000">
            <w:pPr>
              <w:spacing w:after="20"/>
            </w:pPr>
            <w:r>
              <w:rPr>
                <w:sz w:val="17"/>
              </w:rPr>
              <w:t>EMP009</w:t>
            </w:r>
          </w:p>
        </w:tc>
      </w:tr>
      <w:tr w:rsidR="00F26CAA" w14:paraId="65A309F0" w14:textId="77777777">
        <w:trPr>
          <w:jc w:val="center"/>
        </w:trPr>
        <w:tc>
          <w:tcPr>
            <w:tcW w:w="2448" w:type="dxa"/>
            <w:shd w:val="clear" w:color="auto" w:fill="F3F5F7"/>
            <w:vAlign w:val="center"/>
          </w:tcPr>
          <w:p w14:paraId="501F144F" w14:textId="77777777" w:rsidR="00F26CAA" w:rsidRDefault="00000000">
            <w:pPr>
              <w:spacing w:after="20"/>
            </w:pPr>
            <w:r>
              <w:rPr>
                <w:sz w:val="17"/>
              </w:rPr>
              <w:t>Policy</w:t>
            </w:r>
          </w:p>
        </w:tc>
        <w:tc>
          <w:tcPr>
            <w:tcW w:w="6480" w:type="dxa"/>
            <w:shd w:val="clear" w:color="auto" w:fill="F3F5F7"/>
            <w:vAlign w:val="center"/>
          </w:tcPr>
          <w:p w14:paraId="535B0386" w14:textId="77777777" w:rsidR="00F26CAA" w:rsidRDefault="00000000">
            <w:pPr>
              <w:spacing w:after="20"/>
            </w:pPr>
            <w:r>
              <w:rPr>
                <w:sz w:val="17"/>
              </w:rPr>
              <w:t>PLUM_GHI_2024</w:t>
            </w:r>
          </w:p>
        </w:tc>
      </w:tr>
      <w:tr w:rsidR="00F26CAA" w14:paraId="39E1BB29" w14:textId="77777777">
        <w:trPr>
          <w:jc w:val="center"/>
        </w:trPr>
        <w:tc>
          <w:tcPr>
            <w:tcW w:w="2448" w:type="dxa"/>
            <w:vAlign w:val="center"/>
          </w:tcPr>
          <w:p w14:paraId="3AC1295C" w14:textId="77777777" w:rsidR="00F26CAA" w:rsidRDefault="00000000">
            <w:pPr>
              <w:spacing w:after="20"/>
            </w:pPr>
            <w:r>
              <w:rPr>
                <w:sz w:val="17"/>
              </w:rPr>
              <w:t>Category</w:t>
            </w:r>
          </w:p>
        </w:tc>
        <w:tc>
          <w:tcPr>
            <w:tcW w:w="6480" w:type="dxa"/>
            <w:vAlign w:val="center"/>
          </w:tcPr>
          <w:p w14:paraId="1F5C7ADA" w14:textId="77777777" w:rsidR="00F26CAA" w:rsidRDefault="00000000">
            <w:pPr>
              <w:spacing w:after="20"/>
            </w:pPr>
            <w:r>
              <w:rPr>
                <w:sz w:val="17"/>
              </w:rPr>
              <w:t>CONSULTATION</w:t>
            </w:r>
          </w:p>
        </w:tc>
      </w:tr>
      <w:tr w:rsidR="00F26CAA" w14:paraId="451BEB59" w14:textId="77777777">
        <w:trPr>
          <w:jc w:val="center"/>
        </w:trPr>
        <w:tc>
          <w:tcPr>
            <w:tcW w:w="2448" w:type="dxa"/>
            <w:shd w:val="clear" w:color="auto" w:fill="F3F5F7"/>
            <w:vAlign w:val="center"/>
          </w:tcPr>
          <w:p w14:paraId="23D5F60D" w14:textId="77777777" w:rsidR="00F26CAA" w:rsidRDefault="00000000">
            <w:pPr>
              <w:spacing w:after="20"/>
            </w:pPr>
            <w:r>
              <w:rPr>
                <w:sz w:val="17"/>
              </w:rPr>
              <w:t>Treatment date</w:t>
            </w:r>
          </w:p>
        </w:tc>
        <w:tc>
          <w:tcPr>
            <w:tcW w:w="6480" w:type="dxa"/>
            <w:shd w:val="clear" w:color="auto" w:fill="F3F5F7"/>
            <w:vAlign w:val="center"/>
          </w:tcPr>
          <w:p w14:paraId="624D289D" w14:textId="77777777" w:rsidR="00F26CAA" w:rsidRDefault="00000000">
            <w:pPr>
              <w:spacing w:after="20"/>
            </w:pPr>
            <w:r>
              <w:rPr>
                <w:sz w:val="17"/>
              </w:rPr>
              <w:t>2024-10-18</w:t>
            </w:r>
          </w:p>
        </w:tc>
      </w:tr>
      <w:tr w:rsidR="00F26CAA" w14:paraId="5B1E1EAA" w14:textId="77777777">
        <w:trPr>
          <w:jc w:val="center"/>
        </w:trPr>
        <w:tc>
          <w:tcPr>
            <w:tcW w:w="2448" w:type="dxa"/>
            <w:vAlign w:val="center"/>
          </w:tcPr>
          <w:p w14:paraId="5B2086C7" w14:textId="77777777" w:rsidR="00F26CAA" w:rsidRDefault="00000000">
            <w:pPr>
              <w:spacing w:after="20"/>
            </w:pPr>
            <w:r>
              <w:rPr>
                <w:sz w:val="17"/>
              </w:rPr>
              <w:t>Claimed amount</w:t>
            </w:r>
          </w:p>
        </w:tc>
        <w:tc>
          <w:tcPr>
            <w:tcW w:w="6480" w:type="dxa"/>
            <w:vAlign w:val="center"/>
          </w:tcPr>
          <w:p w14:paraId="09DF6B25" w14:textId="77777777" w:rsidR="00F26CAA" w:rsidRDefault="00000000">
            <w:pPr>
              <w:spacing w:after="20"/>
            </w:pPr>
            <w:r>
              <w:rPr>
                <w:sz w:val="17"/>
              </w:rPr>
              <w:t>₹8,000.00</w:t>
            </w:r>
          </w:p>
        </w:tc>
      </w:tr>
      <w:tr w:rsidR="00F26CAA" w14:paraId="72CF8B37" w14:textId="77777777">
        <w:trPr>
          <w:jc w:val="center"/>
        </w:trPr>
        <w:tc>
          <w:tcPr>
            <w:tcW w:w="2448" w:type="dxa"/>
            <w:shd w:val="clear" w:color="auto" w:fill="F3F5F7"/>
            <w:vAlign w:val="center"/>
          </w:tcPr>
          <w:p w14:paraId="2D8B50C0" w14:textId="77777777" w:rsidR="00F26CAA" w:rsidRDefault="00000000">
            <w:pPr>
              <w:spacing w:after="20"/>
            </w:pPr>
            <w:r>
              <w:rPr>
                <w:sz w:val="17"/>
              </w:rPr>
              <w:t>Documents (real PDFs)</w:t>
            </w:r>
          </w:p>
        </w:tc>
        <w:tc>
          <w:tcPr>
            <w:tcW w:w="6480" w:type="dxa"/>
            <w:shd w:val="clear" w:color="auto" w:fill="F3F5F7"/>
            <w:vAlign w:val="center"/>
          </w:tcPr>
          <w:p w14:paraId="54A5AC4B" w14:textId="77777777" w:rsidR="00F26CAA" w:rsidRDefault="00000000">
            <w:pPr>
              <w:spacing w:after="20"/>
            </w:pPr>
            <w:r>
              <w:rPr>
                <w:sz w:val="17"/>
              </w:rPr>
              <w:t>F023 (PRESCRIPTION), F024 (HOSPITAL_BILL)</w:t>
            </w:r>
          </w:p>
        </w:tc>
      </w:tr>
      <w:tr w:rsidR="00F26CAA" w14:paraId="27FC459D" w14:textId="77777777">
        <w:trPr>
          <w:jc w:val="center"/>
        </w:trPr>
        <w:tc>
          <w:tcPr>
            <w:tcW w:w="2448" w:type="dxa"/>
            <w:vAlign w:val="center"/>
          </w:tcPr>
          <w:p w14:paraId="1F1CB23F" w14:textId="77777777" w:rsidR="00F26CAA" w:rsidRDefault="00000000">
            <w:pPr>
              <w:spacing w:after="20"/>
            </w:pPr>
            <w:r>
              <w:rPr>
                <w:sz w:val="17"/>
              </w:rPr>
              <w:t>Real claim ID</w:t>
            </w:r>
          </w:p>
        </w:tc>
        <w:tc>
          <w:tcPr>
            <w:tcW w:w="6480" w:type="dxa"/>
            <w:vAlign w:val="center"/>
          </w:tcPr>
          <w:p w14:paraId="2AEED8B4" w14:textId="77777777" w:rsidR="00F26CAA" w:rsidRDefault="00000000">
            <w:pPr>
              <w:spacing w:after="20"/>
            </w:pPr>
            <w:r>
              <w:rPr>
                <w:sz w:val="17"/>
              </w:rPr>
              <w:t>CLM-A8F8EFD0</w:t>
            </w:r>
          </w:p>
        </w:tc>
      </w:tr>
      <w:tr w:rsidR="00F26CAA" w14:paraId="07264C8C" w14:textId="77777777">
        <w:trPr>
          <w:jc w:val="center"/>
        </w:trPr>
        <w:tc>
          <w:tcPr>
            <w:tcW w:w="2448" w:type="dxa"/>
            <w:shd w:val="clear" w:color="auto" w:fill="F3F5F7"/>
            <w:vAlign w:val="center"/>
          </w:tcPr>
          <w:p w14:paraId="140751CF" w14:textId="77777777" w:rsidR="00F26CAA" w:rsidRDefault="00000000">
            <w:pPr>
              <w:spacing w:after="20"/>
            </w:pPr>
            <w:r>
              <w:rPr>
                <w:sz w:val="17"/>
              </w:rPr>
              <w:t>Wall-clock time</w:t>
            </w:r>
          </w:p>
        </w:tc>
        <w:tc>
          <w:tcPr>
            <w:tcW w:w="6480" w:type="dxa"/>
            <w:shd w:val="clear" w:color="auto" w:fill="F3F5F7"/>
            <w:vAlign w:val="center"/>
          </w:tcPr>
          <w:p w14:paraId="77DA2765" w14:textId="77777777" w:rsidR="00F26CAA" w:rsidRDefault="00000000">
            <w:pPr>
              <w:spacing w:after="20"/>
            </w:pPr>
            <w:r>
              <w:rPr>
                <w:sz w:val="17"/>
              </w:rPr>
              <w:t>38.4 s</w:t>
            </w:r>
          </w:p>
        </w:tc>
      </w:tr>
    </w:tbl>
    <w:p w14:paraId="63535E44" w14:textId="77777777" w:rsidR="00F26CAA" w:rsidRDefault="00F26CAA">
      <w:pPr>
        <w:spacing w:after="40"/>
      </w:pPr>
    </w:p>
    <w:p w14:paraId="10543484" w14:textId="77777777" w:rsidR="00F26CAA" w:rsidRDefault="00000000">
      <w:pPr>
        <w:pStyle w:val="Heading3"/>
      </w:pPr>
      <w:r>
        <w:t>Expected vs. actual</w:t>
      </w:r>
    </w:p>
    <w:tbl>
      <w:tblPr>
        <w:tblStyle w:val="TableGrid"/>
        <w:tblW w:w="0" w:type="auto"/>
        <w:jc w:val="center"/>
        <w:tblLook w:val="04A0" w:firstRow="1" w:lastRow="0" w:firstColumn="1" w:lastColumn="0" w:noHBand="0" w:noVBand="1"/>
      </w:tblPr>
      <w:tblGrid>
        <w:gridCol w:w="2736"/>
        <w:gridCol w:w="6192"/>
      </w:tblGrid>
      <w:tr w:rsidR="00F26CAA" w14:paraId="231C6110" w14:textId="77777777">
        <w:trPr>
          <w:jc w:val="center"/>
        </w:trPr>
        <w:tc>
          <w:tcPr>
            <w:tcW w:w="2736" w:type="dxa"/>
            <w:shd w:val="clear" w:color="auto" w:fill="1F3A5F"/>
            <w:vAlign w:val="center"/>
          </w:tcPr>
          <w:p w14:paraId="096F6F51" w14:textId="77777777" w:rsidR="00F26CAA" w:rsidRDefault="00F26CAA">
            <w:pPr>
              <w:spacing w:after="20"/>
            </w:pPr>
          </w:p>
        </w:tc>
        <w:tc>
          <w:tcPr>
            <w:tcW w:w="6192" w:type="dxa"/>
            <w:shd w:val="clear" w:color="auto" w:fill="1F3A5F"/>
            <w:vAlign w:val="center"/>
          </w:tcPr>
          <w:p w14:paraId="130E3538" w14:textId="77777777" w:rsidR="00F26CAA" w:rsidRDefault="00F26CAA">
            <w:pPr>
              <w:spacing w:after="20"/>
            </w:pPr>
          </w:p>
        </w:tc>
      </w:tr>
      <w:tr w:rsidR="00F26CAA" w14:paraId="22FF7E02" w14:textId="77777777">
        <w:trPr>
          <w:jc w:val="center"/>
        </w:trPr>
        <w:tc>
          <w:tcPr>
            <w:tcW w:w="2736" w:type="dxa"/>
            <w:vAlign w:val="center"/>
          </w:tcPr>
          <w:p w14:paraId="12C473BD" w14:textId="77777777" w:rsidR="00F26CAA" w:rsidRDefault="00000000">
            <w:pPr>
              <w:spacing w:after="20"/>
            </w:pPr>
            <w:r>
              <w:rPr>
                <w:sz w:val="17"/>
              </w:rPr>
              <w:t>Expected decision</w:t>
            </w:r>
          </w:p>
        </w:tc>
        <w:tc>
          <w:tcPr>
            <w:tcW w:w="6192" w:type="dxa"/>
            <w:vAlign w:val="center"/>
          </w:tcPr>
          <w:p w14:paraId="1598D3BC" w14:textId="77777777" w:rsidR="00F26CAA" w:rsidRDefault="00000000">
            <w:pPr>
              <w:spacing w:after="20"/>
            </w:pPr>
            <w:r>
              <w:rPr>
                <w:sz w:val="17"/>
              </w:rPr>
              <w:t>REJECTED</w:t>
            </w:r>
          </w:p>
        </w:tc>
      </w:tr>
      <w:tr w:rsidR="00F26CAA" w14:paraId="01C6E5BF" w14:textId="77777777">
        <w:trPr>
          <w:jc w:val="center"/>
        </w:trPr>
        <w:tc>
          <w:tcPr>
            <w:tcW w:w="2736" w:type="dxa"/>
            <w:shd w:val="clear" w:color="auto" w:fill="F3F5F7"/>
            <w:vAlign w:val="center"/>
          </w:tcPr>
          <w:p w14:paraId="3E91DABC" w14:textId="77777777" w:rsidR="00F26CAA" w:rsidRDefault="00000000">
            <w:pPr>
              <w:spacing w:after="20"/>
            </w:pPr>
            <w:r>
              <w:rPr>
                <w:sz w:val="17"/>
              </w:rPr>
              <w:t>Actual decision</w:t>
            </w:r>
          </w:p>
        </w:tc>
        <w:tc>
          <w:tcPr>
            <w:tcW w:w="6192" w:type="dxa"/>
            <w:shd w:val="clear" w:color="auto" w:fill="F3F5F7"/>
            <w:vAlign w:val="center"/>
          </w:tcPr>
          <w:p w14:paraId="7C812720" w14:textId="77777777" w:rsidR="00F26CAA" w:rsidRDefault="00000000">
            <w:pPr>
              <w:spacing w:after="20"/>
            </w:pPr>
            <w:r>
              <w:rPr>
                <w:sz w:val="17"/>
              </w:rPr>
              <w:t>REJECTED</w:t>
            </w:r>
          </w:p>
        </w:tc>
      </w:tr>
      <w:tr w:rsidR="00F26CAA" w14:paraId="2EF0C068" w14:textId="77777777">
        <w:trPr>
          <w:jc w:val="center"/>
        </w:trPr>
        <w:tc>
          <w:tcPr>
            <w:tcW w:w="2736" w:type="dxa"/>
            <w:vAlign w:val="center"/>
          </w:tcPr>
          <w:p w14:paraId="46689240" w14:textId="77777777" w:rsidR="00F26CAA" w:rsidRDefault="00000000">
            <w:pPr>
              <w:spacing w:after="20"/>
            </w:pPr>
            <w:r>
              <w:rPr>
                <w:sz w:val="17"/>
              </w:rPr>
              <w:t>Actual amount</w:t>
            </w:r>
          </w:p>
        </w:tc>
        <w:tc>
          <w:tcPr>
            <w:tcW w:w="6192" w:type="dxa"/>
            <w:vAlign w:val="center"/>
          </w:tcPr>
          <w:p w14:paraId="34BF6E21" w14:textId="77777777" w:rsidR="00F26CAA" w:rsidRDefault="00000000">
            <w:pPr>
              <w:spacing w:after="20"/>
            </w:pPr>
            <w:r>
              <w:rPr>
                <w:sz w:val="17"/>
              </w:rPr>
              <w:t>₹0.00</w:t>
            </w:r>
          </w:p>
        </w:tc>
      </w:tr>
      <w:tr w:rsidR="00F26CAA" w14:paraId="4B60B0E3" w14:textId="77777777">
        <w:trPr>
          <w:jc w:val="center"/>
        </w:trPr>
        <w:tc>
          <w:tcPr>
            <w:tcW w:w="2736" w:type="dxa"/>
            <w:shd w:val="clear" w:color="auto" w:fill="F3F5F7"/>
            <w:vAlign w:val="center"/>
          </w:tcPr>
          <w:p w14:paraId="65121625" w14:textId="77777777" w:rsidR="00F26CAA" w:rsidRDefault="00000000">
            <w:pPr>
              <w:spacing w:after="20"/>
            </w:pPr>
            <w:r>
              <w:rPr>
                <w:sz w:val="17"/>
              </w:rPr>
              <w:t>Actual confidence</w:t>
            </w:r>
          </w:p>
        </w:tc>
        <w:tc>
          <w:tcPr>
            <w:tcW w:w="6192" w:type="dxa"/>
            <w:shd w:val="clear" w:color="auto" w:fill="F3F5F7"/>
            <w:vAlign w:val="center"/>
          </w:tcPr>
          <w:p w14:paraId="01E86469" w14:textId="77777777" w:rsidR="00F26CAA" w:rsidRDefault="00000000">
            <w:pPr>
              <w:spacing w:after="20"/>
            </w:pPr>
            <w:r>
              <w:rPr>
                <w:sz w:val="17"/>
              </w:rPr>
              <w:t>0.98</w:t>
            </w:r>
          </w:p>
        </w:tc>
      </w:tr>
      <w:tr w:rsidR="00F26CAA" w14:paraId="62DE6B4F" w14:textId="77777777">
        <w:trPr>
          <w:jc w:val="center"/>
        </w:trPr>
        <w:tc>
          <w:tcPr>
            <w:tcW w:w="2736" w:type="dxa"/>
            <w:vAlign w:val="center"/>
          </w:tcPr>
          <w:p w14:paraId="576EDCC4" w14:textId="77777777" w:rsidR="00F26CAA" w:rsidRDefault="00000000">
            <w:pPr>
              <w:spacing w:after="20"/>
            </w:pPr>
            <w:r>
              <w:rPr>
                <w:sz w:val="17"/>
              </w:rPr>
              <w:t>Reason code</w:t>
            </w:r>
          </w:p>
        </w:tc>
        <w:tc>
          <w:tcPr>
            <w:tcW w:w="6192" w:type="dxa"/>
            <w:vAlign w:val="center"/>
          </w:tcPr>
          <w:p w14:paraId="5318360D" w14:textId="77777777" w:rsidR="00F26CAA" w:rsidRDefault="00000000">
            <w:pPr>
              <w:spacing w:after="20"/>
            </w:pPr>
            <w:r>
              <w:rPr>
                <w:sz w:val="17"/>
              </w:rPr>
              <w:t>REJECTED_EXCLUDED_CONDITION</w:t>
            </w:r>
          </w:p>
        </w:tc>
      </w:tr>
      <w:tr w:rsidR="00F26CAA" w14:paraId="3D70F271" w14:textId="77777777">
        <w:trPr>
          <w:jc w:val="center"/>
        </w:trPr>
        <w:tc>
          <w:tcPr>
            <w:tcW w:w="2736" w:type="dxa"/>
            <w:shd w:val="clear" w:color="auto" w:fill="F3F5F7"/>
            <w:vAlign w:val="center"/>
          </w:tcPr>
          <w:p w14:paraId="09C7A6B2" w14:textId="77777777" w:rsidR="00F26CAA" w:rsidRDefault="00000000">
            <w:pPr>
              <w:spacing w:after="20"/>
            </w:pPr>
            <w:r>
              <w:rPr>
                <w:sz w:val="17"/>
              </w:rPr>
              <w:t>Result</w:t>
            </w:r>
          </w:p>
        </w:tc>
        <w:tc>
          <w:tcPr>
            <w:tcW w:w="6192" w:type="dxa"/>
            <w:vAlign w:val="center"/>
          </w:tcPr>
          <w:p w14:paraId="4B52AAD8" w14:textId="77777777" w:rsidR="00F26CAA" w:rsidRDefault="00000000">
            <w:pPr>
              <w:spacing w:after="20"/>
            </w:pPr>
            <w:r>
              <w:rPr>
                <w:color w:val="2E7D4F"/>
                <w:sz w:val="17"/>
              </w:rPr>
              <w:t>MATCH</w:t>
            </w:r>
          </w:p>
        </w:tc>
      </w:tr>
    </w:tbl>
    <w:p w14:paraId="3111A7F4" w14:textId="77777777" w:rsidR="00F26CAA" w:rsidRDefault="00F26CAA">
      <w:pPr>
        <w:spacing w:after="40"/>
      </w:pPr>
    </w:p>
    <w:p w14:paraId="0D64F963" w14:textId="77777777" w:rsidR="00F26CAA" w:rsidRDefault="00000000">
      <w:pPr>
        <w:pStyle w:val="Heading3"/>
      </w:pPr>
      <w:r>
        <w:t>Trace</w:t>
      </w:r>
    </w:p>
    <w:tbl>
      <w:tblPr>
        <w:tblStyle w:val="TableGrid"/>
        <w:tblW w:w="0" w:type="auto"/>
        <w:jc w:val="center"/>
        <w:tblLook w:val="04A0" w:firstRow="1" w:lastRow="0" w:firstColumn="1" w:lastColumn="0" w:noHBand="0" w:noVBand="1"/>
      </w:tblPr>
      <w:tblGrid>
        <w:gridCol w:w="1712"/>
        <w:gridCol w:w="1148"/>
        <w:gridCol w:w="3431"/>
        <w:gridCol w:w="861"/>
        <w:gridCol w:w="2424"/>
      </w:tblGrid>
      <w:tr w:rsidR="00F26CAA" w14:paraId="044037D2" w14:textId="77777777">
        <w:trPr>
          <w:jc w:val="center"/>
        </w:trPr>
        <w:tc>
          <w:tcPr>
            <w:tcW w:w="1728" w:type="dxa"/>
            <w:shd w:val="clear" w:color="auto" w:fill="1F3A5F"/>
            <w:vAlign w:val="center"/>
          </w:tcPr>
          <w:p w14:paraId="75BFF1DA" w14:textId="77777777" w:rsidR="00F26CAA" w:rsidRDefault="00000000">
            <w:pPr>
              <w:spacing w:after="20"/>
            </w:pPr>
            <w:r>
              <w:rPr>
                <w:b/>
                <w:color w:val="FFFFFF"/>
                <w:sz w:val="14"/>
              </w:rPr>
              <w:t>Stage</w:t>
            </w:r>
          </w:p>
        </w:tc>
        <w:tc>
          <w:tcPr>
            <w:tcW w:w="1152" w:type="dxa"/>
            <w:shd w:val="clear" w:color="auto" w:fill="1F3A5F"/>
            <w:vAlign w:val="center"/>
          </w:tcPr>
          <w:p w14:paraId="5FAE1C73" w14:textId="77777777" w:rsidR="00F26CAA" w:rsidRDefault="00000000">
            <w:pPr>
              <w:spacing w:after="20"/>
            </w:pPr>
            <w:r>
              <w:rPr>
                <w:b/>
                <w:color w:val="FFFFFF"/>
                <w:sz w:val="14"/>
              </w:rPr>
              <w:t>Status</w:t>
            </w:r>
          </w:p>
        </w:tc>
        <w:tc>
          <w:tcPr>
            <w:tcW w:w="3456" w:type="dxa"/>
            <w:shd w:val="clear" w:color="auto" w:fill="1F3A5F"/>
            <w:vAlign w:val="center"/>
          </w:tcPr>
          <w:p w14:paraId="3586431E" w14:textId="77777777" w:rsidR="00F26CAA" w:rsidRDefault="00000000">
            <w:pPr>
              <w:spacing w:after="20"/>
            </w:pPr>
            <w:r>
              <w:rPr>
                <w:b/>
                <w:color w:val="FFFFFF"/>
                <w:sz w:val="14"/>
              </w:rPr>
              <w:t>Result</w:t>
            </w:r>
          </w:p>
        </w:tc>
        <w:tc>
          <w:tcPr>
            <w:tcW w:w="864" w:type="dxa"/>
            <w:shd w:val="clear" w:color="auto" w:fill="1F3A5F"/>
            <w:vAlign w:val="center"/>
          </w:tcPr>
          <w:p w14:paraId="7AC9997B" w14:textId="77777777" w:rsidR="00F26CAA" w:rsidRDefault="00000000">
            <w:pPr>
              <w:spacing w:after="20"/>
            </w:pPr>
            <w:r>
              <w:rPr>
                <w:b/>
                <w:color w:val="FFFFFF"/>
                <w:sz w:val="14"/>
              </w:rPr>
              <w:t>Duration</w:t>
            </w:r>
          </w:p>
        </w:tc>
        <w:tc>
          <w:tcPr>
            <w:tcW w:w="2448" w:type="dxa"/>
            <w:shd w:val="clear" w:color="auto" w:fill="1F3A5F"/>
            <w:vAlign w:val="center"/>
          </w:tcPr>
          <w:p w14:paraId="2311FDBE" w14:textId="77777777" w:rsidR="00F26CAA" w:rsidRDefault="00000000">
            <w:pPr>
              <w:spacing w:after="20"/>
            </w:pPr>
            <w:r>
              <w:rPr>
                <w:b/>
                <w:color w:val="FFFFFF"/>
                <w:sz w:val="14"/>
              </w:rPr>
              <w:t>AI Call</w:t>
            </w:r>
          </w:p>
        </w:tc>
      </w:tr>
      <w:tr w:rsidR="00F26CAA" w14:paraId="062CE87E" w14:textId="77777777">
        <w:trPr>
          <w:jc w:val="center"/>
        </w:trPr>
        <w:tc>
          <w:tcPr>
            <w:tcW w:w="1728" w:type="dxa"/>
            <w:vAlign w:val="center"/>
          </w:tcPr>
          <w:p w14:paraId="2EAA25F1" w14:textId="77777777" w:rsidR="00F26CAA" w:rsidRDefault="00000000">
            <w:pPr>
              <w:spacing w:after="20"/>
            </w:pPr>
            <w:r>
              <w:rPr>
                <w:sz w:val="14"/>
              </w:rPr>
              <w:t>Claim Validation</w:t>
            </w:r>
          </w:p>
        </w:tc>
        <w:tc>
          <w:tcPr>
            <w:tcW w:w="1152" w:type="dxa"/>
            <w:vAlign w:val="center"/>
          </w:tcPr>
          <w:p w14:paraId="507E604C" w14:textId="77777777" w:rsidR="00F26CAA" w:rsidRDefault="00000000">
            <w:pPr>
              <w:spacing w:after="20"/>
            </w:pPr>
            <w:r>
              <w:rPr>
                <w:sz w:val="14"/>
              </w:rPr>
              <w:t>COMPLETED</w:t>
            </w:r>
          </w:p>
        </w:tc>
        <w:tc>
          <w:tcPr>
            <w:tcW w:w="3456" w:type="dxa"/>
            <w:vAlign w:val="center"/>
          </w:tcPr>
          <w:p w14:paraId="1B4123F8" w14:textId="77777777" w:rsidR="00F26CAA" w:rsidRDefault="00000000">
            <w:pPr>
              <w:spacing w:after="20"/>
            </w:pPr>
            <w:r>
              <w:rPr>
                <w:sz w:val="14"/>
              </w:rPr>
              <w:t>valid = True</w:t>
            </w:r>
          </w:p>
        </w:tc>
        <w:tc>
          <w:tcPr>
            <w:tcW w:w="864" w:type="dxa"/>
            <w:vAlign w:val="center"/>
          </w:tcPr>
          <w:p w14:paraId="2D0DAB33" w14:textId="77777777" w:rsidR="00F26CAA" w:rsidRDefault="00000000">
            <w:pPr>
              <w:spacing w:after="20"/>
            </w:pPr>
            <w:r>
              <w:rPr>
                <w:sz w:val="14"/>
              </w:rPr>
              <w:t>10 ms</w:t>
            </w:r>
          </w:p>
        </w:tc>
        <w:tc>
          <w:tcPr>
            <w:tcW w:w="2448" w:type="dxa"/>
            <w:vAlign w:val="center"/>
          </w:tcPr>
          <w:p w14:paraId="006D8FA9" w14:textId="77777777" w:rsidR="00F26CAA" w:rsidRDefault="00000000">
            <w:pPr>
              <w:spacing w:after="20"/>
            </w:pPr>
            <w:r>
              <w:rPr>
                <w:sz w:val="14"/>
              </w:rPr>
              <w:t>—</w:t>
            </w:r>
          </w:p>
        </w:tc>
      </w:tr>
      <w:tr w:rsidR="00F26CAA" w14:paraId="1B34F791" w14:textId="77777777">
        <w:trPr>
          <w:jc w:val="center"/>
        </w:trPr>
        <w:tc>
          <w:tcPr>
            <w:tcW w:w="1728" w:type="dxa"/>
            <w:shd w:val="clear" w:color="auto" w:fill="F3F5F7"/>
            <w:vAlign w:val="center"/>
          </w:tcPr>
          <w:p w14:paraId="03DFCFB1" w14:textId="77777777" w:rsidR="00F26CAA" w:rsidRDefault="00000000">
            <w:pPr>
              <w:spacing w:after="20"/>
            </w:pPr>
            <w:r>
              <w:rPr>
                <w:sz w:val="14"/>
              </w:rPr>
              <w:t>Document Verification</w:t>
            </w:r>
          </w:p>
        </w:tc>
        <w:tc>
          <w:tcPr>
            <w:tcW w:w="1152" w:type="dxa"/>
            <w:shd w:val="clear" w:color="auto" w:fill="F3F5F7"/>
            <w:vAlign w:val="center"/>
          </w:tcPr>
          <w:p w14:paraId="3C2F74D4" w14:textId="77777777" w:rsidR="00F26CAA" w:rsidRDefault="00000000">
            <w:pPr>
              <w:spacing w:after="20"/>
            </w:pPr>
            <w:r>
              <w:rPr>
                <w:sz w:val="14"/>
              </w:rPr>
              <w:t>COMPLETED</w:t>
            </w:r>
          </w:p>
        </w:tc>
        <w:tc>
          <w:tcPr>
            <w:tcW w:w="3456" w:type="dxa"/>
            <w:shd w:val="clear" w:color="auto" w:fill="F3F5F7"/>
            <w:vAlign w:val="center"/>
          </w:tcPr>
          <w:p w14:paraId="03A1B413" w14:textId="77777777" w:rsidR="00F26CAA" w:rsidRDefault="00000000">
            <w:pPr>
              <w:spacing w:after="20"/>
            </w:pPr>
            <w:r>
              <w:rPr>
                <w:sz w:val="14"/>
              </w:rPr>
              <w:t>status = PASS, AI calls = 2</w:t>
            </w:r>
          </w:p>
        </w:tc>
        <w:tc>
          <w:tcPr>
            <w:tcW w:w="864" w:type="dxa"/>
            <w:shd w:val="clear" w:color="auto" w:fill="F3F5F7"/>
            <w:vAlign w:val="center"/>
          </w:tcPr>
          <w:p w14:paraId="6D85F0C0" w14:textId="77777777" w:rsidR="00F26CAA" w:rsidRDefault="00000000">
            <w:pPr>
              <w:spacing w:after="20"/>
            </w:pPr>
            <w:r>
              <w:rPr>
                <w:sz w:val="14"/>
              </w:rPr>
              <w:t>8.4 s</w:t>
            </w:r>
          </w:p>
        </w:tc>
        <w:tc>
          <w:tcPr>
            <w:tcW w:w="2448" w:type="dxa"/>
            <w:shd w:val="clear" w:color="auto" w:fill="F3F5F7"/>
            <w:vAlign w:val="center"/>
          </w:tcPr>
          <w:p w14:paraId="4671EA43" w14:textId="77777777" w:rsidR="00F26CAA" w:rsidRDefault="00000000">
            <w:pPr>
              <w:spacing w:after="20"/>
            </w:pPr>
            <w:r>
              <w:rPr>
                <w:sz w:val="14"/>
              </w:rPr>
              <w:t>anthropic/claude-sonnet-4-5-20250929, 4.1 s, 3805→148 tok</w:t>
            </w:r>
          </w:p>
        </w:tc>
      </w:tr>
      <w:tr w:rsidR="00F26CAA" w14:paraId="17B70693" w14:textId="77777777">
        <w:trPr>
          <w:jc w:val="center"/>
        </w:trPr>
        <w:tc>
          <w:tcPr>
            <w:tcW w:w="1728" w:type="dxa"/>
            <w:vAlign w:val="center"/>
          </w:tcPr>
          <w:p w14:paraId="5A0A2661" w14:textId="77777777" w:rsidR="00F26CAA" w:rsidRDefault="00000000">
            <w:pPr>
              <w:spacing w:after="20"/>
            </w:pPr>
            <w:r>
              <w:rPr>
                <w:sz w:val="14"/>
              </w:rPr>
              <w:t>Cross-Document Validation</w:t>
            </w:r>
          </w:p>
        </w:tc>
        <w:tc>
          <w:tcPr>
            <w:tcW w:w="1152" w:type="dxa"/>
            <w:vAlign w:val="center"/>
          </w:tcPr>
          <w:p w14:paraId="526F33A0" w14:textId="77777777" w:rsidR="00F26CAA" w:rsidRDefault="00000000">
            <w:pPr>
              <w:spacing w:after="20"/>
            </w:pPr>
            <w:r>
              <w:rPr>
                <w:sz w:val="14"/>
              </w:rPr>
              <w:t>COMPLETED</w:t>
            </w:r>
          </w:p>
        </w:tc>
        <w:tc>
          <w:tcPr>
            <w:tcW w:w="3456" w:type="dxa"/>
            <w:vAlign w:val="center"/>
          </w:tcPr>
          <w:p w14:paraId="0F1C598B" w14:textId="77777777" w:rsidR="00F26CAA" w:rsidRDefault="00000000">
            <w:pPr>
              <w:spacing w:after="20"/>
            </w:pPr>
            <w:r>
              <w:rPr>
                <w:sz w:val="14"/>
              </w:rPr>
              <w:t>status = PASS, expected member = Anita Desai</w:t>
            </w:r>
          </w:p>
        </w:tc>
        <w:tc>
          <w:tcPr>
            <w:tcW w:w="864" w:type="dxa"/>
            <w:vAlign w:val="center"/>
          </w:tcPr>
          <w:p w14:paraId="4DA3E9DC" w14:textId="77777777" w:rsidR="00F26CAA" w:rsidRDefault="00000000">
            <w:pPr>
              <w:spacing w:after="20"/>
            </w:pPr>
            <w:r>
              <w:rPr>
                <w:sz w:val="14"/>
              </w:rPr>
              <w:t>7 ms</w:t>
            </w:r>
          </w:p>
        </w:tc>
        <w:tc>
          <w:tcPr>
            <w:tcW w:w="2448" w:type="dxa"/>
            <w:vAlign w:val="center"/>
          </w:tcPr>
          <w:p w14:paraId="244F77E3" w14:textId="77777777" w:rsidR="00F26CAA" w:rsidRDefault="00000000">
            <w:pPr>
              <w:spacing w:after="20"/>
            </w:pPr>
            <w:r>
              <w:rPr>
                <w:sz w:val="14"/>
              </w:rPr>
              <w:t>—</w:t>
            </w:r>
          </w:p>
        </w:tc>
      </w:tr>
      <w:tr w:rsidR="00F26CAA" w14:paraId="5C863A3F" w14:textId="77777777">
        <w:trPr>
          <w:jc w:val="center"/>
        </w:trPr>
        <w:tc>
          <w:tcPr>
            <w:tcW w:w="1728" w:type="dxa"/>
            <w:shd w:val="clear" w:color="auto" w:fill="F3F5F7"/>
            <w:vAlign w:val="center"/>
          </w:tcPr>
          <w:p w14:paraId="6383F756" w14:textId="77777777" w:rsidR="00F26CAA" w:rsidRDefault="00000000">
            <w:pPr>
              <w:spacing w:after="20"/>
            </w:pPr>
            <w:r>
              <w:rPr>
                <w:sz w:val="14"/>
              </w:rPr>
              <w:t>Document Extraction</w:t>
            </w:r>
          </w:p>
        </w:tc>
        <w:tc>
          <w:tcPr>
            <w:tcW w:w="1152" w:type="dxa"/>
            <w:shd w:val="clear" w:color="auto" w:fill="F3F5F7"/>
            <w:vAlign w:val="center"/>
          </w:tcPr>
          <w:p w14:paraId="58B49873" w14:textId="77777777" w:rsidR="00F26CAA" w:rsidRDefault="00000000">
            <w:pPr>
              <w:spacing w:after="20"/>
            </w:pPr>
            <w:r>
              <w:rPr>
                <w:sz w:val="14"/>
              </w:rPr>
              <w:t>COMPLETED</w:t>
            </w:r>
          </w:p>
        </w:tc>
        <w:tc>
          <w:tcPr>
            <w:tcW w:w="3456" w:type="dxa"/>
            <w:shd w:val="clear" w:color="auto" w:fill="F3F5F7"/>
            <w:vAlign w:val="center"/>
          </w:tcPr>
          <w:p w14:paraId="2349576F" w14:textId="77777777" w:rsidR="00F26CAA" w:rsidRDefault="00000000">
            <w:pPr>
              <w:spacing w:after="20"/>
            </w:pPr>
            <w:r>
              <w:rPr>
                <w:sz w:val="14"/>
              </w:rPr>
              <w:t>extracted = 2, failures = 0, skipped = 0</w:t>
            </w:r>
          </w:p>
        </w:tc>
        <w:tc>
          <w:tcPr>
            <w:tcW w:w="864" w:type="dxa"/>
            <w:shd w:val="clear" w:color="auto" w:fill="F3F5F7"/>
            <w:vAlign w:val="center"/>
          </w:tcPr>
          <w:p w14:paraId="4FAC0721" w14:textId="77777777" w:rsidR="00F26CAA" w:rsidRDefault="00000000">
            <w:pPr>
              <w:spacing w:after="20"/>
            </w:pPr>
            <w:r>
              <w:rPr>
                <w:sz w:val="14"/>
              </w:rPr>
              <w:t>18.3 s</w:t>
            </w:r>
          </w:p>
        </w:tc>
        <w:tc>
          <w:tcPr>
            <w:tcW w:w="2448" w:type="dxa"/>
            <w:shd w:val="clear" w:color="auto" w:fill="F3F5F7"/>
            <w:vAlign w:val="center"/>
          </w:tcPr>
          <w:p w14:paraId="159A539C" w14:textId="77777777" w:rsidR="00F26CAA" w:rsidRDefault="00000000">
            <w:pPr>
              <w:spacing w:after="20"/>
            </w:pPr>
            <w:r>
              <w:rPr>
                <w:sz w:val="14"/>
              </w:rPr>
              <w:t>anthropic/claude-sonnet-4-5-20250929, 9.2 s, 4116→559 tok</w:t>
            </w:r>
          </w:p>
        </w:tc>
      </w:tr>
      <w:tr w:rsidR="00F26CAA" w14:paraId="02C2AD1B" w14:textId="77777777">
        <w:trPr>
          <w:jc w:val="center"/>
        </w:trPr>
        <w:tc>
          <w:tcPr>
            <w:tcW w:w="1728" w:type="dxa"/>
            <w:vAlign w:val="center"/>
          </w:tcPr>
          <w:p w14:paraId="24757408" w14:textId="77777777" w:rsidR="00F26CAA" w:rsidRDefault="00000000">
            <w:pPr>
              <w:spacing w:after="20"/>
            </w:pPr>
            <w:r>
              <w:rPr>
                <w:sz w:val="14"/>
              </w:rPr>
              <w:t>Policy Evaluation</w:t>
            </w:r>
          </w:p>
        </w:tc>
        <w:tc>
          <w:tcPr>
            <w:tcW w:w="1152" w:type="dxa"/>
            <w:vAlign w:val="center"/>
          </w:tcPr>
          <w:p w14:paraId="48F11506" w14:textId="77777777" w:rsidR="00F26CAA" w:rsidRDefault="00000000">
            <w:pPr>
              <w:spacing w:after="20"/>
            </w:pPr>
            <w:r>
              <w:rPr>
                <w:sz w:val="14"/>
              </w:rPr>
              <w:t>COMPLETED</w:t>
            </w:r>
          </w:p>
        </w:tc>
        <w:tc>
          <w:tcPr>
            <w:tcW w:w="3456" w:type="dxa"/>
            <w:vAlign w:val="center"/>
          </w:tcPr>
          <w:p w14:paraId="63C050E8" w14:textId="77777777" w:rsidR="00F26CAA" w:rsidRDefault="00000000">
            <w:pPr>
              <w:spacing w:after="20"/>
            </w:pPr>
            <w:r>
              <w:rPr>
                <w:sz w:val="14"/>
              </w:rPr>
              <w:t>covered = True, 8/16 rules passed, exclusion = True, waiting_period = True, pre_auth = False</w:t>
            </w:r>
          </w:p>
        </w:tc>
        <w:tc>
          <w:tcPr>
            <w:tcW w:w="864" w:type="dxa"/>
            <w:vAlign w:val="center"/>
          </w:tcPr>
          <w:p w14:paraId="63ECCA4B" w14:textId="77777777" w:rsidR="00F26CAA" w:rsidRDefault="00000000">
            <w:pPr>
              <w:spacing w:after="20"/>
            </w:pPr>
            <w:r>
              <w:rPr>
                <w:sz w:val="14"/>
              </w:rPr>
              <w:t>88 ms</w:t>
            </w:r>
          </w:p>
        </w:tc>
        <w:tc>
          <w:tcPr>
            <w:tcW w:w="2448" w:type="dxa"/>
            <w:vAlign w:val="center"/>
          </w:tcPr>
          <w:p w14:paraId="0E197C4F" w14:textId="77777777" w:rsidR="00F26CAA" w:rsidRDefault="00000000">
            <w:pPr>
              <w:spacing w:after="20"/>
            </w:pPr>
            <w:r>
              <w:rPr>
                <w:sz w:val="14"/>
              </w:rPr>
              <w:t>—</w:t>
            </w:r>
          </w:p>
        </w:tc>
      </w:tr>
      <w:tr w:rsidR="00F26CAA" w14:paraId="1A93DE04" w14:textId="77777777">
        <w:trPr>
          <w:jc w:val="center"/>
        </w:trPr>
        <w:tc>
          <w:tcPr>
            <w:tcW w:w="1728" w:type="dxa"/>
            <w:shd w:val="clear" w:color="auto" w:fill="F3F5F7"/>
            <w:vAlign w:val="center"/>
          </w:tcPr>
          <w:p w14:paraId="0177A673" w14:textId="77777777" w:rsidR="00F26CAA" w:rsidRDefault="00000000">
            <w:pPr>
              <w:spacing w:after="20"/>
            </w:pPr>
            <w:r>
              <w:rPr>
                <w:sz w:val="14"/>
              </w:rPr>
              <w:t>Financial Calculation</w:t>
            </w:r>
          </w:p>
        </w:tc>
        <w:tc>
          <w:tcPr>
            <w:tcW w:w="1152" w:type="dxa"/>
            <w:shd w:val="clear" w:color="auto" w:fill="F3F5F7"/>
            <w:vAlign w:val="center"/>
          </w:tcPr>
          <w:p w14:paraId="663941C0" w14:textId="77777777" w:rsidR="00F26CAA" w:rsidRDefault="00000000">
            <w:pPr>
              <w:spacing w:after="20"/>
            </w:pPr>
            <w:r>
              <w:rPr>
                <w:sz w:val="14"/>
              </w:rPr>
              <w:t>COMPLETED</w:t>
            </w:r>
          </w:p>
        </w:tc>
        <w:tc>
          <w:tcPr>
            <w:tcW w:w="3456" w:type="dxa"/>
            <w:shd w:val="clear" w:color="auto" w:fill="F3F5F7"/>
            <w:vAlign w:val="center"/>
          </w:tcPr>
          <w:p w14:paraId="3D9C4786" w14:textId="77777777" w:rsidR="00F26CAA" w:rsidRDefault="00000000">
            <w:pPr>
              <w:spacing w:after="20"/>
            </w:pPr>
            <w:r>
              <w:rPr>
                <w:sz w:val="14"/>
              </w:rPr>
              <w:t>claimed = ₹8,000.00, eligible = ₹8,000.00, payable = ₹7,200.00</w:t>
            </w:r>
          </w:p>
        </w:tc>
        <w:tc>
          <w:tcPr>
            <w:tcW w:w="864" w:type="dxa"/>
            <w:shd w:val="clear" w:color="auto" w:fill="F3F5F7"/>
            <w:vAlign w:val="center"/>
          </w:tcPr>
          <w:p w14:paraId="2F70B22D" w14:textId="77777777" w:rsidR="00F26CAA" w:rsidRDefault="00000000">
            <w:pPr>
              <w:spacing w:after="20"/>
            </w:pPr>
            <w:r>
              <w:rPr>
                <w:sz w:val="14"/>
              </w:rPr>
              <w:t>8 ms</w:t>
            </w:r>
          </w:p>
        </w:tc>
        <w:tc>
          <w:tcPr>
            <w:tcW w:w="2448" w:type="dxa"/>
            <w:shd w:val="clear" w:color="auto" w:fill="F3F5F7"/>
            <w:vAlign w:val="center"/>
          </w:tcPr>
          <w:p w14:paraId="117041AA" w14:textId="77777777" w:rsidR="00F26CAA" w:rsidRDefault="00000000">
            <w:pPr>
              <w:spacing w:after="20"/>
            </w:pPr>
            <w:r>
              <w:rPr>
                <w:sz w:val="14"/>
              </w:rPr>
              <w:t>—</w:t>
            </w:r>
          </w:p>
        </w:tc>
      </w:tr>
      <w:tr w:rsidR="00F26CAA" w14:paraId="2724B0E2" w14:textId="77777777">
        <w:trPr>
          <w:jc w:val="center"/>
        </w:trPr>
        <w:tc>
          <w:tcPr>
            <w:tcW w:w="1728" w:type="dxa"/>
            <w:vAlign w:val="center"/>
          </w:tcPr>
          <w:p w14:paraId="35B90F54" w14:textId="77777777" w:rsidR="00F26CAA" w:rsidRDefault="00000000">
            <w:pPr>
              <w:spacing w:after="20"/>
            </w:pPr>
            <w:r>
              <w:rPr>
                <w:sz w:val="14"/>
              </w:rPr>
              <w:t>Fraud Analysis</w:t>
            </w:r>
          </w:p>
        </w:tc>
        <w:tc>
          <w:tcPr>
            <w:tcW w:w="1152" w:type="dxa"/>
            <w:vAlign w:val="center"/>
          </w:tcPr>
          <w:p w14:paraId="178DD51F" w14:textId="77777777" w:rsidR="00F26CAA" w:rsidRDefault="00000000">
            <w:pPr>
              <w:spacing w:after="20"/>
            </w:pPr>
            <w:r>
              <w:rPr>
                <w:sz w:val="14"/>
              </w:rPr>
              <w:t>COMPLETED</w:t>
            </w:r>
          </w:p>
        </w:tc>
        <w:tc>
          <w:tcPr>
            <w:tcW w:w="3456" w:type="dxa"/>
            <w:vAlign w:val="center"/>
          </w:tcPr>
          <w:p w14:paraId="3735C44E" w14:textId="77777777" w:rsidR="00F26CAA" w:rsidRDefault="00000000">
            <w:pPr>
              <w:spacing w:after="20"/>
            </w:pPr>
            <w:r>
              <w:rPr>
                <w:sz w:val="14"/>
              </w:rPr>
              <w:t>risk = LOW, same-day = 1, monthly = 1, manual review = False</w:t>
            </w:r>
          </w:p>
        </w:tc>
        <w:tc>
          <w:tcPr>
            <w:tcW w:w="864" w:type="dxa"/>
            <w:vAlign w:val="center"/>
          </w:tcPr>
          <w:p w14:paraId="24B8A719" w14:textId="77777777" w:rsidR="00F26CAA" w:rsidRDefault="00000000">
            <w:pPr>
              <w:spacing w:after="20"/>
            </w:pPr>
            <w:r>
              <w:rPr>
                <w:sz w:val="14"/>
              </w:rPr>
              <w:t>10 ms</w:t>
            </w:r>
          </w:p>
        </w:tc>
        <w:tc>
          <w:tcPr>
            <w:tcW w:w="2448" w:type="dxa"/>
            <w:vAlign w:val="center"/>
          </w:tcPr>
          <w:p w14:paraId="5AEF3DDA" w14:textId="77777777" w:rsidR="00F26CAA" w:rsidRDefault="00000000">
            <w:pPr>
              <w:spacing w:after="20"/>
            </w:pPr>
            <w:r>
              <w:rPr>
                <w:sz w:val="14"/>
              </w:rPr>
              <w:t>—</w:t>
            </w:r>
          </w:p>
        </w:tc>
      </w:tr>
      <w:tr w:rsidR="00F26CAA" w14:paraId="2790DCFF" w14:textId="77777777">
        <w:trPr>
          <w:jc w:val="center"/>
        </w:trPr>
        <w:tc>
          <w:tcPr>
            <w:tcW w:w="1728" w:type="dxa"/>
            <w:shd w:val="clear" w:color="auto" w:fill="F3F5F7"/>
            <w:vAlign w:val="center"/>
          </w:tcPr>
          <w:p w14:paraId="45A29C07" w14:textId="77777777" w:rsidR="00F26CAA" w:rsidRDefault="00000000">
            <w:pPr>
              <w:spacing w:after="20"/>
            </w:pPr>
            <w:r>
              <w:rPr>
                <w:sz w:val="14"/>
              </w:rPr>
              <w:t>Decision Generation</w:t>
            </w:r>
          </w:p>
        </w:tc>
        <w:tc>
          <w:tcPr>
            <w:tcW w:w="1152" w:type="dxa"/>
            <w:shd w:val="clear" w:color="auto" w:fill="F3F5F7"/>
            <w:vAlign w:val="center"/>
          </w:tcPr>
          <w:p w14:paraId="0A488ECA" w14:textId="77777777" w:rsidR="00F26CAA" w:rsidRDefault="00000000">
            <w:pPr>
              <w:spacing w:after="20"/>
            </w:pPr>
            <w:r>
              <w:rPr>
                <w:sz w:val="14"/>
              </w:rPr>
              <w:t>COMPLETED</w:t>
            </w:r>
          </w:p>
        </w:tc>
        <w:tc>
          <w:tcPr>
            <w:tcW w:w="3456" w:type="dxa"/>
            <w:shd w:val="clear" w:color="auto" w:fill="F3F5F7"/>
            <w:vAlign w:val="center"/>
          </w:tcPr>
          <w:p w14:paraId="1C9A917C" w14:textId="77777777" w:rsidR="00F26CAA" w:rsidRDefault="00000000">
            <w:pPr>
              <w:spacing w:after="20"/>
            </w:pPr>
            <w:r>
              <w:rPr>
                <w:sz w:val="14"/>
              </w:rPr>
              <w:t>decision = REJECTED, approved = ₹0.00, confidence = 0.98, reason = REJECTED_EXCLUDED_CONDITION</w:t>
            </w:r>
          </w:p>
        </w:tc>
        <w:tc>
          <w:tcPr>
            <w:tcW w:w="864" w:type="dxa"/>
            <w:shd w:val="clear" w:color="auto" w:fill="F3F5F7"/>
            <w:vAlign w:val="center"/>
          </w:tcPr>
          <w:p w14:paraId="70CBFB11" w14:textId="77777777" w:rsidR="00F26CAA" w:rsidRDefault="00000000">
            <w:pPr>
              <w:spacing w:after="20"/>
            </w:pPr>
            <w:r>
              <w:rPr>
                <w:sz w:val="14"/>
              </w:rPr>
              <w:t>9 ms</w:t>
            </w:r>
          </w:p>
        </w:tc>
        <w:tc>
          <w:tcPr>
            <w:tcW w:w="2448" w:type="dxa"/>
            <w:shd w:val="clear" w:color="auto" w:fill="F3F5F7"/>
            <w:vAlign w:val="center"/>
          </w:tcPr>
          <w:p w14:paraId="5C6B9DC8" w14:textId="77777777" w:rsidR="00F26CAA" w:rsidRDefault="00000000">
            <w:pPr>
              <w:spacing w:after="20"/>
            </w:pPr>
            <w:r>
              <w:rPr>
                <w:sz w:val="14"/>
              </w:rPr>
              <w:t>—</w:t>
            </w:r>
          </w:p>
        </w:tc>
      </w:tr>
      <w:tr w:rsidR="00F26CAA" w14:paraId="1935FAF1" w14:textId="77777777">
        <w:trPr>
          <w:jc w:val="center"/>
        </w:trPr>
        <w:tc>
          <w:tcPr>
            <w:tcW w:w="1728" w:type="dxa"/>
            <w:vAlign w:val="center"/>
          </w:tcPr>
          <w:p w14:paraId="7B7AE638" w14:textId="77777777" w:rsidR="00F26CAA" w:rsidRDefault="00000000">
            <w:pPr>
              <w:spacing w:after="20"/>
            </w:pPr>
            <w:r>
              <w:rPr>
                <w:sz w:val="14"/>
              </w:rPr>
              <w:t>Explanation</w:t>
            </w:r>
          </w:p>
        </w:tc>
        <w:tc>
          <w:tcPr>
            <w:tcW w:w="1152" w:type="dxa"/>
            <w:vAlign w:val="center"/>
          </w:tcPr>
          <w:p w14:paraId="34DEEC67" w14:textId="77777777" w:rsidR="00F26CAA" w:rsidRDefault="00000000">
            <w:pPr>
              <w:spacing w:after="20"/>
            </w:pPr>
            <w:r>
              <w:rPr>
                <w:sz w:val="14"/>
              </w:rPr>
              <w:t>COMPLETED</w:t>
            </w:r>
          </w:p>
        </w:tc>
        <w:tc>
          <w:tcPr>
            <w:tcW w:w="3456" w:type="dxa"/>
            <w:vAlign w:val="center"/>
          </w:tcPr>
          <w:p w14:paraId="67200135" w14:textId="77777777" w:rsidR="00F26CAA" w:rsidRDefault="00000000">
            <w:pPr>
              <w:spacing w:after="20"/>
            </w:pPr>
            <w:r>
              <w:rPr>
                <w:sz w:val="14"/>
              </w:rPr>
              <w:t>source = AI, degraded = False</w:t>
            </w:r>
          </w:p>
        </w:tc>
        <w:tc>
          <w:tcPr>
            <w:tcW w:w="864" w:type="dxa"/>
            <w:vAlign w:val="center"/>
          </w:tcPr>
          <w:p w14:paraId="51DB4DA2" w14:textId="77777777" w:rsidR="00F26CAA" w:rsidRDefault="00000000">
            <w:pPr>
              <w:spacing w:after="20"/>
            </w:pPr>
            <w:r>
              <w:rPr>
                <w:sz w:val="14"/>
              </w:rPr>
              <w:t>11.4 s</w:t>
            </w:r>
          </w:p>
        </w:tc>
        <w:tc>
          <w:tcPr>
            <w:tcW w:w="2448" w:type="dxa"/>
            <w:vAlign w:val="center"/>
          </w:tcPr>
          <w:p w14:paraId="653E1199" w14:textId="77777777" w:rsidR="00F26CAA" w:rsidRDefault="00000000">
            <w:pPr>
              <w:spacing w:after="20"/>
            </w:pPr>
            <w:r>
              <w:rPr>
                <w:sz w:val="14"/>
              </w:rPr>
              <w:t>anthropic/claude-sonnet-4-5-20250929, 11.4 s, 2032→585 tok</w:t>
            </w:r>
          </w:p>
        </w:tc>
      </w:tr>
    </w:tbl>
    <w:p w14:paraId="46E8B9A8" w14:textId="77777777" w:rsidR="00F26CAA" w:rsidRDefault="00F26CAA">
      <w:pPr>
        <w:spacing w:after="40"/>
      </w:pPr>
    </w:p>
    <w:p w14:paraId="69272E28" w14:textId="77777777" w:rsidR="00F26CAA" w:rsidRDefault="00000000">
      <w:pPr>
        <w:pStyle w:val="Heading3"/>
      </w:pPr>
      <w:r>
        <w:t>Notes</w:t>
      </w:r>
    </w:p>
    <w:p w14:paraId="1F22A35A" w14:textId="77777777" w:rsidR="00F26CAA" w:rsidRDefault="00000000">
      <w:r>
        <w:t>Real run matches the official expected outcome.</w:t>
      </w:r>
    </w:p>
    <w:p w14:paraId="0EE17FFA" w14:textId="77777777" w:rsidR="00F26CAA" w:rsidRDefault="00000000">
      <w:r>
        <w:br w:type="page"/>
      </w:r>
    </w:p>
    <w:p w14:paraId="7BF749D9" w14:textId="77777777" w:rsidR="00F26CAA" w:rsidRDefault="00000000">
      <w:pPr>
        <w:pStyle w:val="Heading1"/>
      </w:pPr>
      <w:bookmarkStart w:id="17" w:name="_Toc237394308"/>
      <w:r>
        <w:lastRenderedPageBreak/>
        <w:t>3. Database Configuration for Evaluation</w:t>
      </w:r>
      <w:bookmarkEnd w:id="17"/>
    </w:p>
    <w:p w14:paraId="58D8F43B" w14:textId="77777777" w:rsidR="00F26CAA" w:rsidRDefault="00000000">
      <w:r>
        <w:t>The real end-to-end evaluation is state-dependent for some cases, because FraudAnalysisAgent checks same-day and monthly claim counts against real claim history in the database — a real submission has no way to pass in a claims_history fixture the way the official evaluation does (§1). The database state at the time each case is submitted matters for those checks.</w:t>
      </w:r>
    </w:p>
    <w:tbl>
      <w:tblPr>
        <w:tblStyle w:val="TableGrid"/>
        <w:tblW w:w="0" w:type="auto"/>
        <w:jc w:val="center"/>
        <w:tblLook w:val="04A0" w:firstRow="1" w:lastRow="0" w:firstColumn="1" w:lastColumn="0" w:noHBand="0" w:noVBand="1"/>
      </w:tblPr>
      <w:tblGrid>
        <w:gridCol w:w="1152"/>
        <w:gridCol w:w="7776"/>
      </w:tblGrid>
      <w:tr w:rsidR="00F26CAA" w14:paraId="13ED4AC6" w14:textId="77777777">
        <w:trPr>
          <w:jc w:val="center"/>
        </w:trPr>
        <w:tc>
          <w:tcPr>
            <w:tcW w:w="1152" w:type="dxa"/>
            <w:shd w:val="clear" w:color="auto" w:fill="1F3A5F"/>
            <w:vAlign w:val="center"/>
          </w:tcPr>
          <w:p w14:paraId="161E5294" w14:textId="77777777" w:rsidR="00F26CAA" w:rsidRDefault="00000000">
            <w:pPr>
              <w:spacing w:after="20"/>
            </w:pPr>
            <w:r>
              <w:rPr>
                <w:b/>
                <w:color w:val="FFFFFF"/>
                <w:sz w:val="17"/>
              </w:rPr>
              <w:t>Case</w:t>
            </w:r>
          </w:p>
        </w:tc>
        <w:tc>
          <w:tcPr>
            <w:tcW w:w="7776" w:type="dxa"/>
            <w:shd w:val="clear" w:color="auto" w:fill="1F3A5F"/>
            <w:vAlign w:val="center"/>
          </w:tcPr>
          <w:p w14:paraId="2452B4C2" w14:textId="77777777" w:rsidR="00F26CAA" w:rsidRDefault="00000000">
            <w:pPr>
              <w:spacing w:after="20"/>
            </w:pPr>
            <w:r>
              <w:rPr>
                <w:b/>
                <w:color w:val="FFFFFF"/>
                <w:sz w:val="17"/>
              </w:rPr>
              <w:t>Database State Required</w:t>
            </w:r>
          </w:p>
        </w:tc>
      </w:tr>
      <w:tr w:rsidR="00F26CAA" w14:paraId="2B42E62E" w14:textId="77777777">
        <w:trPr>
          <w:jc w:val="center"/>
        </w:trPr>
        <w:tc>
          <w:tcPr>
            <w:tcW w:w="1152" w:type="dxa"/>
            <w:vAlign w:val="center"/>
          </w:tcPr>
          <w:p w14:paraId="115A4EAC" w14:textId="77777777" w:rsidR="00F26CAA" w:rsidRDefault="00000000">
            <w:pPr>
              <w:spacing w:after="20"/>
            </w:pPr>
            <w:r>
              <w:rPr>
                <w:sz w:val="17"/>
              </w:rPr>
              <w:t>TC001</w:t>
            </w:r>
          </w:p>
        </w:tc>
        <w:tc>
          <w:tcPr>
            <w:tcW w:w="7776" w:type="dxa"/>
            <w:vAlign w:val="center"/>
          </w:tcPr>
          <w:p w14:paraId="5088CD90" w14:textId="77777777" w:rsidR="00F26CAA" w:rsidRDefault="00000000">
            <w:pPr>
              <w:spacing w:after="20"/>
            </w:pPr>
            <w:r>
              <w:rPr>
                <w:sz w:val="17"/>
              </w:rPr>
              <w:t>Clean database</w:t>
            </w:r>
          </w:p>
        </w:tc>
      </w:tr>
      <w:tr w:rsidR="00F26CAA" w14:paraId="215724BA" w14:textId="77777777">
        <w:trPr>
          <w:jc w:val="center"/>
        </w:trPr>
        <w:tc>
          <w:tcPr>
            <w:tcW w:w="1152" w:type="dxa"/>
            <w:shd w:val="clear" w:color="auto" w:fill="F3F5F7"/>
            <w:vAlign w:val="center"/>
          </w:tcPr>
          <w:p w14:paraId="40853685" w14:textId="77777777" w:rsidR="00F26CAA" w:rsidRDefault="00000000">
            <w:pPr>
              <w:spacing w:after="20"/>
            </w:pPr>
            <w:r>
              <w:rPr>
                <w:sz w:val="17"/>
              </w:rPr>
              <w:t>TC002</w:t>
            </w:r>
          </w:p>
        </w:tc>
        <w:tc>
          <w:tcPr>
            <w:tcW w:w="7776" w:type="dxa"/>
            <w:shd w:val="clear" w:color="auto" w:fill="F3F5F7"/>
            <w:vAlign w:val="center"/>
          </w:tcPr>
          <w:p w14:paraId="518974EA" w14:textId="77777777" w:rsidR="00F26CAA" w:rsidRDefault="00000000">
            <w:pPr>
              <w:spacing w:after="20"/>
            </w:pPr>
            <w:r>
              <w:rPr>
                <w:sz w:val="17"/>
              </w:rPr>
              <w:t>Clean database</w:t>
            </w:r>
          </w:p>
        </w:tc>
      </w:tr>
      <w:tr w:rsidR="00F26CAA" w14:paraId="2C60890C" w14:textId="77777777">
        <w:trPr>
          <w:jc w:val="center"/>
        </w:trPr>
        <w:tc>
          <w:tcPr>
            <w:tcW w:w="1152" w:type="dxa"/>
            <w:vAlign w:val="center"/>
          </w:tcPr>
          <w:p w14:paraId="2728C6BE" w14:textId="77777777" w:rsidR="00F26CAA" w:rsidRDefault="00000000">
            <w:pPr>
              <w:spacing w:after="20"/>
            </w:pPr>
            <w:r>
              <w:rPr>
                <w:sz w:val="17"/>
              </w:rPr>
              <w:t>TC003</w:t>
            </w:r>
          </w:p>
        </w:tc>
        <w:tc>
          <w:tcPr>
            <w:tcW w:w="7776" w:type="dxa"/>
            <w:vAlign w:val="center"/>
          </w:tcPr>
          <w:p w14:paraId="625D3253" w14:textId="77777777" w:rsidR="00F26CAA" w:rsidRDefault="00000000">
            <w:pPr>
              <w:spacing w:after="20"/>
            </w:pPr>
            <w:r>
              <w:rPr>
                <w:sz w:val="17"/>
              </w:rPr>
              <w:t>Clean database</w:t>
            </w:r>
          </w:p>
        </w:tc>
      </w:tr>
      <w:tr w:rsidR="00F26CAA" w14:paraId="2FCBF88A" w14:textId="77777777">
        <w:trPr>
          <w:jc w:val="center"/>
        </w:trPr>
        <w:tc>
          <w:tcPr>
            <w:tcW w:w="1152" w:type="dxa"/>
            <w:shd w:val="clear" w:color="auto" w:fill="F3F5F7"/>
            <w:vAlign w:val="center"/>
          </w:tcPr>
          <w:p w14:paraId="0E76649C" w14:textId="77777777" w:rsidR="00F26CAA" w:rsidRDefault="00000000">
            <w:pPr>
              <w:spacing w:after="20"/>
            </w:pPr>
            <w:r>
              <w:rPr>
                <w:sz w:val="17"/>
              </w:rPr>
              <w:t>TC004</w:t>
            </w:r>
          </w:p>
        </w:tc>
        <w:tc>
          <w:tcPr>
            <w:tcW w:w="7776" w:type="dxa"/>
            <w:shd w:val="clear" w:color="auto" w:fill="F3F5F7"/>
            <w:vAlign w:val="center"/>
          </w:tcPr>
          <w:p w14:paraId="6EFE6094" w14:textId="77777777" w:rsidR="00F26CAA" w:rsidRDefault="00000000">
            <w:pPr>
              <w:spacing w:after="20"/>
            </w:pPr>
            <w:r>
              <w:rPr>
                <w:sz w:val="17"/>
              </w:rPr>
              <w:t>Clean database — no previous claims for EMP001</w:t>
            </w:r>
          </w:p>
        </w:tc>
      </w:tr>
      <w:tr w:rsidR="00F26CAA" w14:paraId="12801159" w14:textId="77777777">
        <w:trPr>
          <w:jc w:val="center"/>
        </w:trPr>
        <w:tc>
          <w:tcPr>
            <w:tcW w:w="1152" w:type="dxa"/>
            <w:vAlign w:val="center"/>
          </w:tcPr>
          <w:p w14:paraId="3F0A99D4" w14:textId="77777777" w:rsidR="00F26CAA" w:rsidRDefault="00000000">
            <w:pPr>
              <w:spacing w:after="20"/>
            </w:pPr>
            <w:r>
              <w:rPr>
                <w:sz w:val="17"/>
              </w:rPr>
              <w:t>TC005</w:t>
            </w:r>
          </w:p>
        </w:tc>
        <w:tc>
          <w:tcPr>
            <w:tcW w:w="7776" w:type="dxa"/>
            <w:vAlign w:val="center"/>
          </w:tcPr>
          <w:p w14:paraId="14BC2FBD" w14:textId="77777777" w:rsidR="00F26CAA" w:rsidRDefault="00000000">
            <w:pPr>
              <w:spacing w:after="20"/>
            </w:pPr>
            <w:r>
              <w:rPr>
                <w:sz w:val="17"/>
              </w:rPr>
              <w:t>Clean database</w:t>
            </w:r>
          </w:p>
        </w:tc>
      </w:tr>
      <w:tr w:rsidR="00F26CAA" w14:paraId="4B297C32" w14:textId="77777777">
        <w:trPr>
          <w:jc w:val="center"/>
        </w:trPr>
        <w:tc>
          <w:tcPr>
            <w:tcW w:w="1152" w:type="dxa"/>
            <w:shd w:val="clear" w:color="auto" w:fill="F3F5F7"/>
            <w:vAlign w:val="center"/>
          </w:tcPr>
          <w:p w14:paraId="562632D6" w14:textId="77777777" w:rsidR="00F26CAA" w:rsidRDefault="00000000">
            <w:pPr>
              <w:spacing w:after="20"/>
            </w:pPr>
            <w:r>
              <w:rPr>
                <w:sz w:val="17"/>
              </w:rPr>
              <w:t>TC006</w:t>
            </w:r>
          </w:p>
        </w:tc>
        <w:tc>
          <w:tcPr>
            <w:tcW w:w="7776" w:type="dxa"/>
            <w:shd w:val="clear" w:color="auto" w:fill="F3F5F7"/>
            <w:vAlign w:val="center"/>
          </w:tcPr>
          <w:p w14:paraId="12791BBA" w14:textId="77777777" w:rsidR="00F26CAA" w:rsidRDefault="00000000">
            <w:pPr>
              <w:spacing w:after="20"/>
            </w:pPr>
            <w:r>
              <w:rPr>
                <w:sz w:val="17"/>
              </w:rPr>
              <w:t>Clean database</w:t>
            </w:r>
          </w:p>
        </w:tc>
      </w:tr>
      <w:tr w:rsidR="00F26CAA" w14:paraId="0182DC9B" w14:textId="77777777">
        <w:trPr>
          <w:jc w:val="center"/>
        </w:trPr>
        <w:tc>
          <w:tcPr>
            <w:tcW w:w="1152" w:type="dxa"/>
            <w:vAlign w:val="center"/>
          </w:tcPr>
          <w:p w14:paraId="118E6AE6" w14:textId="77777777" w:rsidR="00F26CAA" w:rsidRDefault="00000000">
            <w:pPr>
              <w:spacing w:after="20"/>
            </w:pPr>
            <w:r>
              <w:rPr>
                <w:sz w:val="17"/>
              </w:rPr>
              <w:t>TC007</w:t>
            </w:r>
          </w:p>
        </w:tc>
        <w:tc>
          <w:tcPr>
            <w:tcW w:w="7776" w:type="dxa"/>
            <w:vAlign w:val="center"/>
          </w:tcPr>
          <w:p w14:paraId="1FA7C024" w14:textId="77777777" w:rsidR="00F26CAA" w:rsidRDefault="00000000">
            <w:pPr>
              <w:spacing w:after="20"/>
            </w:pPr>
            <w:r>
              <w:rPr>
                <w:sz w:val="17"/>
              </w:rPr>
              <w:t>Clean database</w:t>
            </w:r>
          </w:p>
        </w:tc>
      </w:tr>
      <w:tr w:rsidR="00F26CAA" w14:paraId="6E0D5CD2" w14:textId="77777777">
        <w:trPr>
          <w:jc w:val="center"/>
        </w:trPr>
        <w:tc>
          <w:tcPr>
            <w:tcW w:w="1152" w:type="dxa"/>
            <w:shd w:val="clear" w:color="auto" w:fill="F3F5F7"/>
            <w:vAlign w:val="center"/>
          </w:tcPr>
          <w:p w14:paraId="1455CA47" w14:textId="77777777" w:rsidR="00F26CAA" w:rsidRDefault="00000000">
            <w:pPr>
              <w:spacing w:after="20"/>
            </w:pPr>
            <w:r>
              <w:rPr>
                <w:sz w:val="17"/>
              </w:rPr>
              <w:t>TC008</w:t>
            </w:r>
          </w:p>
        </w:tc>
        <w:tc>
          <w:tcPr>
            <w:tcW w:w="7776" w:type="dxa"/>
            <w:shd w:val="clear" w:color="auto" w:fill="F3F5F7"/>
            <w:vAlign w:val="center"/>
          </w:tcPr>
          <w:p w14:paraId="3A3DC077" w14:textId="77777777" w:rsidR="00F26CAA" w:rsidRDefault="00000000">
            <w:pPr>
              <w:spacing w:after="20"/>
            </w:pPr>
            <w:r>
              <w:rPr>
                <w:sz w:val="17"/>
              </w:rPr>
              <w:t>Clean database</w:t>
            </w:r>
          </w:p>
        </w:tc>
      </w:tr>
      <w:tr w:rsidR="00F26CAA" w14:paraId="44D2F8A2" w14:textId="77777777">
        <w:trPr>
          <w:jc w:val="center"/>
        </w:trPr>
        <w:tc>
          <w:tcPr>
            <w:tcW w:w="1152" w:type="dxa"/>
            <w:vAlign w:val="center"/>
          </w:tcPr>
          <w:p w14:paraId="11AEE6AB" w14:textId="77777777" w:rsidR="00F26CAA" w:rsidRDefault="00000000">
            <w:pPr>
              <w:spacing w:after="20"/>
            </w:pPr>
            <w:r>
              <w:rPr>
                <w:sz w:val="17"/>
              </w:rPr>
              <w:t>TC009</w:t>
            </w:r>
          </w:p>
        </w:tc>
        <w:tc>
          <w:tcPr>
            <w:tcW w:w="7776" w:type="dxa"/>
            <w:vAlign w:val="center"/>
          </w:tcPr>
          <w:p w14:paraId="7DD3E3B1" w14:textId="77777777" w:rsidR="00F26CAA" w:rsidRDefault="00000000">
            <w:pPr>
              <w:spacing w:after="20"/>
            </w:pPr>
            <w:r>
              <w:rPr>
                <w:sz w:val="17"/>
              </w:rPr>
              <w:t>3 prior claims for EMP008 on 2024-10-30 (CLM_0081 ₹1,200 City Clinic A, CLM_0082 ₹1,800 City Clinic B, CLM_0083 ₹2,100 Wellness Center — exactly test_cases.json's own claims_history block for this case)</w:t>
            </w:r>
          </w:p>
        </w:tc>
      </w:tr>
      <w:tr w:rsidR="00F26CAA" w14:paraId="07D86DE0" w14:textId="77777777">
        <w:trPr>
          <w:jc w:val="center"/>
        </w:trPr>
        <w:tc>
          <w:tcPr>
            <w:tcW w:w="1152" w:type="dxa"/>
            <w:shd w:val="clear" w:color="auto" w:fill="F3F5F7"/>
            <w:vAlign w:val="center"/>
          </w:tcPr>
          <w:p w14:paraId="6C993817" w14:textId="77777777" w:rsidR="00F26CAA" w:rsidRDefault="00000000">
            <w:pPr>
              <w:spacing w:after="20"/>
            </w:pPr>
            <w:r>
              <w:rPr>
                <w:sz w:val="17"/>
              </w:rPr>
              <w:t>TC010</w:t>
            </w:r>
          </w:p>
        </w:tc>
        <w:tc>
          <w:tcPr>
            <w:tcW w:w="7776" w:type="dxa"/>
            <w:shd w:val="clear" w:color="auto" w:fill="F3F5F7"/>
            <w:vAlign w:val="center"/>
          </w:tcPr>
          <w:p w14:paraId="4D09B102" w14:textId="77777777" w:rsidR="00F26CAA" w:rsidRDefault="00000000">
            <w:pPr>
              <w:spacing w:after="20"/>
            </w:pPr>
            <w:r>
              <w:rPr>
                <w:sz w:val="17"/>
              </w:rPr>
              <w:t>Clean database</w:t>
            </w:r>
          </w:p>
        </w:tc>
      </w:tr>
      <w:tr w:rsidR="00F26CAA" w14:paraId="298BF606" w14:textId="77777777">
        <w:trPr>
          <w:jc w:val="center"/>
        </w:trPr>
        <w:tc>
          <w:tcPr>
            <w:tcW w:w="1152" w:type="dxa"/>
            <w:vAlign w:val="center"/>
          </w:tcPr>
          <w:p w14:paraId="14FBDD2E" w14:textId="77777777" w:rsidR="00F26CAA" w:rsidRDefault="00000000">
            <w:pPr>
              <w:spacing w:after="20"/>
            </w:pPr>
            <w:r>
              <w:rPr>
                <w:sz w:val="17"/>
              </w:rPr>
              <w:t>TC011</w:t>
            </w:r>
          </w:p>
        </w:tc>
        <w:tc>
          <w:tcPr>
            <w:tcW w:w="7776" w:type="dxa"/>
            <w:vAlign w:val="center"/>
          </w:tcPr>
          <w:p w14:paraId="1D60E709" w14:textId="77777777" w:rsidR="00F26CAA" w:rsidRDefault="00000000">
            <w:pPr>
              <w:spacing w:after="20"/>
            </w:pPr>
            <w:r>
              <w:rPr>
                <w:sz w:val="17"/>
              </w:rPr>
              <w:t>Clean database</w:t>
            </w:r>
          </w:p>
        </w:tc>
      </w:tr>
      <w:tr w:rsidR="00F26CAA" w14:paraId="5A0815D1" w14:textId="77777777">
        <w:trPr>
          <w:jc w:val="center"/>
        </w:trPr>
        <w:tc>
          <w:tcPr>
            <w:tcW w:w="1152" w:type="dxa"/>
            <w:shd w:val="clear" w:color="auto" w:fill="F3F5F7"/>
            <w:vAlign w:val="center"/>
          </w:tcPr>
          <w:p w14:paraId="796A0F08" w14:textId="77777777" w:rsidR="00F26CAA" w:rsidRDefault="00000000">
            <w:pPr>
              <w:spacing w:after="20"/>
            </w:pPr>
            <w:r>
              <w:rPr>
                <w:sz w:val="17"/>
              </w:rPr>
              <w:t>TC012</w:t>
            </w:r>
          </w:p>
        </w:tc>
        <w:tc>
          <w:tcPr>
            <w:tcW w:w="7776" w:type="dxa"/>
            <w:shd w:val="clear" w:color="auto" w:fill="F3F5F7"/>
            <w:vAlign w:val="center"/>
          </w:tcPr>
          <w:p w14:paraId="74CF915A" w14:textId="77777777" w:rsidR="00F26CAA" w:rsidRDefault="00000000">
            <w:pPr>
              <w:spacing w:after="20"/>
            </w:pPr>
            <w:r>
              <w:rPr>
                <w:sz w:val="17"/>
              </w:rPr>
              <w:t>Clean database</w:t>
            </w:r>
          </w:p>
        </w:tc>
      </w:tr>
    </w:tbl>
    <w:p w14:paraId="0339D0F7" w14:textId="77777777" w:rsidR="00F26CAA" w:rsidRDefault="00F26CAA">
      <w:pPr>
        <w:spacing w:after="40"/>
      </w:pPr>
    </w:p>
    <w:p w14:paraId="5C1245A2" w14:textId="77777777" w:rsidR="00F26CAA" w:rsidRDefault="00000000">
      <w:r>
        <w:t>TC004 and TC009 depend on database claim history because fraud analysis uses previous claims. The remaining cases can be evaluated independently with a clean database.</w:t>
      </w:r>
    </w:p>
    <w:p w14:paraId="440630A5" w14:textId="77777777" w:rsidR="00F26CAA" w:rsidRDefault="00000000">
      <w:r>
        <w:t>For this report: the database was cleared, then TC004 was submitted alone; the database was cleared again, the 3 TC009 history rows above were inserted directly (via ClaimRepository — the same repository the application already uses, not a new code path), and TC009 was submitted as the real 4th claim. Both reruns are captured in full in §2.</w:t>
      </w:r>
    </w:p>
    <w:p w14:paraId="3C84FDC9" w14:textId="77777777" w:rsidR="00F26CAA" w:rsidRDefault="00000000">
      <w:r>
        <w:br w:type="page"/>
      </w:r>
    </w:p>
    <w:p w14:paraId="5508EBAC" w14:textId="77777777" w:rsidR="00F26CAA" w:rsidRDefault="00000000">
      <w:pPr>
        <w:pStyle w:val="Heading1"/>
      </w:pPr>
      <w:bookmarkStart w:id="18" w:name="_Toc237394309"/>
      <w:r>
        <w:lastRenderedPageBreak/>
        <w:t>4. AI Classification / Extraction Results</w:t>
      </w:r>
      <w:bookmarkEnd w:id="18"/>
    </w:p>
    <w:p w14:paraId="524615A7" w14:textId="77777777" w:rsidR="00F26CAA" w:rsidRDefault="00000000">
      <w:r>
        <w:t>Document type as expected in test_cases.json vs. what Claude actually returned, for every document across all 12 real submissions.</w:t>
      </w:r>
    </w:p>
    <w:p w14:paraId="65B97E48" w14:textId="77777777" w:rsidR="00F26CAA" w:rsidRDefault="00000000">
      <w:pPr>
        <w:pStyle w:val="Heading2"/>
      </w:pPr>
      <w:bookmarkStart w:id="19" w:name="_Toc237394310"/>
      <w:r>
        <w:t>4.1 TC001</w:t>
      </w:r>
      <w:bookmarkEnd w:id="19"/>
    </w:p>
    <w:tbl>
      <w:tblPr>
        <w:tblStyle w:val="TableGrid"/>
        <w:tblW w:w="0" w:type="auto"/>
        <w:jc w:val="center"/>
        <w:tblLook w:val="04A0" w:firstRow="1" w:lastRow="0" w:firstColumn="1" w:lastColumn="0" w:noHBand="0" w:noVBand="1"/>
      </w:tblPr>
      <w:tblGrid>
        <w:gridCol w:w="720"/>
        <w:gridCol w:w="2736"/>
        <w:gridCol w:w="1728"/>
        <w:gridCol w:w="1728"/>
        <w:gridCol w:w="1152"/>
        <w:gridCol w:w="1152"/>
      </w:tblGrid>
      <w:tr w:rsidR="00F26CAA" w14:paraId="687CDF60" w14:textId="77777777">
        <w:trPr>
          <w:jc w:val="center"/>
        </w:trPr>
        <w:tc>
          <w:tcPr>
            <w:tcW w:w="720" w:type="dxa"/>
            <w:shd w:val="clear" w:color="auto" w:fill="1F3A5F"/>
            <w:vAlign w:val="center"/>
          </w:tcPr>
          <w:p w14:paraId="182E8F76" w14:textId="77777777" w:rsidR="00F26CAA" w:rsidRDefault="00000000">
            <w:pPr>
              <w:spacing w:after="20"/>
            </w:pPr>
            <w:r>
              <w:rPr>
                <w:b/>
                <w:color w:val="FFFFFF"/>
                <w:sz w:val="16"/>
              </w:rPr>
              <w:t>File</w:t>
            </w:r>
          </w:p>
        </w:tc>
        <w:tc>
          <w:tcPr>
            <w:tcW w:w="2736" w:type="dxa"/>
            <w:shd w:val="clear" w:color="auto" w:fill="1F3A5F"/>
            <w:vAlign w:val="center"/>
          </w:tcPr>
          <w:p w14:paraId="4D426CA5" w14:textId="77777777" w:rsidR="00F26CAA" w:rsidRDefault="00000000">
            <w:pPr>
              <w:spacing w:after="20"/>
            </w:pPr>
            <w:r>
              <w:rPr>
                <w:b/>
                <w:color w:val="FFFFFF"/>
                <w:sz w:val="16"/>
              </w:rPr>
              <w:t>Filename</w:t>
            </w:r>
          </w:p>
        </w:tc>
        <w:tc>
          <w:tcPr>
            <w:tcW w:w="1728" w:type="dxa"/>
            <w:shd w:val="clear" w:color="auto" w:fill="1F3A5F"/>
            <w:vAlign w:val="center"/>
          </w:tcPr>
          <w:p w14:paraId="084EDA6D" w14:textId="77777777" w:rsidR="00F26CAA" w:rsidRDefault="00000000">
            <w:pPr>
              <w:spacing w:after="20"/>
            </w:pPr>
            <w:r>
              <w:rPr>
                <w:b/>
                <w:color w:val="FFFFFF"/>
                <w:sz w:val="16"/>
              </w:rPr>
              <w:t>Expected Type</w:t>
            </w:r>
          </w:p>
        </w:tc>
        <w:tc>
          <w:tcPr>
            <w:tcW w:w="1728" w:type="dxa"/>
            <w:shd w:val="clear" w:color="auto" w:fill="1F3A5F"/>
            <w:vAlign w:val="center"/>
          </w:tcPr>
          <w:p w14:paraId="541E2AF7" w14:textId="77777777" w:rsidR="00F26CAA" w:rsidRDefault="00000000">
            <w:pPr>
              <w:spacing w:after="20"/>
            </w:pPr>
            <w:r>
              <w:rPr>
                <w:b/>
                <w:color w:val="FFFFFF"/>
                <w:sz w:val="16"/>
              </w:rPr>
              <w:t>Actual Type</w:t>
            </w:r>
          </w:p>
        </w:tc>
        <w:tc>
          <w:tcPr>
            <w:tcW w:w="1152" w:type="dxa"/>
            <w:shd w:val="clear" w:color="auto" w:fill="1F3A5F"/>
            <w:vAlign w:val="center"/>
          </w:tcPr>
          <w:p w14:paraId="24631562" w14:textId="77777777" w:rsidR="00F26CAA" w:rsidRDefault="00000000">
            <w:pPr>
              <w:spacing w:after="20"/>
            </w:pPr>
            <w:r>
              <w:rPr>
                <w:b/>
                <w:color w:val="FFFFFF"/>
                <w:sz w:val="16"/>
              </w:rPr>
              <w:t>Confidence</w:t>
            </w:r>
          </w:p>
        </w:tc>
        <w:tc>
          <w:tcPr>
            <w:tcW w:w="1152" w:type="dxa"/>
            <w:shd w:val="clear" w:color="auto" w:fill="1F3A5F"/>
            <w:vAlign w:val="center"/>
          </w:tcPr>
          <w:p w14:paraId="0838074E" w14:textId="77777777" w:rsidR="00F26CAA" w:rsidRDefault="00000000">
            <w:pPr>
              <w:spacing w:after="20"/>
            </w:pPr>
            <w:r>
              <w:rPr>
                <w:b/>
                <w:color w:val="FFFFFF"/>
                <w:sz w:val="16"/>
              </w:rPr>
              <w:t>Result</w:t>
            </w:r>
          </w:p>
        </w:tc>
      </w:tr>
      <w:tr w:rsidR="00F26CAA" w14:paraId="4B44CE4F" w14:textId="77777777">
        <w:trPr>
          <w:jc w:val="center"/>
        </w:trPr>
        <w:tc>
          <w:tcPr>
            <w:tcW w:w="720" w:type="dxa"/>
            <w:vAlign w:val="center"/>
          </w:tcPr>
          <w:p w14:paraId="19924DE1" w14:textId="77777777" w:rsidR="00F26CAA" w:rsidRDefault="00000000">
            <w:pPr>
              <w:spacing w:after="20"/>
            </w:pPr>
            <w:r>
              <w:rPr>
                <w:sz w:val="16"/>
              </w:rPr>
              <w:t>F001</w:t>
            </w:r>
          </w:p>
        </w:tc>
        <w:tc>
          <w:tcPr>
            <w:tcW w:w="2736" w:type="dxa"/>
            <w:vAlign w:val="center"/>
          </w:tcPr>
          <w:p w14:paraId="1CC268B6" w14:textId="77777777" w:rsidR="00F26CAA" w:rsidRDefault="00000000">
            <w:pPr>
              <w:spacing w:after="20"/>
            </w:pPr>
            <w:r>
              <w:rPr>
                <w:sz w:val="16"/>
              </w:rPr>
              <w:t>F001_dr_sharma_prescription.pdf</w:t>
            </w:r>
          </w:p>
        </w:tc>
        <w:tc>
          <w:tcPr>
            <w:tcW w:w="1728" w:type="dxa"/>
            <w:vAlign w:val="center"/>
          </w:tcPr>
          <w:p w14:paraId="6937DBE4" w14:textId="77777777" w:rsidR="00F26CAA" w:rsidRDefault="00000000">
            <w:pPr>
              <w:spacing w:after="20"/>
            </w:pPr>
            <w:r>
              <w:rPr>
                <w:sz w:val="16"/>
              </w:rPr>
              <w:t>PRESCRIPTION</w:t>
            </w:r>
          </w:p>
        </w:tc>
        <w:tc>
          <w:tcPr>
            <w:tcW w:w="1728" w:type="dxa"/>
            <w:vAlign w:val="center"/>
          </w:tcPr>
          <w:p w14:paraId="1EFBA880" w14:textId="77777777" w:rsidR="00F26CAA" w:rsidRDefault="00000000">
            <w:pPr>
              <w:spacing w:after="20"/>
            </w:pPr>
            <w:r>
              <w:rPr>
                <w:sz w:val="16"/>
              </w:rPr>
              <w:t>PRESCRIPTION</w:t>
            </w:r>
          </w:p>
        </w:tc>
        <w:tc>
          <w:tcPr>
            <w:tcW w:w="1152" w:type="dxa"/>
            <w:vAlign w:val="center"/>
          </w:tcPr>
          <w:p w14:paraId="377BF4D7" w14:textId="77777777" w:rsidR="00F26CAA" w:rsidRDefault="00000000">
            <w:pPr>
              <w:spacing w:after="20"/>
            </w:pPr>
            <w:r>
              <w:rPr>
                <w:sz w:val="16"/>
              </w:rPr>
              <w:t>1.00</w:t>
            </w:r>
          </w:p>
        </w:tc>
        <w:tc>
          <w:tcPr>
            <w:tcW w:w="1152" w:type="dxa"/>
            <w:vAlign w:val="center"/>
          </w:tcPr>
          <w:p w14:paraId="296CBABE" w14:textId="77777777" w:rsidR="00F26CAA" w:rsidRDefault="00000000">
            <w:pPr>
              <w:spacing w:after="20"/>
            </w:pPr>
            <w:r>
              <w:rPr>
                <w:color w:val="2E7D4F"/>
                <w:sz w:val="16"/>
              </w:rPr>
              <w:t>PASS</w:t>
            </w:r>
          </w:p>
        </w:tc>
      </w:tr>
      <w:tr w:rsidR="00F26CAA" w14:paraId="5B48D4AE" w14:textId="77777777">
        <w:trPr>
          <w:jc w:val="center"/>
        </w:trPr>
        <w:tc>
          <w:tcPr>
            <w:tcW w:w="720" w:type="dxa"/>
            <w:shd w:val="clear" w:color="auto" w:fill="F3F5F7"/>
            <w:vAlign w:val="center"/>
          </w:tcPr>
          <w:p w14:paraId="29AB8AE3" w14:textId="77777777" w:rsidR="00F26CAA" w:rsidRDefault="00000000">
            <w:pPr>
              <w:spacing w:after="20"/>
            </w:pPr>
            <w:r>
              <w:rPr>
                <w:sz w:val="16"/>
              </w:rPr>
              <w:t>F002</w:t>
            </w:r>
          </w:p>
        </w:tc>
        <w:tc>
          <w:tcPr>
            <w:tcW w:w="2736" w:type="dxa"/>
            <w:shd w:val="clear" w:color="auto" w:fill="F3F5F7"/>
            <w:vAlign w:val="center"/>
          </w:tcPr>
          <w:p w14:paraId="34FBE64E" w14:textId="77777777" w:rsidR="00F26CAA" w:rsidRDefault="00000000">
            <w:pPr>
              <w:spacing w:after="20"/>
            </w:pPr>
            <w:r>
              <w:rPr>
                <w:sz w:val="16"/>
              </w:rPr>
              <w:t>F002_another_prescription.pdf</w:t>
            </w:r>
          </w:p>
        </w:tc>
        <w:tc>
          <w:tcPr>
            <w:tcW w:w="1728" w:type="dxa"/>
            <w:shd w:val="clear" w:color="auto" w:fill="F3F5F7"/>
            <w:vAlign w:val="center"/>
          </w:tcPr>
          <w:p w14:paraId="3EBF0EE2" w14:textId="77777777" w:rsidR="00F26CAA" w:rsidRDefault="00000000">
            <w:pPr>
              <w:spacing w:after="20"/>
            </w:pPr>
            <w:r>
              <w:rPr>
                <w:sz w:val="16"/>
              </w:rPr>
              <w:t>PRESCRIPTION</w:t>
            </w:r>
          </w:p>
        </w:tc>
        <w:tc>
          <w:tcPr>
            <w:tcW w:w="1728" w:type="dxa"/>
            <w:shd w:val="clear" w:color="auto" w:fill="F3F5F7"/>
            <w:vAlign w:val="center"/>
          </w:tcPr>
          <w:p w14:paraId="42AAD80E" w14:textId="77777777" w:rsidR="00F26CAA" w:rsidRDefault="00000000">
            <w:pPr>
              <w:spacing w:after="20"/>
            </w:pPr>
            <w:r>
              <w:rPr>
                <w:sz w:val="16"/>
              </w:rPr>
              <w:t>PRESCRIPTION</w:t>
            </w:r>
          </w:p>
        </w:tc>
        <w:tc>
          <w:tcPr>
            <w:tcW w:w="1152" w:type="dxa"/>
            <w:shd w:val="clear" w:color="auto" w:fill="F3F5F7"/>
            <w:vAlign w:val="center"/>
          </w:tcPr>
          <w:p w14:paraId="2F2F76C4" w14:textId="77777777" w:rsidR="00F26CAA" w:rsidRDefault="00000000">
            <w:pPr>
              <w:spacing w:after="20"/>
            </w:pPr>
            <w:r>
              <w:rPr>
                <w:sz w:val="16"/>
              </w:rPr>
              <w:t>1.00</w:t>
            </w:r>
          </w:p>
        </w:tc>
        <w:tc>
          <w:tcPr>
            <w:tcW w:w="1152" w:type="dxa"/>
            <w:vAlign w:val="center"/>
          </w:tcPr>
          <w:p w14:paraId="4AEC0356" w14:textId="77777777" w:rsidR="00F26CAA" w:rsidRDefault="00000000">
            <w:pPr>
              <w:spacing w:after="20"/>
            </w:pPr>
            <w:r>
              <w:rPr>
                <w:color w:val="2E7D4F"/>
                <w:sz w:val="16"/>
              </w:rPr>
              <w:t>PASS</w:t>
            </w:r>
          </w:p>
        </w:tc>
      </w:tr>
    </w:tbl>
    <w:p w14:paraId="1413FA45" w14:textId="77777777" w:rsidR="00F26CAA" w:rsidRDefault="00F26CAA">
      <w:pPr>
        <w:spacing w:after="40"/>
      </w:pPr>
    </w:p>
    <w:p w14:paraId="5D74E17C" w14:textId="77777777" w:rsidR="00F26CAA" w:rsidRDefault="00000000">
      <w:pPr>
        <w:pStyle w:val="Heading2"/>
      </w:pPr>
      <w:bookmarkStart w:id="20" w:name="_Toc237394311"/>
      <w:r>
        <w:t>4.2 TC002</w:t>
      </w:r>
      <w:bookmarkEnd w:id="20"/>
    </w:p>
    <w:tbl>
      <w:tblPr>
        <w:tblStyle w:val="TableGrid"/>
        <w:tblW w:w="0" w:type="auto"/>
        <w:jc w:val="center"/>
        <w:tblLook w:val="04A0" w:firstRow="1" w:lastRow="0" w:firstColumn="1" w:lastColumn="0" w:noHBand="0" w:noVBand="1"/>
      </w:tblPr>
      <w:tblGrid>
        <w:gridCol w:w="720"/>
        <w:gridCol w:w="2736"/>
        <w:gridCol w:w="1728"/>
        <w:gridCol w:w="1728"/>
        <w:gridCol w:w="1152"/>
        <w:gridCol w:w="1152"/>
      </w:tblGrid>
      <w:tr w:rsidR="00F26CAA" w14:paraId="771FBEBB" w14:textId="77777777">
        <w:trPr>
          <w:jc w:val="center"/>
        </w:trPr>
        <w:tc>
          <w:tcPr>
            <w:tcW w:w="720" w:type="dxa"/>
            <w:shd w:val="clear" w:color="auto" w:fill="1F3A5F"/>
            <w:vAlign w:val="center"/>
          </w:tcPr>
          <w:p w14:paraId="67FB49A1" w14:textId="77777777" w:rsidR="00F26CAA" w:rsidRDefault="00000000">
            <w:pPr>
              <w:spacing w:after="20"/>
            </w:pPr>
            <w:r>
              <w:rPr>
                <w:b/>
                <w:color w:val="FFFFFF"/>
                <w:sz w:val="16"/>
              </w:rPr>
              <w:t>File</w:t>
            </w:r>
          </w:p>
        </w:tc>
        <w:tc>
          <w:tcPr>
            <w:tcW w:w="2736" w:type="dxa"/>
            <w:shd w:val="clear" w:color="auto" w:fill="1F3A5F"/>
            <w:vAlign w:val="center"/>
          </w:tcPr>
          <w:p w14:paraId="2E44A1CC" w14:textId="77777777" w:rsidR="00F26CAA" w:rsidRDefault="00000000">
            <w:pPr>
              <w:spacing w:after="20"/>
            </w:pPr>
            <w:r>
              <w:rPr>
                <w:b/>
                <w:color w:val="FFFFFF"/>
                <w:sz w:val="16"/>
              </w:rPr>
              <w:t>Filename</w:t>
            </w:r>
          </w:p>
        </w:tc>
        <w:tc>
          <w:tcPr>
            <w:tcW w:w="1728" w:type="dxa"/>
            <w:shd w:val="clear" w:color="auto" w:fill="1F3A5F"/>
            <w:vAlign w:val="center"/>
          </w:tcPr>
          <w:p w14:paraId="19FFCFB3" w14:textId="77777777" w:rsidR="00F26CAA" w:rsidRDefault="00000000">
            <w:pPr>
              <w:spacing w:after="20"/>
            </w:pPr>
            <w:r>
              <w:rPr>
                <w:b/>
                <w:color w:val="FFFFFF"/>
                <w:sz w:val="16"/>
              </w:rPr>
              <w:t>Expected Type</w:t>
            </w:r>
          </w:p>
        </w:tc>
        <w:tc>
          <w:tcPr>
            <w:tcW w:w="1728" w:type="dxa"/>
            <w:shd w:val="clear" w:color="auto" w:fill="1F3A5F"/>
            <w:vAlign w:val="center"/>
          </w:tcPr>
          <w:p w14:paraId="05CFCF89" w14:textId="77777777" w:rsidR="00F26CAA" w:rsidRDefault="00000000">
            <w:pPr>
              <w:spacing w:after="20"/>
            </w:pPr>
            <w:r>
              <w:rPr>
                <w:b/>
                <w:color w:val="FFFFFF"/>
                <w:sz w:val="16"/>
              </w:rPr>
              <w:t>Actual Type</w:t>
            </w:r>
          </w:p>
        </w:tc>
        <w:tc>
          <w:tcPr>
            <w:tcW w:w="1152" w:type="dxa"/>
            <w:shd w:val="clear" w:color="auto" w:fill="1F3A5F"/>
            <w:vAlign w:val="center"/>
          </w:tcPr>
          <w:p w14:paraId="10597584" w14:textId="77777777" w:rsidR="00F26CAA" w:rsidRDefault="00000000">
            <w:pPr>
              <w:spacing w:after="20"/>
            </w:pPr>
            <w:r>
              <w:rPr>
                <w:b/>
                <w:color w:val="FFFFFF"/>
                <w:sz w:val="16"/>
              </w:rPr>
              <w:t>Confidence</w:t>
            </w:r>
          </w:p>
        </w:tc>
        <w:tc>
          <w:tcPr>
            <w:tcW w:w="1152" w:type="dxa"/>
            <w:shd w:val="clear" w:color="auto" w:fill="1F3A5F"/>
            <w:vAlign w:val="center"/>
          </w:tcPr>
          <w:p w14:paraId="52FE0C03" w14:textId="77777777" w:rsidR="00F26CAA" w:rsidRDefault="00000000">
            <w:pPr>
              <w:spacing w:after="20"/>
            </w:pPr>
            <w:r>
              <w:rPr>
                <w:b/>
                <w:color w:val="FFFFFF"/>
                <w:sz w:val="16"/>
              </w:rPr>
              <w:t>Result</w:t>
            </w:r>
          </w:p>
        </w:tc>
      </w:tr>
      <w:tr w:rsidR="00F26CAA" w14:paraId="14E80E47" w14:textId="77777777">
        <w:trPr>
          <w:jc w:val="center"/>
        </w:trPr>
        <w:tc>
          <w:tcPr>
            <w:tcW w:w="720" w:type="dxa"/>
            <w:vAlign w:val="center"/>
          </w:tcPr>
          <w:p w14:paraId="17E4FE80" w14:textId="77777777" w:rsidR="00F26CAA" w:rsidRDefault="00000000">
            <w:pPr>
              <w:spacing w:after="20"/>
            </w:pPr>
            <w:r>
              <w:rPr>
                <w:sz w:val="16"/>
              </w:rPr>
              <w:t>F003</w:t>
            </w:r>
          </w:p>
        </w:tc>
        <w:tc>
          <w:tcPr>
            <w:tcW w:w="2736" w:type="dxa"/>
            <w:vAlign w:val="center"/>
          </w:tcPr>
          <w:p w14:paraId="47044400" w14:textId="77777777" w:rsidR="00F26CAA" w:rsidRDefault="00000000">
            <w:pPr>
              <w:spacing w:after="20"/>
            </w:pPr>
            <w:r>
              <w:rPr>
                <w:sz w:val="16"/>
              </w:rPr>
              <w:t>F003_prescription.pdf</w:t>
            </w:r>
          </w:p>
        </w:tc>
        <w:tc>
          <w:tcPr>
            <w:tcW w:w="1728" w:type="dxa"/>
            <w:vAlign w:val="center"/>
          </w:tcPr>
          <w:p w14:paraId="09B18321" w14:textId="77777777" w:rsidR="00F26CAA" w:rsidRDefault="00000000">
            <w:pPr>
              <w:spacing w:after="20"/>
            </w:pPr>
            <w:r>
              <w:rPr>
                <w:sz w:val="16"/>
              </w:rPr>
              <w:t>PRESCRIPTION</w:t>
            </w:r>
          </w:p>
        </w:tc>
        <w:tc>
          <w:tcPr>
            <w:tcW w:w="1728" w:type="dxa"/>
            <w:vAlign w:val="center"/>
          </w:tcPr>
          <w:p w14:paraId="7A003545" w14:textId="77777777" w:rsidR="00F26CAA" w:rsidRDefault="00000000">
            <w:pPr>
              <w:spacing w:after="20"/>
            </w:pPr>
            <w:r>
              <w:rPr>
                <w:sz w:val="16"/>
              </w:rPr>
              <w:t>PRESCRIPTION</w:t>
            </w:r>
          </w:p>
        </w:tc>
        <w:tc>
          <w:tcPr>
            <w:tcW w:w="1152" w:type="dxa"/>
            <w:vAlign w:val="center"/>
          </w:tcPr>
          <w:p w14:paraId="75087F51" w14:textId="77777777" w:rsidR="00F26CAA" w:rsidRDefault="00000000">
            <w:pPr>
              <w:spacing w:after="20"/>
            </w:pPr>
            <w:r>
              <w:rPr>
                <w:sz w:val="16"/>
              </w:rPr>
              <w:t>1.00</w:t>
            </w:r>
          </w:p>
        </w:tc>
        <w:tc>
          <w:tcPr>
            <w:tcW w:w="1152" w:type="dxa"/>
            <w:vAlign w:val="center"/>
          </w:tcPr>
          <w:p w14:paraId="62092BF4" w14:textId="77777777" w:rsidR="00F26CAA" w:rsidRDefault="00000000">
            <w:pPr>
              <w:spacing w:after="20"/>
            </w:pPr>
            <w:r>
              <w:rPr>
                <w:color w:val="2E7D4F"/>
                <w:sz w:val="16"/>
              </w:rPr>
              <w:t>PASS</w:t>
            </w:r>
          </w:p>
        </w:tc>
      </w:tr>
      <w:tr w:rsidR="00F26CAA" w14:paraId="4E978E77" w14:textId="77777777">
        <w:trPr>
          <w:jc w:val="center"/>
        </w:trPr>
        <w:tc>
          <w:tcPr>
            <w:tcW w:w="720" w:type="dxa"/>
            <w:shd w:val="clear" w:color="auto" w:fill="F3F5F7"/>
            <w:vAlign w:val="center"/>
          </w:tcPr>
          <w:p w14:paraId="25787D15" w14:textId="77777777" w:rsidR="00F26CAA" w:rsidRDefault="00000000">
            <w:pPr>
              <w:spacing w:after="20"/>
            </w:pPr>
            <w:r>
              <w:rPr>
                <w:sz w:val="16"/>
              </w:rPr>
              <w:t>F004</w:t>
            </w:r>
          </w:p>
        </w:tc>
        <w:tc>
          <w:tcPr>
            <w:tcW w:w="2736" w:type="dxa"/>
            <w:shd w:val="clear" w:color="auto" w:fill="F3F5F7"/>
            <w:vAlign w:val="center"/>
          </w:tcPr>
          <w:p w14:paraId="1A634674" w14:textId="77777777" w:rsidR="00F26CAA" w:rsidRDefault="00000000">
            <w:pPr>
              <w:spacing w:after="20"/>
            </w:pPr>
            <w:r>
              <w:rPr>
                <w:sz w:val="16"/>
              </w:rPr>
              <w:t>F004_blurry_pharmacy_bill.pdf</w:t>
            </w:r>
          </w:p>
        </w:tc>
        <w:tc>
          <w:tcPr>
            <w:tcW w:w="1728" w:type="dxa"/>
            <w:shd w:val="clear" w:color="auto" w:fill="F3F5F7"/>
            <w:vAlign w:val="center"/>
          </w:tcPr>
          <w:p w14:paraId="6D928FFA" w14:textId="77777777" w:rsidR="00F26CAA" w:rsidRDefault="00000000">
            <w:pPr>
              <w:spacing w:after="20"/>
            </w:pPr>
            <w:r>
              <w:rPr>
                <w:sz w:val="16"/>
              </w:rPr>
              <w:t>PHARMACY_BILL</w:t>
            </w:r>
          </w:p>
        </w:tc>
        <w:tc>
          <w:tcPr>
            <w:tcW w:w="1728" w:type="dxa"/>
            <w:shd w:val="clear" w:color="auto" w:fill="F3F5F7"/>
            <w:vAlign w:val="center"/>
          </w:tcPr>
          <w:p w14:paraId="2AAA60BC" w14:textId="77777777" w:rsidR="00F26CAA" w:rsidRDefault="00000000">
            <w:pPr>
              <w:spacing w:after="20"/>
            </w:pPr>
            <w:r>
              <w:rPr>
                <w:sz w:val="16"/>
              </w:rPr>
              <w:t>PHARMACY_BILL</w:t>
            </w:r>
          </w:p>
        </w:tc>
        <w:tc>
          <w:tcPr>
            <w:tcW w:w="1152" w:type="dxa"/>
            <w:shd w:val="clear" w:color="auto" w:fill="F3F5F7"/>
            <w:vAlign w:val="center"/>
          </w:tcPr>
          <w:p w14:paraId="654DC9F6" w14:textId="77777777" w:rsidR="00F26CAA" w:rsidRDefault="00000000">
            <w:pPr>
              <w:spacing w:after="20"/>
            </w:pPr>
            <w:r>
              <w:rPr>
                <w:sz w:val="16"/>
              </w:rPr>
              <w:t>0.85</w:t>
            </w:r>
          </w:p>
        </w:tc>
        <w:tc>
          <w:tcPr>
            <w:tcW w:w="1152" w:type="dxa"/>
            <w:vAlign w:val="center"/>
          </w:tcPr>
          <w:p w14:paraId="7449CF03" w14:textId="77777777" w:rsidR="00F26CAA" w:rsidRDefault="00000000">
            <w:pPr>
              <w:spacing w:after="20"/>
            </w:pPr>
            <w:r>
              <w:rPr>
                <w:color w:val="2E7D4F"/>
                <w:sz w:val="16"/>
              </w:rPr>
              <w:t>PASS</w:t>
            </w:r>
          </w:p>
        </w:tc>
      </w:tr>
    </w:tbl>
    <w:p w14:paraId="2741461F" w14:textId="77777777" w:rsidR="00F26CAA" w:rsidRDefault="00F26CAA">
      <w:pPr>
        <w:spacing w:after="40"/>
      </w:pPr>
    </w:p>
    <w:p w14:paraId="0E2BD367" w14:textId="77777777" w:rsidR="00F26CAA" w:rsidRDefault="00000000">
      <w:pPr>
        <w:pStyle w:val="Heading2"/>
      </w:pPr>
      <w:bookmarkStart w:id="21" w:name="_Toc237394312"/>
      <w:r>
        <w:t>4.3 TC003</w:t>
      </w:r>
      <w:bookmarkEnd w:id="21"/>
    </w:p>
    <w:tbl>
      <w:tblPr>
        <w:tblStyle w:val="TableGrid"/>
        <w:tblW w:w="0" w:type="auto"/>
        <w:jc w:val="center"/>
        <w:tblLook w:val="04A0" w:firstRow="1" w:lastRow="0" w:firstColumn="1" w:lastColumn="0" w:noHBand="0" w:noVBand="1"/>
      </w:tblPr>
      <w:tblGrid>
        <w:gridCol w:w="720"/>
        <w:gridCol w:w="2736"/>
        <w:gridCol w:w="1728"/>
        <w:gridCol w:w="1728"/>
        <w:gridCol w:w="1152"/>
        <w:gridCol w:w="1152"/>
      </w:tblGrid>
      <w:tr w:rsidR="00F26CAA" w14:paraId="36B4F611" w14:textId="77777777">
        <w:trPr>
          <w:jc w:val="center"/>
        </w:trPr>
        <w:tc>
          <w:tcPr>
            <w:tcW w:w="720" w:type="dxa"/>
            <w:shd w:val="clear" w:color="auto" w:fill="1F3A5F"/>
            <w:vAlign w:val="center"/>
          </w:tcPr>
          <w:p w14:paraId="4259DC7A" w14:textId="77777777" w:rsidR="00F26CAA" w:rsidRDefault="00000000">
            <w:pPr>
              <w:spacing w:after="20"/>
            </w:pPr>
            <w:r>
              <w:rPr>
                <w:b/>
                <w:color w:val="FFFFFF"/>
                <w:sz w:val="16"/>
              </w:rPr>
              <w:t>File</w:t>
            </w:r>
          </w:p>
        </w:tc>
        <w:tc>
          <w:tcPr>
            <w:tcW w:w="2736" w:type="dxa"/>
            <w:shd w:val="clear" w:color="auto" w:fill="1F3A5F"/>
            <w:vAlign w:val="center"/>
          </w:tcPr>
          <w:p w14:paraId="0C6C07CB" w14:textId="77777777" w:rsidR="00F26CAA" w:rsidRDefault="00000000">
            <w:pPr>
              <w:spacing w:after="20"/>
            </w:pPr>
            <w:r>
              <w:rPr>
                <w:b/>
                <w:color w:val="FFFFFF"/>
                <w:sz w:val="16"/>
              </w:rPr>
              <w:t>Filename</w:t>
            </w:r>
          </w:p>
        </w:tc>
        <w:tc>
          <w:tcPr>
            <w:tcW w:w="1728" w:type="dxa"/>
            <w:shd w:val="clear" w:color="auto" w:fill="1F3A5F"/>
            <w:vAlign w:val="center"/>
          </w:tcPr>
          <w:p w14:paraId="2773B790" w14:textId="77777777" w:rsidR="00F26CAA" w:rsidRDefault="00000000">
            <w:pPr>
              <w:spacing w:after="20"/>
            </w:pPr>
            <w:r>
              <w:rPr>
                <w:b/>
                <w:color w:val="FFFFFF"/>
                <w:sz w:val="16"/>
              </w:rPr>
              <w:t>Expected Type</w:t>
            </w:r>
          </w:p>
        </w:tc>
        <w:tc>
          <w:tcPr>
            <w:tcW w:w="1728" w:type="dxa"/>
            <w:shd w:val="clear" w:color="auto" w:fill="1F3A5F"/>
            <w:vAlign w:val="center"/>
          </w:tcPr>
          <w:p w14:paraId="1D55C75C" w14:textId="77777777" w:rsidR="00F26CAA" w:rsidRDefault="00000000">
            <w:pPr>
              <w:spacing w:after="20"/>
            </w:pPr>
            <w:r>
              <w:rPr>
                <w:b/>
                <w:color w:val="FFFFFF"/>
                <w:sz w:val="16"/>
              </w:rPr>
              <w:t>Actual Type</w:t>
            </w:r>
          </w:p>
        </w:tc>
        <w:tc>
          <w:tcPr>
            <w:tcW w:w="1152" w:type="dxa"/>
            <w:shd w:val="clear" w:color="auto" w:fill="1F3A5F"/>
            <w:vAlign w:val="center"/>
          </w:tcPr>
          <w:p w14:paraId="7ECDE92A" w14:textId="77777777" w:rsidR="00F26CAA" w:rsidRDefault="00000000">
            <w:pPr>
              <w:spacing w:after="20"/>
            </w:pPr>
            <w:r>
              <w:rPr>
                <w:b/>
                <w:color w:val="FFFFFF"/>
                <w:sz w:val="16"/>
              </w:rPr>
              <w:t>Confidence</w:t>
            </w:r>
          </w:p>
        </w:tc>
        <w:tc>
          <w:tcPr>
            <w:tcW w:w="1152" w:type="dxa"/>
            <w:shd w:val="clear" w:color="auto" w:fill="1F3A5F"/>
            <w:vAlign w:val="center"/>
          </w:tcPr>
          <w:p w14:paraId="3C76DACE" w14:textId="77777777" w:rsidR="00F26CAA" w:rsidRDefault="00000000">
            <w:pPr>
              <w:spacing w:after="20"/>
            </w:pPr>
            <w:r>
              <w:rPr>
                <w:b/>
                <w:color w:val="FFFFFF"/>
                <w:sz w:val="16"/>
              </w:rPr>
              <w:t>Result</w:t>
            </w:r>
          </w:p>
        </w:tc>
      </w:tr>
      <w:tr w:rsidR="00F26CAA" w14:paraId="48017CE9" w14:textId="77777777">
        <w:trPr>
          <w:jc w:val="center"/>
        </w:trPr>
        <w:tc>
          <w:tcPr>
            <w:tcW w:w="720" w:type="dxa"/>
            <w:vAlign w:val="center"/>
          </w:tcPr>
          <w:p w14:paraId="5750ACDC" w14:textId="77777777" w:rsidR="00F26CAA" w:rsidRDefault="00000000">
            <w:pPr>
              <w:spacing w:after="20"/>
            </w:pPr>
            <w:r>
              <w:rPr>
                <w:sz w:val="16"/>
              </w:rPr>
              <w:t>F005</w:t>
            </w:r>
          </w:p>
        </w:tc>
        <w:tc>
          <w:tcPr>
            <w:tcW w:w="2736" w:type="dxa"/>
            <w:vAlign w:val="center"/>
          </w:tcPr>
          <w:p w14:paraId="4D046716" w14:textId="77777777" w:rsidR="00F26CAA" w:rsidRDefault="00000000">
            <w:pPr>
              <w:spacing w:after="20"/>
            </w:pPr>
            <w:r>
              <w:rPr>
                <w:sz w:val="16"/>
              </w:rPr>
              <w:t>F005_prescription_rajesh.pdf</w:t>
            </w:r>
          </w:p>
        </w:tc>
        <w:tc>
          <w:tcPr>
            <w:tcW w:w="1728" w:type="dxa"/>
            <w:vAlign w:val="center"/>
          </w:tcPr>
          <w:p w14:paraId="3CF397CD" w14:textId="77777777" w:rsidR="00F26CAA" w:rsidRDefault="00000000">
            <w:pPr>
              <w:spacing w:after="20"/>
            </w:pPr>
            <w:r>
              <w:rPr>
                <w:sz w:val="16"/>
              </w:rPr>
              <w:t>PRESCRIPTION</w:t>
            </w:r>
          </w:p>
        </w:tc>
        <w:tc>
          <w:tcPr>
            <w:tcW w:w="1728" w:type="dxa"/>
            <w:vAlign w:val="center"/>
          </w:tcPr>
          <w:p w14:paraId="68136105" w14:textId="77777777" w:rsidR="00F26CAA" w:rsidRDefault="00000000">
            <w:pPr>
              <w:spacing w:after="20"/>
            </w:pPr>
            <w:r>
              <w:rPr>
                <w:sz w:val="16"/>
              </w:rPr>
              <w:t>PRESCRIPTION</w:t>
            </w:r>
          </w:p>
        </w:tc>
        <w:tc>
          <w:tcPr>
            <w:tcW w:w="1152" w:type="dxa"/>
            <w:vAlign w:val="center"/>
          </w:tcPr>
          <w:p w14:paraId="4A7DFCF2" w14:textId="77777777" w:rsidR="00F26CAA" w:rsidRDefault="00000000">
            <w:pPr>
              <w:spacing w:after="20"/>
            </w:pPr>
            <w:r>
              <w:rPr>
                <w:sz w:val="16"/>
              </w:rPr>
              <w:t>1.00</w:t>
            </w:r>
          </w:p>
        </w:tc>
        <w:tc>
          <w:tcPr>
            <w:tcW w:w="1152" w:type="dxa"/>
            <w:vAlign w:val="center"/>
          </w:tcPr>
          <w:p w14:paraId="5E5D9A9E" w14:textId="77777777" w:rsidR="00F26CAA" w:rsidRDefault="00000000">
            <w:pPr>
              <w:spacing w:after="20"/>
            </w:pPr>
            <w:r>
              <w:rPr>
                <w:color w:val="2E7D4F"/>
                <w:sz w:val="16"/>
              </w:rPr>
              <w:t>PASS</w:t>
            </w:r>
          </w:p>
        </w:tc>
      </w:tr>
      <w:tr w:rsidR="00F26CAA" w14:paraId="053ABA62" w14:textId="77777777">
        <w:trPr>
          <w:jc w:val="center"/>
        </w:trPr>
        <w:tc>
          <w:tcPr>
            <w:tcW w:w="720" w:type="dxa"/>
            <w:shd w:val="clear" w:color="auto" w:fill="F3F5F7"/>
            <w:vAlign w:val="center"/>
          </w:tcPr>
          <w:p w14:paraId="7C21C47E" w14:textId="77777777" w:rsidR="00F26CAA" w:rsidRDefault="00000000">
            <w:pPr>
              <w:spacing w:after="20"/>
            </w:pPr>
            <w:r>
              <w:rPr>
                <w:sz w:val="16"/>
              </w:rPr>
              <w:t>F006</w:t>
            </w:r>
          </w:p>
        </w:tc>
        <w:tc>
          <w:tcPr>
            <w:tcW w:w="2736" w:type="dxa"/>
            <w:shd w:val="clear" w:color="auto" w:fill="F3F5F7"/>
            <w:vAlign w:val="center"/>
          </w:tcPr>
          <w:p w14:paraId="367C0B69" w14:textId="77777777" w:rsidR="00F26CAA" w:rsidRDefault="00000000">
            <w:pPr>
              <w:spacing w:after="20"/>
            </w:pPr>
            <w:r>
              <w:rPr>
                <w:sz w:val="16"/>
              </w:rPr>
              <w:t>F006_bill_arjun.pdf</w:t>
            </w:r>
          </w:p>
        </w:tc>
        <w:tc>
          <w:tcPr>
            <w:tcW w:w="1728" w:type="dxa"/>
            <w:shd w:val="clear" w:color="auto" w:fill="F3F5F7"/>
            <w:vAlign w:val="center"/>
          </w:tcPr>
          <w:p w14:paraId="4FCE9BE0" w14:textId="77777777" w:rsidR="00F26CAA" w:rsidRDefault="00000000">
            <w:pPr>
              <w:spacing w:after="20"/>
            </w:pPr>
            <w:r>
              <w:rPr>
                <w:sz w:val="16"/>
              </w:rPr>
              <w:t>HOSPITAL_BILL</w:t>
            </w:r>
          </w:p>
        </w:tc>
        <w:tc>
          <w:tcPr>
            <w:tcW w:w="1728" w:type="dxa"/>
            <w:shd w:val="clear" w:color="auto" w:fill="F3F5F7"/>
            <w:vAlign w:val="center"/>
          </w:tcPr>
          <w:p w14:paraId="443ECD52" w14:textId="77777777" w:rsidR="00F26CAA" w:rsidRDefault="00000000">
            <w:pPr>
              <w:spacing w:after="20"/>
            </w:pPr>
            <w:r>
              <w:rPr>
                <w:sz w:val="16"/>
              </w:rPr>
              <w:t>HOSPITAL_BILL</w:t>
            </w:r>
          </w:p>
        </w:tc>
        <w:tc>
          <w:tcPr>
            <w:tcW w:w="1152" w:type="dxa"/>
            <w:shd w:val="clear" w:color="auto" w:fill="F3F5F7"/>
            <w:vAlign w:val="center"/>
          </w:tcPr>
          <w:p w14:paraId="3857A0AD" w14:textId="77777777" w:rsidR="00F26CAA" w:rsidRDefault="00000000">
            <w:pPr>
              <w:spacing w:after="20"/>
            </w:pPr>
            <w:r>
              <w:rPr>
                <w:sz w:val="16"/>
              </w:rPr>
              <w:t>1.00</w:t>
            </w:r>
          </w:p>
        </w:tc>
        <w:tc>
          <w:tcPr>
            <w:tcW w:w="1152" w:type="dxa"/>
            <w:vAlign w:val="center"/>
          </w:tcPr>
          <w:p w14:paraId="14BBD72E" w14:textId="77777777" w:rsidR="00F26CAA" w:rsidRDefault="00000000">
            <w:pPr>
              <w:spacing w:after="20"/>
            </w:pPr>
            <w:r>
              <w:rPr>
                <w:color w:val="2E7D4F"/>
                <w:sz w:val="16"/>
              </w:rPr>
              <w:t>PASS</w:t>
            </w:r>
          </w:p>
        </w:tc>
      </w:tr>
    </w:tbl>
    <w:p w14:paraId="390CFDB2" w14:textId="77777777" w:rsidR="00F26CAA" w:rsidRDefault="00F26CAA">
      <w:pPr>
        <w:spacing w:after="40"/>
      </w:pPr>
    </w:p>
    <w:p w14:paraId="426D6311" w14:textId="77777777" w:rsidR="00F26CAA" w:rsidRDefault="00000000">
      <w:pPr>
        <w:pStyle w:val="Heading2"/>
      </w:pPr>
      <w:bookmarkStart w:id="22" w:name="_Toc237394313"/>
      <w:r>
        <w:t>4.4 TC004</w:t>
      </w:r>
      <w:bookmarkEnd w:id="22"/>
    </w:p>
    <w:tbl>
      <w:tblPr>
        <w:tblStyle w:val="TableGrid"/>
        <w:tblW w:w="0" w:type="auto"/>
        <w:jc w:val="center"/>
        <w:tblLook w:val="04A0" w:firstRow="1" w:lastRow="0" w:firstColumn="1" w:lastColumn="0" w:noHBand="0" w:noVBand="1"/>
      </w:tblPr>
      <w:tblGrid>
        <w:gridCol w:w="720"/>
        <w:gridCol w:w="2736"/>
        <w:gridCol w:w="1728"/>
        <w:gridCol w:w="1728"/>
        <w:gridCol w:w="1152"/>
        <w:gridCol w:w="1152"/>
      </w:tblGrid>
      <w:tr w:rsidR="00F26CAA" w14:paraId="47DC9237" w14:textId="77777777">
        <w:trPr>
          <w:jc w:val="center"/>
        </w:trPr>
        <w:tc>
          <w:tcPr>
            <w:tcW w:w="720" w:type="dxa"/>
            <w:shd w:val="clear" w:color="auto" w:fill="1F3A5F"/>
            <w:vAlign w:val="center"/>
          </w:tcPr>
          <w:p w14:paraId="797E4F00" w14:textId="77777777" w:rsidR="00F26CAA" w:rsidRDefault="00000000">
            <w:pPr>
              <w:spacing w:after="20"/>
            </w:pPr>
            <w:r>
              <w:rPr>
                <w:b/>
                <w:color w:val="FFFFFF"/>
                <w:sz w:val="16"/>
              </w:rPr>
              <w:t>File</w:t>
            </w:r>
          </w:p>
        </w:tc>
        <w:tc>
          <w:tcPr>
            <w:tcW w:w="2736" w:type="dxa"/>
            <w:shd w:val="clear" w:color="auto" w:fill="1F3A5F"/>
            <w:vAlign w:val="center"/>
          </w:tcPr>
          <w:p w14:paraId="7DA9AC4E" w14:textId="77777777" w:rsidR="00F26CAA" w:rsidRDefault="00000000">
            <w:pPr>
              <w:spacing w:after="20"/>
            </w:pPr>
            <w:r>
              <w:rPr>
                <w:b/>
                <w:color w:val="FFFFFF"/>
                <w:sz w:val="16"/>
              </w:rPr>
              <w:t>Filename</w:t>
            </w:r>
          </w:p>
        </w:tc>
        <w:tc>
          <w:tcPr>
            <w:tcW w:w="1728" w:type="dxa"/>
            <w:shd w:val="clear" w:color="auto" w:fill="1F3A5F"/>
            <w:vAlign w:val="center"/>
          </w:tcPr>
          <w:p w14:paraId="71442F88" w14:textId="77777777" w:rsidR="00F26CAA" w:rsidRDefault="00000000">
            <w:pPr>
              <w:spacing w:after="20"/>
            </w:pPr>
            <w:r>
              <w:rPr>
                <w:b/>
                <w:color w:val="FFFFFF"/>
                <w:sz w:val="16"/>
              </w:rPr>
              <w:t>Expected Type</w:t>
            </w:r>
          </w:p>
        </w:tc>
        <w:tc>
          <w:tcPr>
            <w:tcW w:w="1728" w:type="dxa"/>
            <w:shd w:val="clear" w:color="auto" w:fill="1F3A5F"/>
            <w:vAlign w:val="center"/>
          </w:tcPr>
          <w:p w14:paraId="5FE076B4" w14:textId="77777777" w:rsidR="00F26CAA" w:rsidRDefault="00000000">
            <w:pPr>
              <w:spacing w:after="20"/>
            </w:pPr>
            <w:r>
              <w:rPr>
                <w:b/>
                <w:color w:val="FFFFFF"/>
                <w:sz w:val="16"/>
              </w:rPr>
              <w:t>Actual Type</w:t>
            </w:r>
          </w:p>
        </w:tc>
        <w:tc>
          <w:tcPr>
            <w:tcW w:w="1152" w:type="dxa"/>
            <w:shd w:val="clear" w:color="auto" w:fill="1F3A5F"/>
            <w:vAlign w:val="center"/>
          </w:tcPr>
          <w:p w14:paraId="4136D2CC" w14:textId="77777777" w:rsidR="00F26CAA" w:rsidRDefault="00000000">
            <w:pPr>
              <w:spacing w:after="20"/>
            </w:pPr>
            <w:r>
              <w:rPr>
                <w:b/>
                <w:color w:val="FFFFFF"/>
                <w:sz w:val="16"/>
              </w:rPr>
              <w:t>Confidence</w:t>
            </w:r>
          </w:p>
        </w:tc>
        <w:tc>
          <w:tcPr>
            <w:tcW w:w="1152" w:type="dxa"/>
            <w:shd w:val="clear" w:color="auto" w:fill="1F3A5F"/>
            <w:vAlign w:val="center"/>
          </w:tcPr>
          <w:p w14:paraId="6F41BC2A" w14:textId="77777777" w:rsidR="00F26CAA" w:rsidRDefault="00000000">
            <w:pPr>
              <w:spacing w:after="20"/>
            </w:pPr>
            <w:r>
              <w:rPr>
                <w:b/>
                <w:color w:val="FFFFFF"/>
                <w:sz w:val="16"/>
              </w:rPr>
              <w:t>Result</w:t>
            </w:r>
          </w:p>
        </w:tc>
      </w:tr>
      <w:tr w:rsidR="00F26CAA" w14:paraId="44212F46" w14:textId="77777777">
        <w:trPr>
          <w:jc w:val="center"/>
        </w:trPr>
        <w:tc>
          <w:tcPr>
            <w:tcW w:w="720" w:type="dxa"/>
            <w:vAlign w:val="center"/>
          </w:tcPr>
          <w:p w14:paraId="73E224AA" w14:textId="77777777" w:rsidR="00F26CAA" w:rsidRDefault="00000000">
            <w:pPr>
              <w:spacing w:after="20"/>
            </w:pPr>
            <w:r>
              <w:rPr>
                <w:sz w:val="16"/>
              </w:rPr>
              <w:t>F007</w:t>
            </w:r>
          </w:p>
        </w:tc>
        <w:tc>
          <w:tcPr>
            <w:tcW w:w="2736" w:type="dxa"/>
            <w:vAlign w:val="center"/>
          </w:tcPr>
          <w:p w14:paraId="45A5820C" w14:textId="77777777" w:rsidR="00F26CAA" w:rsidRDefault="00000000">
            <w:pPr>
              <w:spacing w:after="20"/>
            </w:pPr>
            <w:r>
              <w:rPr>
                <w:sz w:val="16"/>
              </w:rPr>
              <w:t>F007_prescription_rajesh.pdf</w:t>
            </w:r>
          </w:p>
        </w:tc>
        <w:tc>
          <w:tcPr>
            <w:tcW w:w="1728" w:type="dxa"/>
            <w:vAlign w:val="center"/>
          </w:tcPr>
          <w:p w14:paraId="797ADC99" w14:textId="77777777" w:rsidR="00F26CAA" w:rsidRDefault="00000000">
            <w:pPr>
              <w:spacing w:after="20"/>
            </w:pPr>
            <w:r>
              <w:rPr>
                <w:sz w:val="16"/>
              </w:rPr>
              <w:t>PRESCRIPTION</w:t>
            </w:r>
          </w:p>
        </w:tc>
        <w:tc>
          <w:tcPr>
            <w:tcW w:w="1728" w:type="dxa"/>
            <w:vAlign w:val="center"/>
          </w:tcPr>
          <w:p w14:paraId="796DDC67" w14:textId="77777777" w:rsidR="00F26CAA" w:rsidRDefault="00000000">
            <w:pPr>
              <w:spacing w:after="20"/>
            </w:pPr>
            <w:r>
              <w:rPr>
                <w:sz w:val="16"/>
              </w:rPr>
              <w:t>PRESCRIPTION</w:t>
            </w:r>
          </w:p>
        </w:tc>
        <w:tc>
          <w:tcPr>
            <w:tcW w:w="1152" w:type="dxa"/>
            <w:vAlign w:val="center"/>
          </w:tcPr>
          <w:p w14:paraId="06AD6152" w14:textId="77777777" w:rsidR="00F26CAA" w:rsidRDefault="00000000">
            <w:pPr>
              <w:spacing w:after="20"/>
            </w:pPr>
            <w:r>
              <w:rPr>
                <w:sz w:val="16"/>
              </w:rPr>
              <w:t>1.00</w:t>
            </w:r>
          </w:p>
        </w:tc>
        <w:tc>
          <w:tcPr>
            <w:tcW w:w="1152" w:type="dxa"/>
            <w:vAlign w:val="center"/>
          </w:tcPr>
          <w:p w14:paraId="447B2AAE" w14:textId="77777777" w:rsidR="00F26CAA" w:rsidRDefault="00000000">
            <w:pPr>
              <w:spacing w:after="20"/>
            </w:pPr>
            <w:r>
              <w:rPr>
                <w:color w:val="2E7D4F"/>
                <w:sz w:val="16"/>
              </w:rPr>
              <w:t>PASS</w:t>
            </w:r>
          </w:p>
        </w:tc>
      </w:tr>
      <w:tr w:rsidR="00F26CAA" w14:paraId="2E296385" w14:textId="77777777">
        <w:trPr>
          <w:jc w:val="center"/>
        </w:trPr>
        <w:tc>
          <w:tcPr>
            <w:tcW w:w="720" w:type="dxa"/>
            <w:shd w:val="clear" w:color="auto" w:fill="F3F5F7"/>
            <w:vAlign w:val="center"/>
          </w:tcPr>
          <w:p w14:paraId="481F7702" w14:textId="77777777" w:rsidR="00F26CAA" w:rsidRDefault="00000000">
            <w:pPr>
              <w:spacing w:after="20"/>
            </w:pPr>
            <w:r>
              <w:rPr>
                <w:sz w:val="16"/>
              </w:rPr>
              <w:t>F008</w:t>
            </w:r>
          </w:p>
        </w:tc>
        <w:tc>
          <w:tcPr>
            <w:tcW w:w="2736" w:type="dxa"/>
            <w:shd w:val="clear" w:color="auto" w:fill="F3F5F7"/>
            <w:vAlign w:val="center"/>
          </w:tcPr>
          <w:p w14:paraId="7A2554C0" w14:textId="77777777" w:rsidR="00F26CAA" w:rsidRDefault="00000000">
            <w:pPr>
              <w:spacing w:after="20"/>
            </w:pPr>
            <w:r>
              <w:rPr>
                <w:sz w:val="16"/>
              </w:rPr>
              <w:t>F008_hospital_bill_rajesh.pdf</w:t>
            </w:r>
          </w:p>
        </w:tc>
        <w:tc>
          <w:tcPr>
            <w:tcW w:w="1728" w:type="dxa"/>
            <w:shd w:val="clear" w:color="auto" w:fill="F3F5F7"/>
            <w:vAlign w:val="center"/>
          </w:tcPr>
          <w:p w14:paraId="05313F77" w14:textId="77777777" w:rsidR="00F26CAA" w:rsidRDefault="00000000">
            <w:pPr>
              <w:spacing w:after="20"/>
            </w:pPr>
            <w:r>
              <w:rPr>
                <w:sz w:val="16"/>
              </w:rPr>
              <w:t>HOSPITAL_BILL</w:t>
            </w:r>
          </w:p>
        </w:tc>
        <w:tc>
          <w:tcPr>
            <w:tcW w:w="1728" w:type="dxa"/>
            <w:shd w:val="clear" w:color="auto" w:fill="F3F5F7"/>
            <w:vAlign w:val="center"/>
          </w:tcPr>
          <w:p w14:paraId="4D5C797E" w14:textId="77777777" w:rsidR="00F26CAA" w:rsidRDefault="00000000">
            <w:pPr>
              <w:spacing w:after="20"/>
            </w:pPr>
            <w:r>
              <w:rPr>
                <w:sz w:val="16"/>
              </w:rPr>
              <w:t>HOSPITAL_BILL</w:t>
            </w:r>
          </w:p>
        </w:tc>
        <w:tc>
          <w:tcPr>
            <w:tcW w:w="1152" w:type="dxa"/>
            <w:shd w:val="clear" w:color="auto" w:fill="F3F5F7"/>
            <w:vAlign w:val="center"/>
          </w:tcPr>
          <w:p w14:paraId="6FADB8A1" w14:textId="77777777" w:rsidR="00F26CAA" w:rsidRDefault="00000000">
            <w:pPr>
              <w:spacing w:after="20"/>
            </w:pPr>
            <w:r>
              <w:rPr>
                <w:sz w:val="16"/>
              </w:rPr>
              <w:t>1.00</w:t>
            </w:r>
          </w:p>
        </w:tc>
        <w:tc>
          <w:tcPr>
            <w:tcW w:w="1152" w:type="dxa"/>
            <w:vAlign w:val="center"/>
          </w:tcPr>
          <w:p w14:paraId="7690DADE" w14:textId="77777777" w:rsidR="00F26CAA" w:rsidRDefault="00000000">
            <w:pPr>
              <w:spacing w:after="20"/>
            </w:pPr>
            <w:r>
              <w:rPr>
                <w:color w:val="2E7D4F"/>
                <w:sz w:val="16"/>
              </w:rPr>
              <w:t>PASS</w:t>
            </w:r>
          </w:p>
        </w:tc>
      </w:tr>
    </w:tbl>
    <w:p w14:paraId="04DBBC50" w14:textId="77777777" w:rsidR="00F26CAA" w:rsidRDefault="00F26CAA">
      <w:pPr>
        <w:spacing w:after="40"/>
      </w:pPr>
    </w:p>
    <w:p w14:paraId="7CD3F81D" w14:textId="77777777" w:rsidR="00F26CAA" w:rsidRDefault="00000000">
      <w:pPr>
        <w:pStyle w:val="Heading2"/>
      </w:pPr>
      <w:bookmarkStart w:id="23" w:name="_Toc237394314"/>
      <w:r>
        <w:t>4.5 TC005</w:t>
      </w:r>
      <w:bookmarkEnd w:id="23"/>
    </w:p>
    <w:tbl>
      <w:tblPr>
        <w:tblStyle w:val="TableGrid"/>
        <w:tblW w:w="0" w:type="auto"/>
        <w:jc w:val="center"/>
        <w:tblLook w:val="04A0" w:firstRow="1" w:lastRow="0" w:firstColumn="1" w:lastColumn="0" w:noHBand="0" w:noVBand="1"/>
      </w:tblPr>
      <w:tblGrid>
        <w:gridCol w:w="720"/>
        <w:gridCol w:w="2821"/>
        <w:gridCol w:w="1728"/>
        <w:gridCol w:w="1728"/>
        <w:gridCol w:w="1152"/>
        <w:gridCol w:w="1152"/>
      </w:tblGrid>
      <w:tr w:rsidR="00F26CAA" w14:paraId="63ACC60A" w14:textId="77777777">
        <w:trPr>
          <w:jc w:val="center"/>
        </w:trPr>
        <w:tc>
          <w:tcPr>
            <w:tcW w:w="720" w:type="dxa"/>
            <w:shd w:val="clear" w:color="auto" w:fill="1F3A5F"/>
            <w:vAlign w:val="center"/>
          </w:tcPr>
          <w:p w14:paraId="6AE2736F" w14:textId="77777777" w:rsidR="00F26CAA" w:rsidRDefault="00000000">
            <w:pPr>
              <w:spacing w:after="20"/>
            </w:pPr>
            <w:r>
              <w:rPr>
                <w:b/>
                <w:color w:val="FFFFFF"/>
                <w:sz w:val="16"/>
              </w:rPr>
              <w:t>File</w:t>
            </w:r>
          </w:p>
        </w:tc>
        <w:tc>
          <w:tcPr>
            <w:tcW w:w="2736" w:type="dxa"/>
            <w:shd w:val="clear" w:color="auto" w:fill="1F3A5F"/>
            <w:vAlign w:val="center"/>
          </w:tcPr>
          <w:p w14:paraId="0C734FC1" w14:textId="77777777" w:rsidR="00F26CAA" w:rsidRDefault="00000000">
            <w:pPr>
              <w:spacing w:after="20"/>
            </w:pPr>
            <w:r>
              <w:rPr>
                <w:b/>
                <w:color w:val="FFFFFF"/>
                <w:sz w:val="16"/>
              </w:rPr>
              <w:t>Filename</w:t>
            </w:r>
          </w:p>
        </w:tc>
        <w:tc>
          <w:tcPr>
            <w:tcW w:w="1728" w:type="dxa"/>
            <w:shd w:val="clear" w:color="auto" w:fill="1F3A5F"/>
            <w:vAlign w:val="center"/>
          </w:tcPr>
          <w:p w14:paraId="3EC75E47" w14:textId="77777777" w:rsidR="00F26CAA" w:rsidRDefault="00000000">
            <w:pPr>
              <w:spacing w:after="20"/>
            </w:pPr>
            <w:r>
              <w:rPr>
                <w:b/>
                <w:color w:val="FFFFFF"/>
                <w:sz w:val="16"/>
              </w:rPr>
              <w:t>Expected Type</w:t>
            </w:r>
          </w:p>
        </w:tc>
        <w:tc>
          <w:tcPr>
            <w:tcW w:w="1728" w:type="dxa"/>
            <w:shd w:val="clear" w:color="auto" w:fill="1F3A5F"/>
            <w:vAlign w:val="center"/>
          </w:tcPr>
          <w:p w14:paraId="0178A85B" w14:textId="77777777" w:rsidR="00F26CAA" w:rsidRDefault="00000000">
            <w:pPr>
              <w:spacing w:after="20"/>
            </w:pPr>
            <w:r>
              <w:rPr>
                <w:b/>
                <w:color w:val="FFFFFF"/>
                <w:sz w:val="16"/>
              </w:rPr>
              <w:t>Actual Type</w:t>
            </w:r>
          </w:p>
        </w:tc>
        <w:tc>
          <w:tcPr>
            <w:tcW w:w="1152" w:type="dxa"/>
            <w:shd w:val="clear" w:color="auto" w:fill="1F3A5F"/>
            <w:vAlign w:val="center"/>
          </w:tcPr>
          <w:p w14:paraId="0CDF6761" w14:textId="77777777" w:rsidR="00F26CAA" w:rsidRDefault="00000000">
            <w:pPr>
              <w:spacing w:after="20"/>
            </w:pPr>
            <w:r>
              <w:rPr>
                <w:b/>
                <w:color w:val="FFFFFF"/>
                <w:sz w:val="16"/>
              </w:rPr>
              <w:t>Confidence</w:t>
            </w:r>
          </w:p>
        </w:tc>
        <w:tc>
          <w:tcPr>
            <w:tcW w:w="1152" w:type="dxa"/>
            <w:shd w:val="clear" w:color="auto" w:fill="1F3A5F"/>
            <w:vAlign w:val="center"/>
          </w:tcPr>
          <w:p w14:paraId="718DB02E" w14:textId="77777777" w:rsidR="00F26CAA" w:rsidRDefault="00000000">
            <w:pPr>
              <w:spacing w:after="20"/>
            </w:pPr>
            <w:r>
              <w:rPr>
                <w:b/>
                <w:color w:val="FFFFFF"/>
                <w:sz w:val="16"/>
              </w:rPr>
              <w:t>Result</w:t>
            </w:r>
          </w:p>
        </w:tc>
      </w:tr>
      <w:tr w:rsidR="00F26CAA" w14:paraId="1E0B1456" w14:textId="77777777">
        <w:trPr>
          <w:jc w:val="center"/>
        </w:trPr>
        <w:tc>
          <w:tcPr>
            <w:tcW w:w="720" w:type="dxa"/>
            <w:vAlign w:val="center"/>
          </w:tcPr>
          <w:p w14:paraId="76365076" w14:textId="77777777" w:rsidR="00F26CAA" w:rsidRDefault="00000000">
            <w:pPr>
              <w:spacing w:after="20"/>
            </w:pPr>
            <w:r>
              <w:rPr>
                <w:sz w:val="16"/>
              </w:rPr>
              <w:t>F009</w:t>
            </w:r>
          </w:p>
        </w:tc>
        <w:tc>
          <w:tcPr>
            <w:tcW w:w="2736" w:type="dxa"/>
            <w:vAlign w:val="center"/>
          </w:tcPr>
          <w:p w14:paraId="1CB9AF1D" w14:textId="77777777" w:rsidR="00F26CAA" w:rsidRDefault="00000000">
            <w:pPr>
              <w:spacing w:after="20"/>
            </w:pPr>
            <w:r>
              <w:rPr>
                <w:sz w:val="16"/>
              </w:rPr>
              <w:t>F009_prescription_vikram_diabetes.pdf</w:t>
            </w:r>
          </w:p>
        </w:tc>
        <w:tc>
          <w:tcPr>
            <w:tcW w:w="1728" w:type="dxa"/>
            <w:vAlign w:val="center"/>
          </w:tcPr>
          <w:p w14:paraId="1A7FA2E9" w14:textId="77777777" w:rsidR="00F26CAA" w:rsidRDefault="00000000">
            <w:pPr>
              <w:spacing w:after="20"/>
            </w:pPr>
            <w:r>
              <w:rPr>
                <w:sz w:val="16"/>
              </w:rPr>
              <w:t>PRESCRIPTION</w:t>
            </w:r>
          </w:p>
        </w:tc>
        <w:tc>
          <w:tcPr>
            <w:tcW w:w="1728" w:type="dxa"/>
            <w:vAlign w:val="center"/>
          </w:tcPr>
          <w:p w14:paraId="2D99810A" w14:textId="77777777" w:rsidR="00F26CAA" w:rsidRDefault="00000000">
            <w:pPr>
              <w:spacing w:after="20"/>
            </w:pPr>
            <w:r>
              <w:rPr>
                <w:sz w:val="16"/>
              </w:rPr>
              <w:t>PRESCRIPTION</w:t>
            </w:r>
          </w:p>
        </w:tc>
        <w:tc>
          <w:tcPr>
            <w:tcW w:w="1152" w:type="dxa"/>
            <w:vAlign w:val="center"/>
          </w:tcPr>
          <w:p w14:paraId="74F81F8A" w14:textId="77777777" w:rsidR="00F26CAA" w:rsidRDefault="00000000">
            <w:pPr>
              <w:spacing w:after="20"/>
            </w:pPr>
            <w:r>
              <w:rPr>
                <w:sz w:val="16"/>
              </w:rPr>
              <w:t>1.00</w:t>
            </w:r>
          </w:p>
        </w:tc>
        <w:tc>
          <w:tcPr>
            <w:tcW w:w="1152" w:type="dxa"/>
            <w:vAlign w:val="center"/>
          </w:tcPr>
          <w:p w14:paraId="6DDEF933" w14:textId="77777777" w:rsidR="00F26CAA" w:rsidRDefault="00000000">
            <w:pPr>
              <w:spacing w:after="20"/>
            </w:pPr>
            <w:r>
              <w:rPr>
                <w:color w:val="2E7D4F"/>
                <w:sz w:val="16"/>
              </w:rPr>
              <w:t>PASS</w:t>
            </w:r>
          </w:p>
        </w:tc>
      </w:tr>
      <w:tr w:rsidR="00F26CAA" w14:paraId="70426CB6" w14:textId="77777777">
        <w:trPr>
          <w:jc w:val="center"/>
        </w:trPr>
        <w:tc>
          <w:tcPr>
            <w:tcW w:w="720" w:type="dxa"/>
            <w:shd w:val="clear" w:color="auto" w:fill="F3F5F7"/>
            <w:vAlign w:val="center"/>
          </w:tcPr>
          <w:p w14:paraId="2A17F5FE" w14:textId="77777777" w:rsidR="00F26CAA" w:rsidRDefault="00000000">
            <w:pPr>
              <w:spacing w:after="20"/>
            </w:pPr>
            <w:r>
              <w:rPr>
                <w:sz w:val="16"/>
              </w:rPr>
              <w:t>F010</w:t>
            </w:r>
          </w:p>
        </w:tc>
        <w:tc>
          <w:tcPr>
            <w:tcW w:w="2736" w:type="dxa"/>
            <w:shd w:val="clear" w:color="auto" w:fill="F3F5F7"/>
            <w:vAlign w:val="center"/>
          </w:tcPr>
          <w:p w14:paraId="7444E770" w14:textId="77777777" w:rsidR="00F26CAA" w:rsidRDefault="00000000">
            <w:pPr>
              <w:spacing w:after="20"/>
            </w:pPr>
            <w:r>
              <w:rPr>
                <w:sz w:val="16"/>
              </w:rPr>
              <w:t>F010_hospital_bill_vikram_diabetes.pdf</w:t>
            </w:r>
          </w:p>
        </w:tc>
        <w:tc>
          <w:tcPr>
            <w:tcW w:w="1728" w:type="dxa"/>
            <w:shd w:val="clear" w:color="auto" w:fill="F3F5F7"/>
            <w:vAlign w:val="center"/>
          </w:tcPr>
          <w:p w14:paraId="126FAF8C" w14:textId="77777777" w:rsidR="00F26CAA" w:rsidRDefault="00000000">
            <w:pPr>
              <w:spacing w:after="20"/>
            </w:pPr>
            <w:r>
              <w:rPr>
                <w:sz w:val="16"/>
              </w:rPr>
              <w:t>HOSPITAL_BILL</w:t>
            </w:r>
          </w:p>
        </w:tc>
        <w:tc>
          <w:tcPr>
            <w:tcW w:w="1728" w:type="dxa"/>
            <w:shd w:val="clear" w:color="auto" w:fill="F3F5F7"/>
            <w:vAlign w:val="center"/>
          </w:tcPr>
          <w:p w14:paraId="61AE4B13" w14:textId="77777777" w:rsidR="00F26CAA" w:rsidRDefault="00000000">
            <w:pPr>
              <w:spacing w:after="20"/>
            </w:pPr>
            <w:r>
              <w:rPr>
                <w:sz w:val="16"/>
              </w:rPr>
              <w:t>HOSPITAL_BILL</w:t>
            </w:r>
          </w:p>
        </w:tc>
        <w:tc>
          <w:tcPr>
            <w:tcW w:w="1152" w:type="dxa"/>
            <w:shd w:val="clear" w:color="auto" w:fill="F3F5F7"/>
            <w:vAlign w:val="center"/>
          </w:tcPr>
          <w:p w14:paraId="76830119" w14:textId="77777777" w:rsidR="00F26CAA" w:rsidRDefault="00000000">
            <w:pPr>
              <w:spacing w:after="20"/>
            </w:pPr>
            <w:r>
              <w:rPr>
                <w:sz w:val="16"/>
              </w:rPr>
              <w:t>1.00</w:t>
            </w:r>
          </w:p>
        </w:tc>
        <w:tc>
          <w:tcPr>
            <w:tcW w:w="1152" w:type="dxa"/>
            <w:vAlign w:val="center"/>
          </w:tcPr>
          <w:p w14:paraId="1ACE1D30" w14:textId="77777777" w:rsidR="00F26CAA" w:rsidRDefault="00000000">
            <w:pPr>
              <w:spacing w:after="20"/>
            </w:pPr>
            <w:r>
              <w:rPr>
                <w:color w:val="2E7D4F"/>
                <w:sz w:val="16"/>
              </w:rPr>
              <w:t>PASS</w:t>
            </w:r>
          </w:p>
        </w:tc>
      </w:tr>
    </w:tbl>
    <w:p w14:paraId="3F517DC0" w14:textId="77777777" w:rsidR="00F26CAA" w:rsidRDefault="00F26CAA">
      <w:pPr>
        <w:spacing w:after="40"/>
      </w:pPr>
    </w:p>
    <w:p w14:paraId="3451FD80" w14:textId="77777777" w:rsidR="00F26CAA" w:rsidRDefault="00000000">
      <w:pPr>
        <w:pStyle w:val="Heading2"/>
      </w:pPr>
      <w:bookmarkStart w:id="24" w:name="_Toc237394315"/>
      <w:r>
        <w:t>4.6 TC006</w:t>
      </w:r>
      <w:bookmarkEnd w:id="24"/>
    </w:p>
    <w:tbl>
      <w:tblPr>
        <w:tblStyle w:val="TableGrid"/>
        <w:tblW w:w="0" w:type="auto"/>
        <w:jc w:val="center"/>
        <w:tblLook w:val="04A0" w:firstRow="1" w:lastRow="0" w:firstColumn="1" w:lastColumn="0" w:noHBand="0" w:noVBand="1"/>
      </w:tblPr>
      <w:tblGrid>
        <w:gridCol w:w="720"/>
        <w:gridCol w:w="2736"/>
        <w:gridCol w:w="1728"/>
        <w:gridCol w:w="1728"/>
        <w:gridCol w:w="1152"/>
        <w:gridCol w:w="1152"/>
      </w:tblGrid>
      <w:tr w:rsidR="00F26CAA" w14:paraId="0AC1822D" w14:textId="77777777">
        <w:trPr>
          <w:jc w:val="center"/>
        </w:trPr>
        <w:tc>
          <w:tcPr>
            <w:tcW w:w="720" w:type="dxa"/>
            <w:shd w:val="clear" w:color="auto" w:fill="1F3A5F"/>
            <w:vAlign w:val="center"/>
          </w:tcPr>
          <w:p w14:paraId="4876EDAB" w14:textId="77777777" w:rsidR="00F26CAA" w:rsidRDefault="00000000">
            <w:pPr>
              <w:spacing w:after="20"/>
            </w:pPr>
            <w:r>
              <w:rPr>
                <w:b/>
                <w:color w:val="FFFFFF"/>
                <w:sz w:val="16"/>
              </w:rPr>
              <w:t>File</w:t>
            </w:r>
          </w:p>
        </w:tc>
        <w:tc>
          <w:tcPr>
            <w:tcW w:w="2736" w:type="dxa"/>
            <w:shd w:val="clear" w:color="auto" w:fill="1F3A5F"/>
            <w:vAlign w:val="center"/>
          </w:tcPr>
          <w:p w14:paraId="15888E9E" w14:textId="77777777" w:rsidR="00F26CAA" w:rsidRDefault="00000000">
            <w:pPr>
              <w:spacing w:after="20"/>
            </w:pPr>
            <w:r>
              <w:rPr>
                <w:b/>
                <w:color w:val="FFFFFF"/>
                <w:sz w:val="16"/>
              </w:rPr>
              <w:t>Filename</w:t>
            </w:r>
          </w:p>
        </w:tc>
        <w:tc>
          <w:tcPr>
            <w:tcW w:w="1728" w:type="dxa"/>
            <w:shd w:val="clear" w:color="auto" w:fill="1F3A5F"/>
            <w:vAlign w:val="center"/>
          </w:tcPr>
          <w:p w14:paraId="32D4008B" w14:textId="77777777" w:rsidR="00F26CAA" w:rsidRDefault="00000000">
            <w:pPr>
              <w:spacing w:after="20"/>
            </w:pPr>
            <w:r>
              <w:rPr>
                <w:b/>
                <w:color w:val="FFFFFF"/>
                <w:sz w:val="16"/>
              </w:rPr>
              <w:t>Expected Type</w:t>
            </w:r>
          </w:p>
        </w:tc>
        <w:tc>
          <w:tcPr>
            <w:tcW w:w="1728" w:type="dxa"/>
            <w:shd w:val="clear" w:color="auto" w:fill="1F3A5F"/>
            <w:vAlign w:val="center"/>
          </w:tcPr>
          <w:p w14:paraId="0A25905E" w14:textId="77777777" w:rsidR="00F26CAA" w:rsidRDefault="00000000">
            <w:pPr>
              <w:spacing w:after="20"/>
            </w:pPr>
            <w:r>
              <w:rPr>
                <w:b/>
                <w:color w:val="FFFFFF"/>
                <w:sz w:val="16"/>
              </w:rPr>
              <w:t>Actual Type</w:t>
            </w:r>
          </w:p>
        </w:tc>
        <w:tc>
          <w:tcPr>
            <w:tcW w:w="1152" w:type="dxa"/>
            <w:shd w:val="clear" w:color="auto" w:fill="1F3A5F"/>
            <w:vAlign w:val="center"/>
          </w:tcPr>
          <w:p w14:paraId="5E201EA5" w14:textId="77777777" w:rsidR="00F26CAA" w:rsidRDefault="00000000">
            <w:pPr>
              <w:spacing w:after="20"/>
            </w:pPr>
            <w:r>
              <w:rPr>
                <w:b/>
                <w:color w:val="FFFFFF"/>
                <w:sz w:val="16"/>
              </w:rPr>
              <w:t>Confidence</w:t>
            </w:r>
          </w:p>
        </w:tc>
        <w:tc>
          <w:tcPr>
            <w:tcW w:w="1152" w:type="dxa"/>
            <w:shd w:val="clear" w:color="auto" w:fill="1F3A5F"/>
            <w:vAlign w:val="center"/>
          </w:tcPr>
          <w:p w14:paraId="11447823" w14:textId="77777777" w:rsidR="00F26CAA" w:rsidRDefault="00000000">
            <w:pPr>
              <w:spacing w:after="20"/>
            </w:pPr>
            <w:r>
              <w:rPr>
                <w:b/>
                <w:color w:val="FFFFFF"/>
                <w:sz w:val="16"/>
              </w:rPr>
              <w:t>Result</w:t>
            </w:r>
          </w:p>
        </w:tc>
      </w:tr>
      <w:tr w:rsidR="00F26CAA" w14:paraId="076B3B87" w14:textId="77777777">
        <w:trPr>
          <w:jc w:val="center"/>
        </w:trPr>
        <w:tc>
          <w:tcPr>
            <w:tcW w:w="720" w:type="dxa"/>
            <w:vAlign w:val="center"/>
          </w:tcPr>
          <w:p w14:paraId="3CABB950" w14:textId="77777777" w:rsidR="00F26CAA" w:rsidRDefault="00000000">
            <w:pPr>
              <w:spacing w:after="20"/>
            </w:pPr>
            <w:r>
              <w:rPr>
                <w:sz w:val="16"/>
              </w:rPr>
              <w:t>F011</w:t>
            </w:r>
          </w:p>
        </w:tc>
        <w:tc>
          <w:tcPr>
            <w:tcW w:w="2736" w:type="dxa"/>
            <w:vAlign w:val="center"/>
          </w:tcPr>
          <w:p w14:paraId="22F0F80C" w14:textId="77777777" w:rsidR="00F26CAA" w:rsidRDefault="00000000">
            <w:pPr>
              <w:spacing w:after="20"/>
            </w:pPr>
            <w:r>
              <w:rPr>
                <w:sz w:val="16"/>
              </w:rPr>
              <w:t>F011_dental_bill_priya.pdf</w:t>
            </w:r>
          </w:p>
        </w:tc>
        <w:tc>
          <w:tcPr>
            <w:tcW w:w="1728" w:type="dxa"/>
            <w:vAlign w:val="center"/>
          </w:tcPr>
          <w:p w14:paraId="1168B0DD" w14:textId="77777777" w:rsidR="00F26CAA" w:rsidRDefault="00000000">
            <w:pPr>
              <w:spacing w:after="20"/>
            </w:pPr>
            <w:r>
              <w:rPr>
                <w:sz w:val="16"/>
              </w:rPr>
              <w:t>HOSPITAL_BILL</w:t>
            </w:r>
          </w:p>
        </w:tc>
        <w:tc>
          <w:tcPr>
            <w:tcW w:w="1728" w:type="dxa"/>
            <w:vAlign w:val="center"/>
          </w:tcPr>
          <w:p w14:paraId="7855D337" w14:textId="77777777" w:rsidR="00F26CAA" w:rsidRDefault="00000000">
            <w:pPr>
              <w:spacing w:after="20"/>
            </w:pPr>
            <w:r>
              <w:rPr>
                <w:sz w:val="16"/>
              </w:rPr>
              <w:t>HOSPITAL_BILL</w:t>
            </w:r>
          </w:p>
        </w:tc>
        <w:tc>
          <w:tcPr>
            <w:tcW w:w="1152" w:type="dxa"/>
            <w:vAlign w:val="center"/>
          </w:tcPr>
          <w:p w14:paraId="0F94E962" w14:textId="77777777" w:rsidR="00F26CAA" w:rsidRDefault="00000000">
            <w:pPr>
              <w:spacing w:after="20"/>
            </w:pPr>
            <w:r>
              <w:rPr>
                <w:sz w:val="16"/>
              </w:rPr>
              <w:t>0.98</w:t>
            </w:r>
          </w:p>
        </w:tc>
        <w:tc>
          <w:tcPr>
            <w:tcW w:w="1152" w:type="dxa"/>
            <w:vAlign w:val="center"/>
          </w:tcPr>
          <w:p w14:paraId="5ECA0694" w14:textId="77777777" w:rsidR="00F26CAA" w:rsidRDefault="00000000">
            <w:pPr>
              <w:spacing w:after="20"/>
            </w:pPr>
            <w:r>
              <w:rPr>
                <w:color w:val="2E7D4F"/>
                <w:sz w:val="16"/>
              </w:rPr>
              <w:t>PASS</w:t>
            </w:r>
          </w:p>
        </w:tc>
      </w:tr>
    </w:tbl>
    <w:p w14:paraId="37D762C4" w14:textId="77777777" w:rsidR="00F26CAA" w:rsidRDefault="00F26CAA">
      <w:pPr>
        <w:spacing w:after="40"/>
      </w:pPr>
    </w:p>
    <w:p w14:paraId="5CF4BFEF" w14:textId="77777777" w:rsidR="00F26CAA" w:rsidRDefault="00000000">
      <w:pPr>
        <w:pStyle w:val="Heading2"/>
      </w:pPr>
      <w:bookmarkStart w:id="25" w:name="_Toc237394316"/>
      <w:r>
        <w:t>4.7 TC007</w:t>
      </w:r>
      <w:bookmarkEnd w:id="25"/>
    </w:p>
    <w:tbl>
      <w:tblPr>
        <w:tblStyle w:val="TableGrid"/>
        <w:tblW w:w="0" w:type="auto"/>
        <w:jc w:val="center"/>
        <w:tblLook w:val="04A0" w:firstRow="1" w:lastRow="0" w:firstColumn="1" w:lastColumn="0" w:noHBand="0" w:noVBand="1"/>
      </w:tblPr>
      <w:tblGrid>
        <w:gridCol w:w="720"/>
        <w:gridCol w:w="2736"/>
        <w:gridCol w:w="1728"/>
        <w:gridCol w:w="1728"/>
        <w:gridCol w:w="1152"/>
        <w:gridCol w:w="1152"/>
      </w:tblGrid>
      <w:tr w:rsidR="00F26CAA" w14:paraId="0B08A2EC" w14:textId="77777777">
        <w:trPr>
          <w:jc w:val="center"/>
        </w:trPr>
        <w:tc>
          <w:tcPr>
            <w:tcW w:w="720" w:type="dxa"/>
            <w:shd w:val="clear" w:color="auto" w:fill="1F3A5F"/>
            <w:vAlign w:val="center"/>
          </w:tcPr>
          <w:p w14:paraId="34741FA6" w14:textId="77777777" w:rsidR="00F26CAA" w:rsidRDefault="00000000">
            <w:pPr>
              <w:spacing w:after="20"/>
            </w:pPr>
            <w:r>
              <w:rPr>
                <w:b/>
                <w:color w:val="FFFFFF"/>
                <w:sz w:val="16"/>
              </w:rPr>
              <w:t>File</w:t>
            </w:r>
          </w:p>
        </w:tc>
        <w:tc>
          <w:tcPr>
            <w:tcW w:w="2736" w:type="dxa"/>
            <w:shd w:val="clear" w:color="auto" w:fill="1F3A5F"/>
            <w:vAlign w:val="center"/>
          </w:tcPr>
          <w:p w14:paraId="65EEE564" w14:textId="77777777" w:rsidR="00F26CAA" w:rsidRDefault="00000000">
            <w:pPr>
              <w:spacing w:after="20"/>
            </w:pPr>
            <w:r>
              <w:rPr>
                <w:b/>
                <w:color w:val="FFFFFF"/>
                <w:sz w:val="16"/>
              </w:rPr>
              <w:t>Filename</w:t>
            </w:r>
          </w:p>
        </w:tc>
        <w:tc>
          <w:tcPr>
            <w:tcW w:w="1728" w:type="dxa"/>
            <w:shd w:val="clear" w:color="auto" w:fill="1F3A5F"/>
            <w:vAlign w:val="center"/>
          </w:tcPr>
          <w:p w14:paraId="18E30F1D" w14:textId="77777777" w:rsidR="00F26CAA" w:rsidRDefault="00000000">
            <w:pPr>
              <w:spacing w:after="20"/>
            </w:pPr>
            <w:r>
              <w:rPr>
                <w:b/>
                <w:color w:val="FFFFFF"/>
                <w:sz w:val="16"/>
              </w:rPr>
              <w:t>Expected Type</w:t>
            </w:r>
          </w:p>
        </w:tc>
        <w:tc>
          <w:tcPr>
            <w:tcW w:w="1728" w:type="dxa"/>
            <w:shd w:val="clear" w:color="auto" w:fill="1F3A5F"/>
            <w:vAlign w:val="center"/>
          </w:tcPr>
          <w:p w14:paraId="59C78095" w14:textId="77777777" w:rsidR="00F26CAA" w:rsidRDefault="00000000">
            <w:pPr>
              <w:spacing w:after="20"/>
            </w:pPr>
            <w:r>
              <w:rPr>
                <w:b/>
                <w:color w:val="FFFFFF"/>
                <w:sz w:val="16"/>
              </w:rPr>
              <w:t>Actual Type</w:t>
            </w:r>
          </w:p>
        </w:tc>
        <w:tc>
          <w:tcPr>
            <w:tcW w:w="1152" w:type="dxa"/>
            <w:shd w:val="clear" w:color="auto" w:fill="1F3A5F"/>
            <w:vAlign w:val="center"/>
          </w:tcPr>
          <w:p w14:paraId="559CC50B" w14:textId="77777777" w:rsidR="00F26CAA" w:rsidRDefault="00000000">
            <w:pPr>
              <w:spacing w:after="20"/>
            </w:pPr>
            <w:r>
              <w:rPr>
                <w:b/>
                <w:color w:val="FFFFFF"/>
                <w:sz w:val="16"/>
              </w:rPr>
              <w:t>Confidence</w:t>
            </w:r>
          </w:p>
        </w:tc>
        <w:tc>
          <w:tcPr>
            <w:tcW w:w="1152" w:type="dxa"/>
            <w:shd w:val="clear" w:color="auto" w:fill="1F3A5F"/>
            <w:vAlign w:val="center"/>
          </w:tcPr>
          <w:p w14:paraId="7A402CEE" w14:textId="77777777" w:rsidR="00F26CAA" w:rsidRDefault="00000000">
            <w:pPr>
              <w:spacing w:after="20"/>
            </w:pPr>
            <w:r>
              <w:rPr>
                <w:b/>
                <w:color w:val="FFFFFF"/>
                <w:sz w:val="16"/>
              </w:rPr>
              <w:t>Result</w:t>
            </w:r>
          </w:p>
        </w:tc>
      </w:tr>
      <w:tr w:rsidR="00F26CAA" w14:paraId="2AA8FD01" w14:textId="77777777">
        <w:trPr>
          <w:jc w:val="center"/>
        </w:trPr>
        <w:tc>
          <w:tcPr>
            <w:tcW w:w="720" w:type="dxa"/>
            <w:vAlign w:val="center"/>
          </w:tcPr>
          <w:p w14:paraId="655EDFF8" w14:textId="77777777" w:rsidR="00F26CAA" w:rsidRDefault="00000000">
            <w:pPr>
              <w:spacing w:after="20"/>
            </w:pPr>
            <w:r>
              <w:rPr>
                <w:sz w:val="16"/>
              </w:rPr>
              <w:t>F012</w:t>
            </w:r>
          </w:p>
        </w:tc>
        <w:tc>
          <w:tcPr>
            <w:tcW w:w="2736" w:type="dxa"/>
            <w:vAlign w:val="center"/>
          </w:tcPr>
          <w:p w14:paraId="03C31BB1" w14:textId="77777777" w:rsidR="00F26CAA" w:rsidRDefault="00000000">
            <w:pPr>
              <w:spacing w:after="20"/>
            </w:pPr>
            <w:r>
              <w:rPr>
                <w:sz w:val="16"/>
              </w:rPr>
              <w:t>F012_mri_prescription.pdf</w:t>
            </w:r>
          </w:p>
        </w:tc>
        <w:tc>
          <w:tcPr>
            <w:tcW w:w="1728" w:type="dxa"/>
            <w:vAlign w:val="center"/>
          </w:tcPr>
          <w:p w14:paraId="6F0A0CAC" w14:textId="77777777" w:rsidR="00F26CAA" w:rsidRDefault="00000000">
            <w:pPr>
              <w:spacing w:after="20"/>
            </w:pPr>
            <w:r>
              <w:rPr>
                <w:sz w:val="16"/>
              </w:rPr>
              <w:t>PRESCRIPTION</w:t>
            </w:r>
          </w:p>
        </w:tc>
        <w:tc>
          <w:tcPr>
            <w:tcW w:w="1728" w:type="dxa"/>
            <w:vAlign w:val="center"/>
          </w:tcPr>
          <w:p w14:paraId="6F95053D" w14:textId="77777777" w:rsidR="00F26CAA" w:rsidRDefault="00000000">
            <w:pPr>
              <w:spacing w:after="20"/>
            </w:pPr>
            <w:r>
              <w:rPr>
                <w:sz w:val="16"/>
              </w:rPr>
              <w:t>PRESCRIPTION</w:t>
            </w:r>
          </w:p>
        </w:tc>
        <w:tc>
          <w:tcPr>
            <w:tcW w:w="1152" w:type="dxa"/>
            <w:vAlign w:val="center"/>
          </w:tcPr>
          <w:p w14:paraId="42F6DE96" w14:textId="77777777" w:rsidR="00F26CAA" w:rsidRDefault="00000000">
            <w:pPr>
              <w:spacing w:after="20"/>
            </w:pPr>
            <w:r>
              <w:rPr>
                <w:sz w:val="16"/>
              </w:rPr>
              <w:t>0.98</w:t>
            </w:r>
          </w:p>
        </w:tc>
        <w:tc>
          <w:tcPr>
            <w:tcW w:w="1152" w:type="dxa"/>
            <w:vAlign w:val="center"/>
          </w:tcPr>
          <w:p w14:paraId="13C5E9DA" w14:textId="77777777" w:rsidR="00F26CAA" w:rsidRDefault="00000000">
            <w:pPr>
              <w:spacing w:after="20"/>
            </w:pPr>
            <w:r>
              <w:rPr>
                <w:color w:val="2E7D4F"/>
                <w:sz w:val="16"/>
              </w:rPr>
              <w:t>PASS</w:t>
            </w:r>
          </w:p>
        </w:tc>
      </w:tr>
      <w:tr w:rsidR="00F26CAA" w14:paraId="4B7C705C" w14:textId="77777777">
        <w:trPr>
          <w:jc w:val="center"/>
        </w:trPr>
        <w:tc>
          <w:tcPr>
            <w:tcW w:w="720" w:type="dxa"/>
            <w:shd w:val="clear" w:color="auto" w:fill="F3F5F7"/>
            <w:vAlign w:val="center"/>
          </w:tcPr>
          <w:p w14:paraId="2FFEDAAB" w14:textId="77777777" w:rsidR="00F26CAA" w:rsidRDefault="00000000">
            <w:pPr>
              <w:spacing w:after="20"/>
            </w:pPr>
            <w:r>
              <w:rPr>
                <w:sz w:val="16"/>
              </w:rPr>
              <w:t>F013</w:t>
            </w:r>
          </w:p>
        </w:tc>
        <w:tc>
          <w:tcPr>
            <w:tcW w:w="2736" w:type="dxa"/>
            <w:shd w:val="clear" w:color="auto" w:fill="F3F5F7"/>
            <w:vAlign w:val="center"/>
          </w:tcPr>
          <w:p w14:paraId="5F179AA6" w14:textId="77777777" w:rsidR="00F26CAA" w:rsidRDefault="00000000">
            <w:pPr>
              <w:spacing w:after="20"/>
            </w:pPr>
            <w:r>
              <w:rPr>
                <w:sz w:val="16"/>
              </w:rPr>
              <w:t>F013_mri_report.pdf</w:t>
            </w:r>
          </w:p>
        </w:tc>
        <w:tc>
          <w:tcPr>
            <w:tcW w:w="1728" w:type="dxa"/>
            <w:shd w:val="clear" w:color="auto" w:fill="F3F5F7"/>
            <w:vAlign w:val="center"/>
          </w:tcPr>
          <w:p w14:paraId="2794CBEA" w14:textId="77777777" w:rsidR="00F26CAA" w:rsidRDefault="00000000">
            <w:pPr>
              <w:spacing w:after="20"/>
            </w:pPr>
            <w:r>
              <w:rPr>
                <w:sz w:val="16"/>
              </w:rPr>
              <w:t>LAB_REPORT</w:t>
            </w:r>
          </w:p>
        </w:tc>
        <w:tc>
          <w:tcPr>
            <w:tcW w:w="1728" w:type="dxa"/>
            <w:shd w:val="clear" w:color="auto" w:fill="F3F5F7"/>
            <w:vAlign w:val="center"/>
          </w:tcPr>
          <w:p w14:paraId="125FA248" w14:textId="77777777" w:rsidR="00F26CAA" w:rsidRDefault="00000000">
            <w:pPr>
              <w:spacing w:after="20"/>
            </w:pPr>
            <w:r>
              <w:rPr>
                <w:sz w:val="16"/>
              </w:rPr>
              <w:t>LAB_REPORT</w:t>
            </w:r>
          </w:p>
        </w:tc>
        <w:tc>
          <w:tcPr>
            <w:tcW w:w="1152" w:type="dxa"/>
            <w:shd w:val="clear" w:color="auto" w:fill="F3F5F7"/>
            <w:vAlign w:val="center"/>
          </w:tcPr>
          <w:p w14:paraId="79E16890" w14:textId="77777777" w:rsidR="00F26CAA" w:rsidRDefault="00000000">
            <w:pPr>
              <w:spacing w:after="20"/>
            </w:pPr>
            <w:r>
              <w:rPr>
                <w:sz w:val="16"/>
              </w:rPr>
              <w:t>0.95</w:t>
            </w:r>
          </w:p>
        </w:tc>
        <w:tc>
          <w:tcPr>
            <w:tcW w:w="1152" w:type="dxa"/>
            <w:vAlign w:val="center"/>
          </w:tcPr>
          <w:p w14:paraId="5775564B" w14:textId="77777777" w:rsidR="00F26CAA" w:rsidRDefault="00000000">
            <w:pPr>
              <w:spacing w:after="20"/>
            </w:pPr>
            <w:r>
              <w:rPr>
                <w:color w:val="2E7D4F"/>
                <w:sz w:val="16"/>
              </w:rPr>
              <w:t>PASS</w:t>
            </w:r>
          </w:p>
        </w:tc>
      </w:tr>
      <w:tr w:rsidR="00F26CAA" w14:paraId="3B528976" w14:textId="77777777">
        <w:trPr>
          <w:jc w:val="center"/>
        </w:trPr>
        <w:tc>
          <w:tcPr>
            <w:tcW w:w="720" w:type="dxa"/>
            <w:vAlign w:val="center"/>
          </w:tcPr>
          <w:p w14:paraId="7FEF4F96" w14:textId="77777777" w:rsidR="00F26CAA" w:rsidRDefault="00000000">
            <w:pPr>
              <w:spacing w:after="20"/>
            </w:pPr>
            <w:r>
              <w:rPr>
                <w:sz w:val="16"/>
              </w:rPr>
              <w:t>F014</w:t>
            </w:r>
          </w:p>
        </w:tc>
        <w:tc>
          <w:tcPr>
            <w:tcW w:w="2736" w:type="dxa"/>
            <w:vAlign w:val="center"/>
          </w:tcPr>
          <w:p w14:paraId="1ACD295A" w14:textId="77777777" w:rsidR="00F26CAA" w:rsidRDefault="00000000">
            <w:pPr>
              <w:spacing w:after="20"/>
            </w:pPr>
            <w:r>
              <w:rPr>
                <w:sz w:val="16"/>
              </w:rPr>
              <w:t>F014_mri_hospital_bill.pdf</w:t>
            </w:r>
          </w:p>
        </w:tc>
        <w:tc>
          <w:tcPr>
            <w:tcW w:w="1728" w:type="dxa"/>
            <w:vAlign w:val="center"/>
          </w:tcPr>
          <w:p w14:paraId="4BB81EE9" w14:textId="77777777" w:rsidR="00F26CAA" w:rsidRDefault="00000000">
            <w:pPr>
              <w:spacing w:after="20"/>
            </w:pPr>
            <w:r>
              <w:rPr>
                <w:sz w:val="16"/>
              </w:rPr>
              <w:t>HOSPITAL_BILL</w:t>
            </w:r>
          </w:p>
        </w:tc>
        <w:tc>
          <w:tcPr>
            <w:tcW w:w="1728" w:type="dxa"/>
            <w:vAlign w:val="center"/>
          </w:tcPr>
          <w:p w14:paraId="7186B9D7" w14:textId="77777777" w:rsidR="00F26CAA" w:rsidRDefault="00000000">
            <w:pPr>
              <w:spacing w:after="20"/>
            </w:pPr>
            <w:r>
              <w:rPr>
                <w:sz w:val="16"/>
              </w:rPr>
              <w:t>HOSPITAL_BILL</w:t>
            </w:r>
          </w:p>
        </w:tc>
        <w:tc>
          <w:tcPr>
            <w:tcW w:w="1152" w:type="dxa"/>
            <w:vAlign w:val="center"/>
          </w:tcPr>
          <w:p w14:paraId="58946E35" w14:textId="77777777" w:rsidR="00F26CAA" w:rsidRDefault="00000000">
            <w:pPr>
              <w:spacing w:after="20"/>
            </w:pPr>
            <w:r>
              <w:rPr>
                <w:sz w:val="16"/>
              </w:rPr>
              <w:t>1.00</w:t>
            </w:r>
          </w:p>
        </w:tc>
        <w:tc>
          <w:tcPr>
            <w:tcW w:w="1152" w:type="dxa"/>
            <w:vAlign w:val="center"/>
          </w:tcPr>
          <w:p w14:paraId="5154BFE5" w14:textId="77777777" w:rsidR="00F26CAA" w:rsidRDefault="00000000">
            <w:pPr>
              <w:spacing w:after="20"/>
            </w:pPr>
            <w:r>
              <w:rPr>
                <w:color w:val="2E7D4F"/>
                <w:sz w:val="16"/>
              </w:rPr>
              <w:t>PASS</w:t>
            </w:r>
          </w:p>
        </w:tc>
      </w:tr>
    </w:tbl>
    <w:p w14:paraId="68704277" w14:textId="77777777" w:rsidR="00F26CAA" w:rsidRDefault="00F26CAA">
      <w:pPr>
        <w:spacing w:after="40"/>
      </w:pPr>
    </w:p>
    <w:p w14:paraId="35B2BDD3" w14:textId="77777777" w:rsidR="00F26CAA" w:rsidRDefault="00000000">
      <w:pPr>
        <w:pStyle w:val="Heading2"/>
      </w:pPr>
      <w:bookmarkStart w:id="26" w:name="_Toc237394317"/>
      <w:r>
        <w:lastRenderedPageBreak/>
        <w:t>4.8 TC008</w:t>
      </w:r>
      <w:bookmarkEnd w:id="26"/>
    </w:p>
    <w:tbl>
      <w:tblPr>
        <w:tblStyle w:val="TableGrid"/>
        <w:tblW w:w="0" w:type="auto"/>
        <w:jc w:val="center"/>
        <w:tblLook w:val="04A0" w:firstRow="1" w:lastRow="0" w:firstColumn="1" w:lastColumn="0" w:noHBand="0" w:noVBand="1"/>
      </w:tblPr>
      <w:tblGrid>
        <w:gridCol w:w="720"/>
        <w:gridCol w:w="2736"/>
        <w:gridCol w:w="1728"/>
        <w:gridCol w:w="1728"/>
        <w:gridCol w:w="1152"/>
        <w:gridCol w:w="1152"/>
      </w:tblGrid>
      <w:tr w:rsidR="00F26CAA" w14:paraId="06BAB596" w14:textId="77777777">
        <w:trPr>
          <w:jc w:val="center"/>
        </w:trPr>
        <w:tc>
          <w:tcPr>
            <w:tcW w:w="720" w:type="dxa"/>
            <w:shd w:val="clear" w:color="auto" w:fill="1F3A5F"/>
            <w:vAlign w:val="center"/>
          </w:tcPr>
          <w:p w14:paraId="25292564" w14:textId="77777777" w:rsidR="00F26CAA" w:rsidRDefault="00000000">
            <w:pPr>
              <w:spacing w:after="20"/>
            </w:pPr>
            <w:r>
              <w:rPr>
                <w:b/>
                <w:color w:val="FFFFFF"/>
                <w:sz w:val="16"/>
              </w:rPr>
              <w:t>File</w:t>
            </w:r>
          </w:p>
        </w:tc>
        <w:tc>
          <w:tcPr>
            <w:tcW w:w="2736" w:type="dxa"/>
            <w:shd w:val="clear" w:color="auto" w:fill="1F3A5F"/>
            <w:vAlign w:val="center"/>
          </w:tcPr>
          <w:p w14:paraId="368C29B9" w14:textId="77777777" w:rsidR="00F26CAA" w:rsidRDefault="00000000">
            <w:pPr>
              <w:spacing w:after="20"/>
            </w:pPr>
            <w:r>
              <w:rPr>
                <w:b/>
                <w:color w:val="FFFFFF"/>
                <w:sz w:val="16"/>
              </w:rPr>
              <w:t>Filename</w:t>
            </w:r>
          </w:p>
        </w:tc>
        <w:tc>
          <w:tcPr>
            <w:tcW w:w="1728" w:type="dxa"/>
            <w:shd w:val="clear" w:color="auto" w:fill="1F3A5F"/>
            <w:vAlign w:val="center"/>
          </w:tcPr>
          <w:p w14:paraId="3A29611E" w14:textId="77777777" w:rsidR="00F26CAA" w:rsidRDefault="00000000">
            <w:pPr>
              <w:spacing w:after="20"/>
            </w:pPr>
            <w:r>
              <w:rPr>
                <w:b/>
                <w:color w:val="FFFFFF"/>
                <w:sz w:val="16"/>
              </w:rPr>
              <w:t>Expected Type</w:t>
            </w:r>
          </w:p>
        </w:tc>
        <w:tc>
          <w:tcPr>
            <w:tcW w:w="1728" w:type="dxa"/>
            <w:shd w:val="clear" w:color="auto" w:fill="1F3A5F"/>
            <w:vAlign w:val="center"/>
          </w:tcPr>
          <w:p w14:paraId="607F9D9A" w14:textId="77777777" w:rsidR="00F26CAA" w:rsidRDefault="00000000">
            <w:pPr>
              <w:spacing w:after="20"/>
            </w:pPr>
            <w:r>
              <w:rPr>
                <w:b/>
                <w:color w:val="FFFFFF"/>
                <w:sz w:val="16"/>
              </w:rPr>
              <w:t>Actual Type</w:t>
            </w:r>
          </w:p>
        </w:tc>
        <w:tc>
          <w:tcPr>
            <w:tcW w:w="1152" w:type="dxa"/>
            <w:shd w:val="clear" w:color="auto" w:fill="1F3A5F"/>
            <w:vAlign w:val="center"/>
          </w:tcPr>
          <w:p w14:paraId="1ACE17C1" w14:textId="77777777" w:rsidR="00F26CAA" w:rsidRDefault="00000000">
            <w:pPr>
              <w:spacing w:after="20"/>
            </w:pPr>
            <w:r>
              <w:rPr>
                <w:b/>
                <w:color w:val="FFFFFF"/>
                <w:sz w:val="16"/>
              </w:rPr>
              <w:t>Confidence</w:t>
            </w:r>
          </w:p>
        </w:tc>
        <w:tc>
          <w:tcPr>
            <w:tcW w:w="1152" w:type="dxa"/>
            <w:shd w:val="clear" w:color="auto" w:fill="1F3A5F"/>
            <w:vAlign w:val="center"/>
          </w:tcPr>
          <w:p w14:paraId="6F7215C9" w14:textId="77777777" w:rsidR="00F26CAA" w:rsidRDefault="00000000">
            <w:pPr>
              <w:spacing w:after="20"/>
            </w:pPr>
            <w:r>
              <w:rPr>
                <w:b/>
                <w:color w:val="FFFFFF"/>
                <w:sz w:val="16"/>
              </w:rPr>
              <w:t>Result</w:t>
            </w:r>
          </w:p>
        </w:tc>
      </w:tr>
      <w:tr w:rsidR="00F26CAA" w14:paraId="1E765E28" w14:textId="77777777">
        <w:trPr>
          <w:jc w:val="center"/>
        </w:trPr>
        <w:tc>
          <w:tcPr>
            <w:tcW w:w="720" w:type="dxa"/>
            <w:vAlign w:val="center"/>
          </w:tcPr>
          <w:p w14:paraId="43D4EED1" w14:textId="77777777" w:rsidR="00F26CAA" w:rsidRDefault="00000000">
            <w:pPr>
              <w:spacing w:after="20"/>
            </w:pPr>
            <w:r>
              <w:rPr>
                <w:sz w:val="16"/>
              </w:rPr>
              <w:t>F015</w:t>
            </w:r>
          </w:p>
        </w:tc>
        <w:tc>
          <w:tcPr>
            <w:tcW w:w="2736" w:type="dxa"/>
            <w:vAlign w:val="center"/>
          </w:tcPr>
          <w:p w14:paraId="5ADAB206" w14:textId="77777777" w:rsidR="00F26CAA" w:rsidRDefault="00000000">
            <w:pPr>
              <w:spacing w:after="20"/>
            </w:pPr>
            <w:r>
              <w:rPr>
                <w:sz w:val="16"/>
              </w:rPr>
              <w:t>F015_prescription_amit.pdf</w:t>
            </w:r>
          </w:p>
        </w:tc>
        <w:tc>
          <w:tcPr>
            <w:tcW w:w="1728" w:type="dxa"/>
            <w:vAlign w:val="center"/>
          </w:tcPr>
          <w:p w14:paraId="12EC71D0" w14:textId="77777777" w:rsidR="00F26CAA" w:rsidRDefault="00000000">
            <w:pPr>
              <w:spacing w:after="20"/>
            </w:pPr>
            <w:r>
              <w:rPr>
                <w:sz w:val="16"/>
              </w:rPr>
              <w:t>PRESCRIPTION</w:t>
            </w:r>
          </w:p>
        </w:tc>
        <w:tc>
          <w:tcPr>
            <w:tcW w:w="1728" w:type="dxa"/>
            <w:vAlign w:val="center"/>
          </w:tcPr>
          <w:p w14:paraId="13D7060B" w14:textId="77777777" w:rsidR="00F26CAA" w:rsidRDefault="00000000">
            <w:pPr>
              <w:spacing w:after="20"/>
            </w:pPr>
            <w:r>
              <w:rPr>
                <w:sz w:val="16"/>
              </w:rPr>
              <w:t>PRESCRIPTION</w:t>
            </w:r>
          </w:p>
        </w:tc>
        <w:tc>
          <w:tcPr>
            <w:tcW w:w="1152" w:type="dxa"/>
            <w:vAlign w:val="center"/>
          </w:tcPr>
          <w:p w14:paraId="3B0F806E" w14:textId="77777777" w:rsidR="00F26CAA" w:rsidRDefault="00000000">
            <w:pPr>
              <w:spacing w:after="20"/>
            </w:pPr>
            <w:r>
              <w:rPr>
                <w:sz w:val="16"/>
              </w:rPr>
              <w:t>1.00</w:t>
            </w:r>
          </w:p>
        </w:tc>
        <w:tc>
          <w:tcPr>
            <w:tcW w:w="1152" w:type="dxa"/>
            <w:vAlign w:val="center"/>
          </w:tcPr>
          <w:p w14:paraId="5CBECAC9" w14:textId="77777777" w:rsidR="00F26CAA" w:rsidRDefault="00000000">
            <w:pPr>
              <w:spacing w:after="20"/>
            </w:pPr>
            <w:r>
              <w:rPr>
                <w:color w:val="2E7D4F"/>
                <w:sz w:val="16"/>
              </w:rPr>
              <w:t>PASS</w:t>
            </w:r>
          </w:p>
        </w:tc>
      </w:tr>
      <w:tr w:rsidR="00F26CAA" w14:paraId="70613E11" w14:textId="77777777">
        <w:trPr>
          <w:jc w:val="center"/>
        </w:trPr>
        <w:tc>
          <w:tcPr>
            <w:tcW w:w="720" w:type="dxa"/>
            <w:shd w:val="clear" w:color="auto" w:fill="F3F5F7"/>
            <w:vAlign w:val="center"/>
          </w:tcPr>
          <w:p w14:paraId="3E06F5E7" w14:textId="77777777" w:rsidR="00F26CAA" w:rsidRDefault="00000000">
            <w:pPr>
              <w:spacing w:after="20"/>
            </w:pPr>
            <w:r>
              <w:rPr>
                <w:sz w:val="16"/>
              </w:rPr>
              <w:t>F016</w:t>
            </w:r>
          </w:p>
        </w:tc>
        <w:tc>
          <w:tcPr>
            <w:tcW w:w="2736" w:type="dxa"/>
            <w:shd w:val="clear" w:color="auto" w:fill="F3F5F7"/>
            <w:vAlign w:val="center"/>
          </w:tcPr>
          <w:p w14:paraId="2C1482CD" w14:textId="77777777" w:rsidR="00F26CAA" w:rsidRDefault="00000000">
            <w:pPr>
              <w:spacing w:after="20"/>
            </w:pPr>
            <w:r>
              <w:rPr>
                <w:sz w:val="16"/>
              </w:rPr>
              <w:t>F016_hospital_bill_amit.pdf</w:t>
            </w:r>
          </w:p>
        </w:tc>
        <w:tc>
          <w:tcPr>
            <w:tcW w:w="1728" w:type="dxa"/>
            <w:shd w:val="clear" w:color="auto" w:fill="F3F5F7"/>
            <w:vAlign w:val="center"/>
          </w:tcPr>
          <w:p w14:paraId="29EAAAD2" w14:textId="77777777" w:rsidR="00F26CAA" w:rsidRDefault="00000000">
            <w:pPr>
              <w:spacing w:after="20"/>
            </w:pPr>
            <w:r>
              <w:rPr>
                <w:sz w:val="16"/>
              </w:rPr>
              <w:t>HOSPITAL_BILL</w:t>
            </w:r>
          </w:p>
        </w:tc>
        <w:tc>
          <w:tcPr>
            <w:tcW w:w="1728" w:type="dxa"/>
            <w:shd w:val="clear" w:color="auto" w:fill="F3F5F7"/>
            <w:vAlign w:val="center"/>
          </w:tcPr>
          <w:p w14:paraId="2AA8048B" w14:textId="77777777" w:rsidR="00F26CAA" w:rsidRDefault="00000000">
            <w:pPr>
              <w:spacing w:after="20"/>
            </w:pPr>
            <w:r>
              <w:rPr>
                <w:sz w:val="16"/>
              </w:rPr>
              <w:t>HOSPITAL_BILL</w:t>
            </w:r>
          </w:p>
        </w:tc>
        <w:tc>
          <w:tcPr>
            <w:tcW w:w="1152" w:type="dxa"/>
            <w:shd w:val="clear" w:color="auto" w:fill="F3F5F7"/>
            <w:vAlign w:val="center"/>
          </w:tcPr>
          <w:p w14:paraId="0AC32290" w14:textId="77777777" w:rsidR="00F26CAA" w:rsidRDefault="00000000">
            <w:pPr>
              <w:spacing w:after="20"/>
            </w:pPr>
            <w:r>
              <w:rPr>
                <w:sz w:val="16"/>
              </w:rPr>
              <w:t>1.00</w:t>
            </w:r>
          </w:p>
        </w:tc>
        <w:tc>
          <w:tcPr>
            <w:tcW w:w="1152" w:type="dxa"/>
            <w:vAlign w:val="center"/>
          </w:tcPr>
          <w:p w14:paraId="7B11AE86" w14:textId="77777777" w:rsidR="00F26CAA" w:rsidRDefault="00000000">
            <w:pPr>
              <w:spacing w:after="20"/>
            </w:pPr>
            <w:r>
              <w:rPr>
                <w:color w:val="2E7D4F"/>
                <w:sz w:val="16"/>
              </w:rPr>
              <w:t>PASS</w:t>
            </w:r>
          </w:p>
        </w:tc>
      </w:tr>
    </w:tbl>
    <w:p w14:paraId="5D9707E3" w14:textId="77777777" w:rsidR="00F26CAA" w:rsidRDefault="00F26CAA">
      <w:pPr>
        <w:spacing w:after="40"/>
      </w:pPr>
    </w:p>
    <w:p w14:paraId="06167718" w14:textId="77777777" w:rsidR="00F26CAA" w:rsidRDefault="00000000">
      <w:pPr>
        <w:pStyle w:val="Heading2"/>
      </w:pPr>
      <w:bookmarkStart w:id="27" w:name="_Toc237394318"/>
      <w:r>
        <w:t>4.9 TC009</w:t>
      </w:r>
      <w:bookmarkEnd w:id="27"/>
    </w:p>
    <w:tbl>
      <w:tblPr>
        <w:tblStyle w:val="TableGrid"/>
        <w:tblW w:w="0" w:type="auto"/>
        <w:jc w:val="center"/>
        <w:tblLook w:val="04A0" w:firstRow="1" w:lastRow="0" w:firstColumn="1" w:lastColumn="0" w:noHBand="0" w:noVBand="1"/>
      </w:tblPr>
      <w:tblGrid>
        <w:gridCol w:w="720"/>
        <w:gridCol w:w="2736"/>
        <w:gridCol w:w="1728"/>
        <w:gridCol w:w="1728"/>
        <w:gridCol w:w="1152"/>
        <w:gridCol w:w="1152"/>
      </w:tblGrid>
      <w:tr w:rsidR="00F26CAA" w14:paraId="1AFB348E" w14:textId="77777777">
        <w:trPr>
          <w:jc w:val="center"/>
        </w:trPr>
        <w:tc>
          <w:tcPr>
            <w:tcW w:w="720" w:type="dxa"/>
            <w:shd w:val="clear" w:color="auto" w:fill="1F3A5F"/>
            <w:vAlign w:val="center"/>
          </w:tcPr>
          <w:p w14:paraId="26E38F37" w14:textId="77777777" w:rsidR="00F26CAA" w:rsidRDefault="00000000">
            <w:pPr>
              <w:spacing w:after="20"/>
            </w:pPr>
            <w:r>
              <w:rPr>
                <w:b/>
                <w:color w:val="FFFFFF"/>
                <w:sz w:val="16"/>
              </w:rPr>
              <w:t>File</w:t>
            </w:r>
          </w:p>
        </w:tc>
        <w:tc>
          <w:tcPr>
            <w:tcW w:w="2736" w:type="dxa"/>
            <w:shd w:val="clear" w:color="auto" w:fill="1F3A5F"/>
            <w:vAlign w:val="center"/>
          </w:tcPr>
          <w:p w14:paraId="02F9ED01" w14:textId="77777777" w:rsidR="00F26CAA" w:rsidRDefault="00000000">
            <w:pPr>
              <w:spacing w:after="20"/>
            </w:pPr>
            <w:r>
              <w:rPr>
                <w:b/>
                <w:color w:val="FFFFFF"/>
                <w:sz w:val="16"/>
              </w:rPr>
              <w:t>Filename</w:t>
            </w:r>
          </w:p>
        </w:tc>
        <w:tc>
          <w:tcPr>
            <w:tcW w:w="1728" w:type="dxa"/>
            <w:shd w:val="clear" w:color="auto" w:fill="1F3A5F"/>
            <w:vAlign w:val="center"/>
          </w:tcPr>
          <w:p w14:paraId="4905DF6F" w14:textId="77777777" w:rsidR="00F26CAA" w:rsidRDefault="00000000">
            <w:pPr>
              <w:spacing w:after="20"/>
            </w:pPr>
            <w:r>
              <w:rPr>
                <w:b/>
                <w:color w:val="FFFFFF"/>
                <w:sz w:val="16"/>
              </w:rPr>
              <w:t>Expected Type</w:t>
            </w:r>
          </w:p>
        </w:tc>
        <w:tc>
          <w:tcPr>
            <w:tcW w:w="1728" w:type="dxa"/>
            <w:shd w:val="clear" w:color="auto" w:fill="1F3A5F"/>
            <w:vAlign w:val="center"/>
          </w:tcPr>
          <w:p w14:paraId="01597547" w14:textId="77777777" w:rsidR="00F26CAA" w:rsidRDefault="00000000">
            <w:pPr>
              <w:spacing w:after="20"/>
            </w:pPr>
            <w:r>
              <w:rPr>
                <w:b/>
                <w:color w:val="FFFFFF"/>
                <w:sz w:val="16"/>
              </w:rPr>
              <w:t>Actual Type</w:t>
            </w:r>
          </w:p>
        </w:tc>
        <w:tc>
          <w:tcPr>
            <w:tcW w:w="1152" w:type="dxa"/>
            <w:shd w:val="clear" w:color="auto" w:fill="1F3A5F"/>
            <w:vAlign w:val="center"/>
          </w:tcPr>
          <w:p w14:paraId="5FF4E801" w14:textId="77777777" w:rsidR="00F26CAA" w:rsidRDefault="00000000">
            <w:pPr>
              <w:spacing w:after="20"/>
            </w:pPr>
            <w:r>
              <w:rPr>
                <w:b/>
                <w:color w:val="FFFFFF"/>
                <w:sz w:val="16"/>
              </w:rPr>
              <w:t>Confidence</w:t>
            </w:r>
          </w:p>
        </w:tc>
        <w:tc>
          <w:tcPr>
            <w:tcW w:w="1152" w:type="dxa"/>
            <w:shd w:val="clear" w:color="auto" w:fill="1F3A5F"/>
            <w:vAlign w:val="center"/>
          </w:tcPr>
          <w:p w14:paraId="51754595" w14:textId="77777777" w:rsidR="00F26CAA" w:rsidRDefault="00000000">
            <w:pPr>
              <w:spacing w:after="20"/>
            </w:pPr>
            <w:r>
              <w:rPr>
                <w:b/>
                <w:color w:val="FFFFFF"/>
                <w:sz w:val="16"/>
              </w:rPr>
              <w:t>Result</w:t>
            </w:r>
          </w:p>
        </w:tc>
      </w:tr>
      <w:tr w:rsidR="00F26CAA" w14:paraId="0EC44BA5" w14:textId="77777777">
        <w:trPr>
          <w:jc w:val="center"/>
        </w:trPr>
        <w:tc>
          <w:tcPr>
            <w:tcW w:w="720" w:type="dxa"/>
            <w:vAlign w:val="center"/>
          </w:tcPr>
          <w:p w14:paraId="321BF3BE" w14:textId="77777777" w:rsidR="00F26CAA" w:rsidRDefault="00000000">
            <w:pPr>
              <w:spacing w:after="20"/>
            </w:pPr>
            <w:r>
              <w:rPr>
                <w:sz w:val="16"/>
              </w:rPr>
              <w:t>F017</w:t>
            </w:r>
          </w:p>
        </w:tc>
        <w:tc>
          <w:tcPr>
            <w:tcW w:w="2736" w:type="dxa"/>
            <w:vAlign w:val="center"/>
          </w:tcPr>
          <w:p w14:paraId="756296CA" w14:textId="77777777" w:rsidR="00F26CAA" w:rsidRDefault="00000000">
            <w:pPr>
              <w:spacing w:after="20"/>
            </w:pPr>
            <w:r>
              <w:rPr>
                <w:sz w:val="16"/>
              </w:rPr>
              <w:t>F017_prescription_ravi.pdf</w:t>
            </w:r>
          </w:p>
        </w:tc>
        <w:tc>
          <w:tcPr>
            <w:tcW w:w="1728" w:type="dxa"/>
            <w:vAlign w:val="center"/>
          </w:tcPr>
          <w:p w14:paraId="623FAA42" w14:textId="77777777" w:rsidR="00F26CAA" w:rsidRDefault="00000000">
            <w:pPr>
              <w:spacing w:after="20"/>
            </w:pPr>
            <w:r>
              <w:rPr>
                <w:sz w:val="16"/>
              </w:rPr>
              <w:t>PRESCRIPTION</w:t>
            </w:r>
          </w:p>
        </w:tc>
        <w:tc>
          <w:tcPr>
            <w:tcW w:w="1728" w:type="dxa"/>
            <w:vAlign w:val="center"/>
          </w:tcPr>
          <w:p w14:paraId="3F738EF4" w14:textId="77777777" w:rsidR="00F26CAA" w:rsidRDefault="00000000">
            <w:pPr>
              <w:spacing w:after="20"/>
            </w:pPr>
            <w:r>
              <w:rPr>
                <w:sz w:val="16"/>
              </w:rPr>
              <w:t>PRESCRIPTION</w:t>
            </w:r>
          </w:p>
        </w:tc>
        <w:tc>
          <w:tcPr>
            <w:tcW w:w="1152" w:type="dxa"/>
            <w:vAlign w:val="center"/>
          </w:tcPr>
          <w:p w14:paraId="4F3FEC79" w14:textId="77777777" w:rsidR="00F26CAA" w:rsidRDefault="00000000">
            <w:pPr>
              <w:spacing w:after="20"/>
            </w:pPr>
            <w:r>
              <w:rPr>
                <w:sz w:val="16"/>
              </w:rPr>
              <w:t>1.00</w:t>
            </w:r>
          </w:p>
        </w:tc>
        <w:tc>
          <w:tcPr>
            <w:tcW w:w="1152" w:type="dxa"/>
            <w:vAlign w:val="center"/>
          </w:tcPr>
          <w:p w14:paraId="625FC2E2" w14:textId="77777777" w:rsidR="00F26CAA" w:rsidRDefault="00000000">
            <w:pPr>
              <w:spacing w:after="20"/>
            </w:pPr>
            <w:r>
              <w:rPr>
                <w:color w:val="2E7D4F"/>
                <w:sz w:val="16"/>
              </w:rPr>
              <w:t>PASS</w:t>
            </w:r>
          </w:p>
        </w:tc>
      </w:tr>
      <w:tr w:rsidR="00F26CAA" w14:paraId="423EA601" w14:textId="77777777">
        <w:trPr>
          <w:jc w:val="center"/>
        </w:trPr>
        <w:tc>
          <w:tcPr>
            <w:tcW w:w="720" w:type="dxa"/>
            <w:shd w:val="clear" w:color="auto" w:fill="F3F5F7"/>
            <w:vAlign w:val="center"/>
          </w:tcPr>
          <w:p w14:paraId="1B96AFDE" w14:textId="77777777" w:rsidR="00F26CAA" w:rsidRDefault="00000000">
            <w:pPr>
              <w:spacing w:after="20"/>
            </w:pPr>
            <w:r>
              <w:rPr>
                <w:sz w:val="16"/>
              </w:rPr>
              <w:t>F018</w:t>
            </w:r>
          </w:p>
        </w:tc>
        <w:tc>
          <w:tcPr>
            <w:tcW w:w="2736" w:type="dxa"/>
            <w:shd w:val="clear" w:color="auto" w:fill="F3F5F7"/>
            <w:vAlign w:val="center"/>
          </w:tcPr>
          <w:p w14:paraId="7EE59097" w14:textId="77777777" w:rsidR="00F26CAA" w:rsidRDefault="00000000">
            <w:pPr>
              <w:spacing w:after="20"/>
            </w:pPr>
            <w:r>
              <w:rPr>
                <w:sz w:val="16"/>
              </w:rPr>
              <w:t>F018_hospital_bill_ravi.pdf</w:t>
            </w:r>
          </w:p>
        </w:tc>
        <w:tc>
          <w:tcPr>
            <w:tcW w:w="1728" w:type="dxa"/>
            <w:shd w:val="clear" w:color="auto" w:fill="F3F5F7"/>
            <w:vAlign w:val="center"/>
          </w:tcPr>
          <w:p w14:paraId="47E8F2DB" w14:textId="77777777" w:rsidR="00F26CAA" w:rsidRDefault="00000000">
            <w:pPr>
              <w:spacing w:after="20"/>
            </w:pPr>
            <w:r>
              <w:rPr>
                <w:sz w:val="16"/>
              </w:rPr>
              <w:t>HOSPITAL_BILL</w:t>
            </w:r>
          </w:p>
        </w:tc>
        <w:tc>
          <w:tcPr>
            <w:tcW w:w="1728" w:type="dxa"/>
            <w:shd w:val="clear" w:color="auto" w:fill="F3F5F7"/>
            <w:vAlign w:val="center"/>
          </w:tcPr>
          <w:p w14:paraId="4EB99B17" w14:textId="77777777" w:rsidR="00F26CAA" w:rsidRDefault="00000000">
            <w:pPr>
              <w:spacing w:after="20"/>
            </w:pPr>
            <w:r>
              <w:rPr>
                <w:sz w:val="16"/>
              </w:rPr>
              <w:t>HOSPITAL_BILL</w:t>
            </w:r>
          </w:p>
        </w:tc>
        <w:tc>
          <w:tcPr>
            <w:tcW w:w="1152" w:type="dxa"/>
            <w:shd w:val="clear" w:color="auto" w:fill="F3F5F7"/>
            <w:vAlign w:val="center"/>
          </w:tcPr>
          <w:p w14:paraId="417FB1E6" w14:textId="77777777" w:rsidR="00F26CAA" w:rsidRDefault="00000000">
            <w:pPr>
              <w:spacing w:after="20"/>
            </w:pPr>
            <w:r>
              <w:rPr>
                <w:sz w:val="16"/>
              </w:rPr>
              <w:t>1.00</w:t>
            </w:r>
          </w:p>
        </w:tc>
        <w:tc>
          <w:tcPr>
            <w:tcW w:w="1152" w:type="dxa"/>
            <w:vAlign w:val="center"/>
          </w:tcPr>
          <w:p w14:paraId="5AD897A6" w14:textId="77777777" w:rsidR="00F26CAA" w:rsidRDefault="00000000">
            <w:pPr>
              <w:spacing w:after="20"/>
            </w:pPr>
            <w:r>
              <w:rPr>
                <w:color w:val="2E7D4F"/>
                <w:sz w:val="16"/>
              </w:rPr>
              <w:t>PASS</w:t>
            </w:r>
          </w:p>
        </w:tc>
      </w:tr>
    </w:tbl>
    <w:p w14:paraId="78734103" w14:textId="77777777" w:rsidR="00F26CAA" w:rsidRDefault="00F26CAA">
      <w:pPr>
        <w:spacing w:after="40"/>
      </w:pPr>
    </w:p>
    <w:p w14:paraId="78920952" w14:textId="77777777" w:rsidR="00F26CAA" w:rsidRDefault="00000000">
      <w:pPr>
        <w:pStyle w:val="Heading2"/>
      </w:pPr>
      <w:bookmarkStart w:id="28" w:name="_Toc237394319"/>
      <w:r>
        <w:t>4.10 TC010</w:t>
      </w:r>
      <w:bookmarkEnd w:id="28"/>
    </w:p>
    <w:tbl>
      <w:tblPr>
        <w:tblStyle w:val="TableGrid"/>
        <w:tblW w:w="0" w:type="auto"/>
        <w:jc w:val="center"/>
        <w:tblLook w:val="04A0" w:firstRow="1" w:lastRow="0" w:firstColumn="1" w:lastColumn="0" w:noHBand="0" w:noVBand="1"/>
      </w:tblPr>
      <w:tblGrid>
        <w:gridCol w:w="720"/>
        <w:gridCol w:w="2736"/>
        <w:gridCol w:w="1728"/>
        <w:gridCol w:w="1728"/>
        <w:gridCol w:w="1152"/>
        <w:gridCol w:w="1152"/>
      </w:tblGrid>
      <w:tr w:rsidR="00F26CAA" w14:paraId="735099EC" w14:textId="77777777">
        <w:trPr>
          <w:jc w:val="center"/>
        </w:trPr>
        <w:tc>
          <w:tcPr>
            <w:tcW w:w="720" w:type="dxa"/>
            <w:shd w:val="clear" w:color="auto" w:fill="1F3A5F"/>
            <w:vAlign w:val="center"/>
          </w:tcPr>
          <w:p w14:paraId="157C8B19" w14:textId="77777777" w:rsidR="00F26CAA" w:rsidRDefault="00000000">
            <w:pPr>
              <w:spacing w:after="20"/>
            </w:pPr>
            <w:r>
              <w:rPr>
                <w:b/>
                <w:color w:val="FFFFFF"/>
                <w:sz w:val="16"/>
              </w:rPr>
              <w:t>File</w:t>
            </w:r>
          </w:p>
        </w:tc>
        <w:tc>
          <w:tcPr>
            <w:tcW w:w="2736" w:type="dxa"/>
            <w:shd w:val="clear" w:color="auto" w:fill="1F3A5F"/>
            <w:vAlign w:val="center"/>
          </w:tcPr>
          <w:p w14:paraId="65F0FEBE" w14:textId="77777777" w:rsidR="00F26CAA" w:rsidRDefault="00000000">
            <w:pPr>
              <w:spacing w:after="20"/>
            </w:pPr>
            <w:r>
              <w:rPr>
                <w:b/>
                <w:color w:val="FFFFFF"/>
                <w:sz w:val="16"/>
              </w:rPr>
              <w:t>Filename</w:t>
            </w:r>
          </w:p>
        </w:tc>
        <w:tc>
          <w:tcPr>
            <w:tcW w:w="1728" w:type="dxa"/>
            <w:shd w:val="clear" w:color="auto" w:fill="1F3A5F"/>
            <w:vAlign w:val="center"/>
          </w:tcPr>
          <w:p w14:paraId="6969B5DC" w14:textId="77777777" w:rsidR="00F26CAA" w:rsidRDefault="00000000">
            <w:pPr>
              <w:spacing w:after="20"/>
            </w:pPr>
            <w:r>
              <w:rPr>
                <w:b/>
                <w:color w:val="FFFFFF"/>
                <w:sz w:val="16"/>
              </w:rPr>
              <w:t>Expected Type</w:t>
            </w:r>
          </w:p>
        </w:tc>
        <w:tc>
          <w:tcPr>
            <w:tcW w:w="1728" w:type="dxa"/>
            <w:shd w:val="clear" w:color="auto" w:fill="1F3A5F"/>
            <w:vAlign w:val="center"/>
          </w:tcPr>
          <w:p w14:paraId="177295E9" w14:textId="77777777" w:rsidR="00F26CAA" w:rsidRDefault="00000000">
            <w:pPr>
              <w:spacing w:after="20"/>
            </w:pPr>
            <w:r>
              <w:rPr>
                <w:b/>
                <w:color w:val="FFFFFF"/>
                <w:sz w:val="16"/>
              </w:rPr>
              <w:t>Actual Type</w:t>
            </w:r>
          </w:p>
        </w:tc>
        <w:tc>
          <w:tcPr>
            <w:tcW w:w="1152" w:type="dxa"/>
            <w:shd w:val="clear" w:color="auto" w:fill="1F3A5F"/>
            <w:vAlign w:val="center"/>
          </w:tcPr>
          <w:p w14:paraId="21EDCF15" w14:textId="77777777" w:rsidR="00F26CAA" w:rsidRDefault="00000000">
            <w:pPr>
              <w:spacing w:after="20"/>
            </w:pPr>
            <w:r>
              <w:rPr>
                <w:b/>
                <w:color w:val="FFFFFF"/>
                <w:sz w:val="16"/>
              </w:rPr>
              <w:t>Confidence</w:t>
            </w:r>
          </w:p>
        </w:tc>
        <w:tc>
          <w:tcPr>
            <w:tcW w:w="1152" w:type="dxa"/>
            <w:shd w:val="clear" w:color="auto" w:fill="1F3A5F"/>
            <w:vAlign w:val="center"/>
          </w:tcPr>
          <w:p w14:paraId="3B2E1E63" w14:textId="77777777" w:rsidR="00F26CAA" w:rsidRDefault="00000000">
            <w:pPr>
              <w:spacing w:after="20"/>
            </w:pPr>
            <w:r>
              <w:rPr>
                <w:b/>
                <w:color w:val="FFFFFF"/>
                <w:sz w:val="16"/>
              </w:rPr>
              <w:t>Result</w:t>
            </w:r>
          </w:p>
        </w:tc>
      </w:tr>
      <w:tr w:rsidR="00F26CAA" w14:paraId="022F2A4D" w14:textId="77777777">
        <w:trPr>
          <w:jc w:val="center"/>
        </w:trPr>
        <w:tc>
          <w:tcPr>
            <w:tcW w:w="720" w:type="dxa"/>
            <w:vAlign w:val="center"/>
          </w:tcPr>
          <w:p w14:paraId="762DEA64" w14:textId="77777777" w:rsidR="00F26CAA" w:rsidRDefault="00000000">
            <w:pPr>
              <w:spacing w:after="20"/>
            </w:pPr>
            <w:r>
              <w:rPr>
                <w:sz w:val="16"/>
              </w:rPr>
              <w:t>F019</w:t>
            </w:r>
          </w:p>
        </w:tc>
        <w:tc>
          <w:tcPr>
            <w:tcW w:w="2736" w:type="dxa"/>
            <w:vAlign w:val="center"/>
          </w:tcPr>
          <w:p w14:paraId="5A8601AD" w14:textId="77777777" w:rsidR="00F26CAA" w:rsidRDefault="00000000">
            <w:pPr>
              <w:spacing w:after="20"/>
            </w:pPr>
            <w:r>
              <w:rPr>
                <w:sz w:val="16"/>
              </w:rPr>
              <w:t>F019_prescription_deepak.pdf</w:t>
            </w:r>
          </w:p>
        </w:tc>
        <w:tc>
          <w:tcPr>
            <w:tcW w:w="1728" w:type="dxa"/>
            <w:vAlign w:val="center"/>
          </w:tcPr>
          <w:p w14:paraId="61FB33B8" w14:textId="77777777" w:rsidR="00F26CAA" w:rsidRDefault="00000000">
            <w:pPr>
              <w:spacing w:after="20"/>
            </w:pPr>
            <w:r>
              <w:rPr>
                <w:sz w:val="16"/>
              </w:rPr>
              <w:t>PRESCRIPTION</w:t>
            </w:r>
          </w:p>
        </w:tc>
        <w:tc>
          <w:tcPr>
            <w:tcW w:w="1728" w:type="dxa"/>
            <w:vAlign w:val="center"/>
          </w:tcPr>
          <w:p w14:paraId="7CFC0CEE" w14:textId="77777777" w:rsidR="00F26CAA" w:rsidRDefault="00000000">
            <w:pPr>
              <w:spacing w:after="20"/>
            </w:pPr>
            <w:r>
              <w:rPr>
                <w:sz w:val="16"/>
              </w:rPr>
              <w:t>PRESCRIPTION</w:t>
            </w:r>
          </w:p>
        </w:tc>
        <w:tc>
          <w:tcPr>
            <w:tcW w:w="1152" w:type="dxa"/>
            <w:vAlign w:val="center"/>
          </w:tcPr>
          <w:p w14:paraId="6C8906A9" w14:textId="77777777" w:rsidR="00F26CAA" w:rsidRDefault="00000000">
            <w:pPr>
              <w:spacing w:after="20"/>
            </w:pPr>
            <w:r>
              <w:rPr>
                <w:sz w:val="16"/>
              </w:rPr>
              <w:t>1.00</w:t>
            </w:r>
          </w:p>
        </w:tc>
        <w:tc>
          <w:tcPr>
            <w:tcW w:w="1152" w:type="dxa"/>
            <w:vAlign w:val="center"/>
          </w:tcPr>
          <w:p w14:paraId="5FD17981" w14:textId="77777777" w:rsidR="00F26CAA" w:rsidRDefault="00000000">
            <w:pPr>
              <w:spacing w:after="20"/>
            </w:pPr>
            <w:r>
              <w:rPr>
                <w:color w:val="2E7D4F"/>
                <w:sz w:val="16"/>
              </w:rPr>
              <w:t>PASS</w:t>
            </w:r>
          </w:p>
        </w:tc>
      </w:tr>
      <w:tr w:rsidR="00F26CAA" w14:paraId="02185EB1" w14:textId="77777777">
        <w:trPr>
          <w:jc w:val="center"/>
        </w:trPr>
        <w:tc>
          <w:tcPr>
            <w:tcW w:w="720" w:type="dxa"/>
            <w:shd w:val="clear" w:color="auto" w:fill="F3F5F7"/>
            <w:vAlign w:val="center"/>
          </w:tcPr>
          <w:p w14:paraId="667676AE" w14:textId="77777777" w:rsidR="00F26CAA" w:rsidRDefault="00000000">
            <w:pPr>
              <w:spacing w:after="20"/>
            </w:pPr>
            <w:r>
              <w:rPr>
                <w:sz w:val="16"/>
              </w:rPr>
              <w:t>F020</w:t>
            </w:r>
          </w:p>
        </w:tc>
        <w:tc>
          <w:tcPr>
            <w:tcW w:w="2736" w:type="dxa"/>
            <w:shd w:val="clear" w:color="auto" w:fill="F3F5F7"/>
            <w:vAlign w:val="center"/>
          </w:tcPr>
          <w:p w14:paraId="69B3DF95" w14:textId="77777777" w:rsidR="00F26CAA" w:rsidRDefault="00000000">
            <w:pPr>
              <w:spacing w:after="20"/>
            </w:pPr>
            <w:r>
              <w:rPr>
                <w:sz w:val="16"/>
              </w:rPr>
              <w:t>F020_apollo_hospital_bill.pdf</w:t>
            </w:r>
          </w:p>
        </w:tc>
        <w:tc>
          <w:tcPr>
            <w:tcW w:w="1728" w:type="dxa"/>
            <w:shd w:val="clear" w:color="auto" w:fill="F3F5F7"/>
            <w:vAlign w:val="center"/>
          </w:tcPr>
          <w:p w14:paraId="349536F7" w14:textId="77777777" w:rsidR="00F26CAA" w:rsidRDefault="00000000">
            <w:pPr>
              <w:spacing w:after="20"/>
            </w:pPr>
            <w:r>
              <w:rPr>
                <w:sz w:val="16"/>
              </w:rPr>
              <w:t>HOSPITAL_BILL</w:t>
            </w:r>
          </w:p>
        </w:tc>
        <w:tc>
          <w:tcPr>
            <w:tcW w:w="1728" w:type="dxa"/>
            <w:shd w:val="clear" w:color="auto" w:fill="F3F5F7"/>
            <w:vAlign w:val="center"/>
          </w:tcPr>
          <w:p w14:paraId="5B6A616B" w14:textId="77777777" w:rsidR="00F26CAA" w:rsidRDefault="00000000">
            <w:pPr>
              <w:spacing w:after="20"/>
            </w:pPr>
            <w:r>
              <w:rPr>
                <w:sz w:val="16"/>
              </w:rPr>
              <w:t>HOSPITAL_BILL</w:t>
            </w:r>
          </w:p>
        </w:tc>
        <w:tc>
          <w:tcPr>
            <w:tcW w:w="1152" w:type="dxa"/>
            <w:shd w:val="clear" w:color="auto" w:fill="F3F5F7"/>
            <w:vAlign w:val="center"/>
          </w:tcPr>
          <w:p w14:paraId="1B282ED9" w14:textId="77777777" w:rsidR="00F26CAA" w:rsidRDefault="00000000">
            <w:pPr>
              <w:spacing w:after="20"/>
            </w:pPr>
            <w:r>
              <w:rPr>
                <w:sz w:val="16"/>
              </w:rPr>
              <w:t>1.00</w:t>
            </w:r>
          </w:p>
        </w:tc>
        <w:tc>
          <w:tcPr>
            <w:tcW w:w="1152" w:type="dxa"/>
            <w:vAlign w:val="center"/>
          </w:tcPr>
          <w:p w14:paraId="6F9A00AA" w14:textId="77777777" w:rsidR="00F26CAA" w:rsidRDefault="00000000">
            <w:pPr>
              <w:spacing w:after="20"/>
            </w:pPr>
            <w:r>
              <w:rPr>
                <w:color w:val="2E7D4F"/>
                <w:sz w:val="16"/>
              </w:rPr>
              <w:t>PASS</w:t>
            </w:r>
          </w:p>
        </w:tc>
      </w:tr>
    </w:tbl>
    <w:p w14:paraId="7BF5532F" w14:textId="77777777" w:rsidR="00F26CAA" w:rsidRDefault="00F26CAA">
      <w:pPr>
        <w:spacing w:after="40"/>
      </w:pPr>
    </w:p>
    <w:p w14:paraId="0D853CB3" w14:textId="77777777" w:rsidR="00F26CAA" w:rsidRDefault="00000000">
      <w:pPr>
        <w:pStyle w:val="Heading2"/>
      </w:pPr>
      <w:bookmarkStart w:id="29" w:name="_Toc237394320"/>
      <w:r>
        <w:t>4.11 TC011</w:t>
      </w:r>
      <w:bookmarkEnd w:id="29"/>
    </w:p>
    <w:tbl>
      <w:tblPr>
        <w:tblStyle w:val="TableGrid"/>
        <w:tblW w:w="0" w:type="auto"/>
        <w:jc w:val="center"/>
        <w:tblLook w:val="04A0" w:firstRow="1" w:lastRow="0" w:firstColumn="1" w:lastColumn="0" w:noHBand="0" w:noVBand="1"/>
      </w:tblPr>
      <w:tblGrid>
        <w:gridCol w:w="720"/>
        <w:gridCol w:w="2736"/>
        <w:gridCol w:w="1728"/>
        <w:gridCol w:w="1728"/>
        <w:gridCol w:w="1152"/>
        <w:gridCol w:w="1152"/>
      </w:tblGrid>
      <w:tr w:rsidR="00F26CAA" w14:paraId="695B4A1D" w14:textId="77777777">
        <w:trPr>
          <w:jc w:val="center"/>
        </w:trPr>
        <w:tc>
          <w:tcPr>
            <w:tcW w:w="720" w:type="dxa"/>
            <w:shd w:val="clear" w:color="auto" w:fill="1F3A5F"/>
            <w:vAlign w:val="center"/>
          </w:tcPr>
          <w:p w14:paraId="4B764491" w14:textId="77777777" w:rsidR="00F26CAA" w:rsidRDefault="00000000">
            <w:pPr>
              <w:spacing w:after="20"/>
            </w:pPr>
            <w:r>
              <w:rPr>
                <w:b/>
                <w:color w:val="FFFFFF"/>
                <w:sz w:val="16"/>
              </w:rPr>
              <w:t>File</w:t>
            </w:r>
          </w:p>
        </w:tc>
        <w:tc>
          <w:tcPr>
            <w:tcW w:w="2736" w:type="dxa"/>
            <w:shd w:val="clear" w:color="auto" w:fill="1F3A5F"/>
            <w:vAlign w:val="center"/>
          </w:tcPr>
          <w:p w14:paraId="13314898" w14:textId="77777777" w:rsidR="00F26CAA" w:rsidRDefault="00000000">
            <w:pPr>
              <w:spacing w:after="20"/>
            </w:pPr>
            <w:r>
              <w:rPr>
                <w:b/>
                <w:color w:val="FFFFFF"/>
                <w:sz w:val="16"/>
              </w:rPr>
              <w:t>Filename</w:t>
            </w:r>
          </w:p>
        </w:tc>
        <w:tc>
          <w:tcPr>
            <w:tcW w:w="1728" w:type="dxa"/>
            <w:shd w:val="clear" w:color="auto" w:fill="1F3A5F"/>
            <w:vAlign w:val="center"/>
          </w:tcPr>
          <w:p w14:paraId="64BAA17E" w14:textId="77777777" w:rsidR="00F26CAA" w:rsidRDefault="00000000">
            <w:pPr>
              <w:spacing w:after="20"/>
            </w:pPr>
            <w:r>
              <w:rPr>
                <w:b/>
                <w:color w:val="FFFFFF"/>
                <w:sz w:val="16"/>
              </w:rPr>
              <w:t>Expected Type</w:t>
            </w:r>
          </w:p>
        </w:tc>
        <w:tc>
          <w:tcPr>
            <w:tcW w:w="1728" w:type="dxa"/>
            <w:shd w:val="clear" w:color="auto" w:fill="1F3A5F"/>
            <w:vAlign w:val="center"/>
          </w:tcPr>
          <w:p w14:paraId="66D25A67" w14:textId="77777777" w:rsidR="00F26CAA" w:rsidRDefault="00000000">
            <w:pPr>
              <w:spacing w:after="20"/>
            </w:pPr>
            <w:r>
              <w:rPr>
                <w:b/>
                <w:color w:val="FFFFFF"/>
                <w:sz w:val="16"/>
              </w:rPr>
              <w:t>Actual Type</w:t>
            </w:r>
          </w:p>
        </w:tc>
        <w:tc>
          <w:tcPr>
            <w:tcW w:w="1152" w:type="dxa"/>
            <w:shd w:val="clear" w:color="auto" w:fill="1F3A5F"/>
            <w:vAlign w:val="center"/>
          </w:tcPr>
          <w:p w14:paraId="2EE31662" w14:textId="77777777" w:rsidR="00F26CAA" w:rsidRDefault="00000000">
            <w:pPr>
              <w:spacing w:after="20"/>
            </w:pPr>
            <w:r>
              <w:rPr>
                <w:b/>
                <w:color w:val="FFFFFF"/>
                <w:sz w:val="16"/>
              </w:rPr>
              <w:t>Confidence</w:t>
            </w:r>
          </w:p>
        </w:tc>
        <w:tc>
          <w:tcPr>
            <w:tcW w:w="1152" w:type="dxa"/>
            <w:shd w:val="clear" w:color="auto" w:fill="1F3A5F"/>
            <w:vAlign w:val="center"/>
          </w:tcPr>
          <w:p w14:paraId="58DE75D5" w14:textId="77777777" w:rsidR="00F26CAA" w:rsidRDefault="00000000">
            <w:pPr>
              <w:spacing w:after="20"/>
            </w:pPr>
            <w:r>
              <w:rPr>
                <w:b/>
                <w:color w:val="FFFFFF"/>
                <w:sz w:val="16"/>
              </w:rPr>
              <w:t>Result</w:t>
            </w:r>
          </w:p>
        </w:tc>
      </w:tr>
      <w:tr w:rsidR="00F26CAA" w14:paraId="02E82F60" w14:textId="77777777">
        <w:trPr>
          <w:jc w:val="center"/>
        </w:trPr>
        <w:tc>
          <w:tcPr>
            <w:tcW w:w="720" w:type="dxa"/>
            <w:vAlign w:val="center"/>
          </w:tcPr>
          <w:p w14:paraId="6E371D4A" w14:textId="77777777" w:rsidR="00F26CAA" w:rsidRDefault="00000000">
            <w:pPr>
              <w:spacing w:after="20"/>
            </w:pPr>
            <w:r>
              <w:rPr>
                <w:sz w:val="16"/>
              </w:rPr>
              <w:t>F021</w:t>
            </w:r>
          </w:p>
        </w:tc>
        <w:tc>
          <w:tcPr>
            <w:tcW w:w="2736" w:type="dxa"/>
            <w:vAlign w:val="center"/>
          </w:tcPr>
          <w:p w14:paraId="536B8928" w14:textId="77777777" w:rsidR="00F26CAA" w:rsidRDefault="00000000">
            <w:pPr>
              <w:spacing w:after="20"/>
            </w:pPr>
            <w:r>
              <w:rPr>
                <w:sz w:val="16"/>
              </w:rPr>
              <w:t>F021_ayurvedic_prescription.pdf</w:t>
            </w:r>
          </w:p>
        </w:tc>
        <w:tc>
          <w:tcPr>
            <w:tcW w:w="1728" w:type="dxa"/>
            <w:vAlign w:val="center"/>
          </w:tcPr>
          <w:p w14:paraId="5F79A550" w14:textId="77777777" w:rsidR="00F26CAA" w:rsidRDefault="00000000">
            <w:pPr>
              <w:spacing w:after="20"/>
            </w:pPr>
            <w:r>
              <w:rPr>
                <w:sz w:val="16"/>
              </w:rPr>
              <w:t>PRESCRIPTION</w:t>
            </w:r>
          </w:p>
        </w:tc>
        <w:tc>
          <w:tcPr>
            <w:tcW w:w="1728" w:type="dxa"/>
            <w:vAlign w:val="center"/>
          </w:tcPr>
          <w:p w14:paraId="58C7C979" w14:textId="77777777" w:rsidR="00F26CAA" w:rsidRDefault="00000000">
            <w:pPr>
              <w:spacing w:after="20"/>
            </w:pPr>
            <w:r>
              <w:rPr>
                <w:sz w:val="16"/>
              </w:rPr>
              <w:t>PRESCRIPTION</w:t>
            </w:r>
          </w:p>
        </w:tc>
        <w:tc>
          <w:tcPr>
            <w:tcW w:w="1152" w:type="dxa"/>
            <w:vAlign w:val="center"/>
          </w:tcPr>
          <w:p w14:paraId="038917E1" w14:textId="77777777" w:rsidR="00F26CAA" w:rsidRDefault="00000000">
            <w:pPr>
              <w:spacing w:after="20"/>
            </w:pPr>
            <w:r>
              <w:rPr>
                <w:sz w:val="16"/>
              </w:rPr>
              <w:t>1.00</w:t>
            </w:r>
          </w:p>
        </w:tc>
        <w:tc>
          <w:tcPr>
            <w:tcW w:w="1152" w:type="dxa"/>
            <w:vAlign w:val="center"/>
          </w:tcPr>
          <w:p w14:paraId="3D65BBF3" w14:textId="77777777" w:rsidR="00F26CAA" w:rsidRDefault="00000000">
            <w:pPr>
              <w:spacing w:after="20"/>
            </w:pPr>
            <w:r>
              <w:rPr>
                <w:color w:val="2E7D4F"/>
                <w:sz w:val="16"/>
              </w:rPr>
              <w:t>PASS</w:t>
            </w:r>
          </w:p>
        </w:tc>
      </w:tr>
      <w:tr w:rsidR="00F26CAA" w14:paraId="659520FE" w14:textId="77777777">
        <w:trPr>
          <w:jc w:val="center"/>
        </w:trPr>
        <w:tc>
          <w:tcPr>
            <w:tcW w:w="720" w:type="dxa"/>
            <w:shd w:val="clear" w:color="auto" w:fill="F3F5F7"/>
            <w:vAlign w:val="center"/>
          </w:tcPr>
          <w:p w14:paraId="206E1E0A" w14:textId="77777777" w:rsidR="00F26CAA" w:rsidRDefault="00000000">
            <w:pPr>
              <w:spacing w:after="20"/>
            </w:pPr>
            <w:r>
              <w:rPr>
                <w:sz w:val="16"/>
              </w:rPr>
              <w:t>F022</w:t>
            </w:r>
          </w:p>
        </w:tc>
        <w:tc>
          <w:tcPr>
            <w:tcW w:w="2736" w:type="dxa"/>
            <w:shd w:val="clear" w:color="auto" w:fill="F3F5F7"/>
            <w:vAlign w:val="center"/>
          </w:tcPr>
          <w:p w14:paraId="3B8326E6" w14:textId="77777777" w:rsidR="00F26CAA" w:rsidRDefault="00000000">
            <w:pPr>
              <w:spacing w:after="20"/>
            </w:pPr>
            <w:r>
              <w:rPr>
                <w:sz w:val="16"/>
              </w:rPr>
              <w:t>F022_ayurvedic_hospital_bill.pdf</w:t>
            </w:r>
          </w:p>
        </w:tc>
        <w:tc>
          <w:tcPr>
            <w:tcW w:w="1728" w:type="dxa"/>
            <w:shd w:val="clear" w:color="auto" w:fill="F3F5F7"/>
            <w:vAlign w:val="center"/>
          </w:tcPr>
          <w:p w14:paraId="3178180D" w14:textId="77777777" w:rsidR="00F26CAA" w:rsidRDefault="00000000">
            <w:pPr>
              <w:spacing w:after="20"/>
            </w:pPr>
            <w:r>
              <w:rPr>
                <w:sz w:val="16"/>
              </w:rPr>
              <w:t>HOSPITAL_BILL</w:t>
            </w:r>
          </w:p>
        </w:tc>
        <w:tc>
          <w:tcPr>
            <w:tcW w:w="1728" w:type="dxa"/>
            <w:shd w:val="clear" w:color="auto" w:fill="F3F5F7"/>
            <w:vAlign w:val="center"/>
          </w:tcPr>
          <w:p w14:paraId="673F8409" w14:textId="77777777" w:rsidR="00F26CAA" w:rsidRDefault="00000000">
            <w:pPr>
              <w:spacing w:after="20"/>
            </w:pPr>
            <w:r>
              <w:rPr>
                <w:sz w:val="16"/>
              </w:rPr>
              <w:t>HOSPITAL_BILL</w:t>
            </w:r>
          </w:p>
        </w:tc>
        <w:tc>
          <w:tcPr>
            <w:tcW w:w="1152" w:type="dxa"/>
            <w:shd w:val="clear" w:color="auto" w:fill="F3F5F7"/>
            <w:vAlign w:val="center"/>
          </w:tcPr>
          <w:p w14:paraId="0AB93AE5" w14:textId="77777777" w:rsidR="00F26CAA" w:rsidRDefault="00000000">
            <w:pPr>
              <w:spacing w:after="20"/>
            </w:pPr>
            <w:r>
              <w:rPr>
                <w:sz w:val="16"/>
              </w:rPr>
              <w:t>1.00</w:t>
            </w:r>
          </w:p>
        </w:tc>
        <w:tc>
          <w:tcPr>
            <w:tcW w:w="1152" w:type="dxa"/>
            <w:vAlign w:val="center"/>
          </w:tcPr>
          <w:p w14:paraId="7F150CB3" w14:textId="77777777" w:rsidR="00F26CAA" w:rsidRDefault="00000000">
            <w:pPr>
              <w:spacing w:after="20"/>
            </w:pPr>
            <w:r>
              <w:rPr>
                <w:color w:val="2E7D4F"/>
                <w:sz w:val="16"/>
              </w:rPr>
              <w:t>PASS</w:t>
            </w:r>
          </w:p>
        </w:tc>
      </w:tr>
    </w:tbl>
    <w:p w14:paraId="251F94C1" w14:textId="77777777" w:rsidR="00F26CAA" w:rsidRDefault="00F26CAA">
      <w:pPr>
        <w:spacing w:after="40"/>
      </w:pPr>
    </w:p>
    <w:p w14:paraId="479A79D8" w14:textId="77777777" w:rsidR="00F26CAA" w:rsidRDefault="00000000">
      <w:pPr>
        <w:pStyle w:val="Heading2"/>
      </w:pPr>
      <w:bookmarkStart w:id="30" w:name="_Toc237394321"/>
      <w:r>
        <w:t>4.12 TC012</w:t>
      </w:r>
      <w:bookmarkEnd w:id="30"/>
    </w:p>
    <w:tbl>
      <w:tblPr>
        <w:tblStyle w:val="TableGrid"/>
        <w:tblW w:w="0" w:type="auto"/>
        <w:jc w:val="center"/>
        <w:tblLook w:val="04A0" w:firstRow="1" w:lastRow="0" w:firstColumn="1" w:lastColumn="0" w:noHBand="0" w:noVBand="1"/>
      </w:tblPr>
      <w:tblGrid>
        <w:gridCol w:w="720"/>
        <w:gridCol w:w="2736"/>
        <w:gridCol w:w="1728"/>
        <w:gridCol w:w="1728"/>
        <w:gridCol w:w="1152"/>
        <w:gridCol w:w="1152"/>
      </w:tblGrid>
      <w:tr w:rsidR="00F26CAA" w14:paraId="6E058FF4" w14:textId="77777777">
        <w:trPr>
          <w:jc w:val="center"/>
        </w:trPr>
        <w:tc>
          <w:tcPr>
            <w:tcW w:w="720" w:type="dxa"/>
            <w:shd w:val="clear" w:color="auto" w:fill="1F3A5F"/>
            <w:vAlign w:val="center"/>
          </w:tcPr>
          <w:p w14:paraId="0C41231F" w14:textId="77777777" w:rsidR="00F26CAA" w:rsidRDefault="00000000">
            <w:pPr>
              <w:spacing w:after="20"/>
            </w:pPr>
            <w:r>
              <w:rPr>
                <w:b/>
                <w:color w:val="FFFFFF"/>
                <w:sz w:val="16"/>
              </w:rPr>
              <w:t>File</w:t>
            </w:r>
          </w:p>
        </w:tc>
        <w:tc>
          <w:tcPr>
            <w:tcW w:w="2736" w:type="dxa"/>
            <w:shd w:val="clear" w:color="auto" w:fill="1F3A5F"/>
            <w:vAlign w:val="center"/>
          </w:tcPr>
          <w:p w14:paraId="39ED12F6" w14:textId="77777777" w:rsidR="00F26CAA" w:rsidRDefault="00000000">
            <w:pPr>
              <w:spacing w:after="20"/>
            </w:pPr>
            <w:r>
              <w:rPr>
                <w:b/>
                <w:color w:val="FFFFFF"/>
                <w:sz w:val="16"/>
              </w:rPr>
              <w:t>Filename</w:t>
            </w:r>
          </w:p>
        </w:tc>
        <w:tc>
          <w:tcPr>
            <w:tcW w:w="1728" w:type="dxa"/>
            <w:shd w:val="clear" w:color="auto" w:fill="1F3A5F"/>
            <w:vAlign w:val="center"/>
          </w:tcPr>
          <w:p w14:paraId="56FD31C5" w14:textId="77777777" w:rsidR="00F26CAA" w:rsidRDefault="00000000">
            <w:pPr>
              <w:spacing w:after="20"/>
            </w:pPr>
            <w:r>
              <w:rPr>
                <w:b/>
                <w:color w:val="FFFFFF"/>
                <w:sz w:val="16"/>
              </w:rPr>
              <w:t>Expected Type</w:t>
            </w:r>
          </w:p>
        </w:tc>
        <w:tc>
          <w:tcPr>
            <w:tcW w:w="1728" w:type="dxa"/>
            <w:shd w:val="clear" w:color="auto" w:fill="1F3A5F"/>
            <w:vAlign w:val="center"/>
          </w:tcPr>
          <w:p w14:paraId="4A6B3A91" w14:textId="77777777" w:rsidR="00F26CAA" w:rsidRDefault="00000000">
            <w:pPr>
              <w:spacing w:after="20"/>
            </w:pPr>
            <w:r>
              <w:rPr>
                <w:b/>
                <w:color w:val="FFFFFF"/>
                <w:sz w:val="16"/>
              </w:rPr>
              <w:t>Actual Type</w:t>
            </w:r>
          </w:p>
        </w:tc>
        <w:tc>
          <w:tcPr>
            <w:tcW w:w="1152" w:type="dxa"/>
            <w:shd w:val="clear" w:color="auto" w:fill="1F3A5F"/>
            <w:vAlign w:val="center"/>
          </w:tcPr>
          <w:p w14:paraId="0EB2AB04" w14:textId="77777777" w:rsidR="00F26CAA" w:rsidRDefault="00000000">
            <w:pPr>
              <w:spacing w:after="20"/>
            </w:pPr>
            <w:r>
              <w:rPr>
                <w:b/>
                <w:color w:val="FFFFFF"/>
                <w:sz w:val="16"/>
              </w:rPr>
              <w:t>Confidence</w:t>
            </w:r>
          </w:p>
        </w:tc>
        <w:tc>
          <w:tcPr>
            <w:tcW w:w="1152" w:type="dxa"/>
            <w:shd w:val="clear" w:color="auto" w:fill="1F3A5F"/>
            <w:vAlign w:val="center"/>
          </w:tcPr>
          <w:p w14:paraId="77575FDD" w14:textId="77777777" w:rsidR="00F26CAA" w:rsidRDefault="00000000">
            <w:pPr>
              <w:spacing w:after="20"/>
            </w:pPr>
            <w:r>
              <w:rPr>
                <w:b/>
                <w:color w:val="FFFFFF"/>
                <w:sz w:val="16"/>
              </w:rPr>
              <w:t>Result</w:t>
            </w:r>
          </w:p>
        </w:tc>
      </w:tr>
      <w:tr w:rsidR="00F26CAA" w14:paraId="6FF83BFC" w14:textId="77777777">
        <w:trPr>
          <w:jc w:val="center"/>
        </w:trPr>
        <w:tc>
          <w:tcPr>
            <w:tcW w:w="720" w:type="dxa"/>
            <w:vAlign w:val="center"/>
          </w:tcPr>
          <w:p w14:paraId="6670686B" w14:textId="77777777" w:rsidR="00F26CAA" w:rsidRDefault="00000000">
            <w:pPr>
              <w:spacing w:after="20"/>
            </w:pPr>
            <w:r>
              <w:rPr>
                <w:sz w:val="16"/>
              </w:rPr>
              <w:t>F023</w:t>
            </w:r>
          </w:p>
        </w:tc>
        <w:tc>
          <w:tcPr>
            <w:tcW w:w="2736" w:type="dxa"/>
            <w:vAlign w:val="center"/>
          </w:tcPr>
          <w:p w14:paraId="0162B68E" w14:textId="77777777" w:rsidR="00F26CAA" w:rsidRDefault="00000000">
            <w:pPr>
              <w:spacing w:after="20"/>
            </w:pPr>
            <w:r>
              <w:rPr>
                <w:sz w:val="16"/>
              </w:rPr>
              <w:t>F023_bariatric_prescription.pdf</w:t>
            </w:r>
          </w:p>
        </w:tc>
        <w:tc>
          <w:tcPr>
            <w:tcW w:w="1728" w:type="dxa"/>
            <w:vAlign w:val="center"/>
          </w:tcPr>
          <w:p w14:paraId="4302055B" w14:textId="77777777" w:rsidR="00F26CAA" w:rsidRDefault="00000000">
            <w:pPr>
              <w:spacing w:after="20"/>
            </w:pPr>
            <w:r>
              <w:rPr>
                <w:sz w:val="16"/>
              </w:rPr>
              <w:t>PRESCRIPTION</w:t>
            </w:r>
          </w:p>
        </w:tc>
        <w:tc>
          <w:tcPr>
            <w:tcW w:w="1728" w:type="dxa"/>
            <w:vAlign w:val="center"/>
          </w:tcPr>
          <w:p w14:paraId="3F944E80" w14:textId="77777777" w:rsidR="00F26CAA" w:rsidRDefault="00000000">
            <w:pPr>
              <w:spacing w:after="20"/>
            </w:pPr>
            <w:r>
              <w:rPr>
                <w:sz w:val="16"/>
              </w:rPr>
              <w:t>PRESCRIPTION</w:t>
            </w:r>
          </w:p>
        </w:tc>
        <w:tc>
          <w:tcPr>
            <w:tcW w:w="1152" w:type="dxa"/>
            <w:vAlign w:val="center"/>
          </w:tcPr>
          <w:p w14:paraId="37944CA8" w14:textId="77777777" w:rsidR="00F26CAA" w:rsidRDefault="00000000">
            <w:pPr>
              <w:spacing w:after="20"/>
            </w:pPr>
            <w:r>
              <w:rPr>
                <w:sz w:val="16"/>
              </w:rPr>
              <w:t>0.98</w:t>
            </w:r>
          </w:p>
        </w:tc>
        <w:tc>
          <w:tcPr>
            <w:tcW w:w="1152" w:type="dxa"/>
            <w:vAlign w:val="center"/>
          </w:tcPr>
          <w:p w14:paraId="4F4D9FCC" w14:textId="77777777" w:rsidR="00F26CAA" w:rsidRDefault="00000000">
            <w:pPr>
              <w:spacing w:after="20"/>
            </w:pPr>
            <w:r>
              <w:rPr>
                <w:color w:val="2E7D4F"/>
                <w:sz w:val="16"/>
              </w:rPr>
              <w:t>PASS</w:t>
            </w:r>
          </w:p>
        </w:tc>
      </w:tr>
      <w:tr w:rsidR="00F26CAA" w14:paraId="08F08CF7" w14:textId="77777777">
        <w:trPr>
          <w:jc w:val="center"/>
        </w:trPr>
        <w:tc>
          <w:tcPr>
            <w:tcW w:w="720" w:type="dxa"/>
            <w:shd w:val="clear" w:color="auto" w:fill="F3F5F7"/>
            <w:vAlign w:val="center"/>
          </w:tcPr>
          <w:p w14:paraId="21221B73" w14:textId="77777777" w:rsidR="00F26CAA" w:rsidRDefault="00000000">
            <w:pPr>
              <w:spacing w:after="20"/>
            </w:pPr>
            <w:r>
              <w:rPr>
                <w:sz w:val="16"/>
              </w:rPr>
              <w:t>F024</w:t>
            </w:r>
          </w:p>
        </w:tc>
        <w:tc>
          <w:tcPr>
            <w:tcW w:w="2736" w:type="dxa"/>
            <w:shd w:val="clear" w:color="auto" w:fill="F3F5F7"/>
            <w:vAlign w:val="center"/>
          </w:tcPr>
          <w:p w14:paraId="3483C9A5" w14:textId="77777777" w:rsidR="00F26CAA" w:rsidRDefault="00000000">
            <w:pPr>
              <w:spacing w:after="20"/>
            </w:pPr>
            <w:r>
              <w:rPr>
                <w:sz w:val="16"/>
              </w:rPr>
              <w:t>F024_bariatric_hospital_bill.pdf</w:t>
            </w:r>
          </w:p>
        </w:tc>
        <w:tc>
          <w:tcPr>
            <w:tcW w:w="1728" w:type="dxa"/>
            <w:shd w:val="clear" w:color="auto" w:fill="F3F5F7"/>
            <w:vAlign w:val="center"/>
          </w:tcPr>
          <w:p w14:paraId="3EDB81A1" w14:textId="77777777" w:rsidR="00F26CAA" w:rsidRDefault="00000000">
            <w:pPr>
              <w:spacing w:after="20"/>
            </w:pPr>
            <w:r>
              <w:rPr>
                <w:sz w:val="16"/>
              </w:rPr>
              <w:t>HOSPITAL_BILL</w:t>
            </w:r>
          </w:p>
        </w:tc>
        <w:tc>
          <w:tcPr>
            <w:tcW w:w="1728" w:type="dxa"/>
            <w:shd w:val="clear" w:color="auto" w:fill="F3F5F7"/>
            <w:vAlign w:val="center"/>
          </w:tcPr>
          <w:p w14:paraId="0608CA4B" w14:textId="77777777" w:rsidR="00F26CAA" w:rsidRDefault="00000000">
            <w:pPr>
              <w:spacing w:after="20"/>
            </w:pPr>
            <w:r>
              <w:rPr>
                <w:sz w:val="16"/>
              </w:rPr>
              <w:t>HOSPITAL_BILL</w:t>
            </w:r>
          </w:p>
        </w:tc>
        <w:tc>
          <w:tcPr>
            <w:tcW w:w="1152" w:type="dxa"/>
            <w:shd w:val="clear" w:color="auto" w:fill="F3F5F7"/>
            <w:vAlign w:val="center"/>
          </w:tcPr>
          <w:p w14:paraId="1A4559B1" w14:textId="77777777" w:rsidR="00F26CAA" w:rsidRDefault="00000000">
            <w:pPr>
              <w:spacing w:after="20"/>
            </w:pPr>
            <w:r>
              <w:rPr>
                <w:sz w:val="16"/>
              </w:rPr>
              <w:t>1.00</w:t>
            </w:r>
          </w:p>
        </w:tc>
        <w:tc>
          <w:tcPr>
            <w:tcW w:w="1152" w:type="dxa"/>
            <w:vAlign w:val="center"/>
          </w:tcPr>
          <w:p w14:paraId="718EA8D9" w14:textId="77777777" w:rsidR="00F26CAA" w:rsidRDefault="00000000">
            <w:pPr>
              <w:spacing w:after="20"/>
            </w:pPr>
            <w:r>
              <w:rPr>
                <w:color w:val="2E7D4F"/>
                <w:sz w:val="16"/>
              </w:rPr>
              <w:t>PASS</w:t>
            </w:r>
          </w:p>
        </w:tc>
      </w:tr>
    </w:tbl>
    <w:p w14:paraId="0F5C8439" w14:textId="77777777" w:rsidR="00F26CAA" w:rsidRDefault="00F26CAA">
      <w:pPr>
        <w:spacing w:after="40"/>
      </w:pPr>
    </w:p>
    <w:p w14:paraId="6B4943CA" w14:textId="77777777" w:rsidR="00F26CAA" w:rsidRDefault="00000000">
      <w:pPr>
        <w:pStyle w:val="Heading2"/>
      </w:pPr>
      <w:bookmarkStart w:id="31" w:name="_Toc237394322"/>
      <w:r>
        <w:t>4.13 Summary</w:t>
      </w:r>
      <w:bookmarkEnd w:id="31"/>
    </w:p>
    <w:tbl>
      <w:tblPr>
        <w:tblStyle w:val="TableGrid"/>
        <w:tblW w:w="0" w:type="auto"/>
        <w:jc w:val="center"/>
        <w:tblLook w:val="04A0" w:firstRow="1" w:lastRow="0" w:firstColumn="1" w:lastColumn="0" w:noHBand="0" w:noVBand="1"/>
      </w:tblPr>
      <w:tblGrid>
        <w:gridCol w:w="6624"/>
        <w:gridCol w:w="2304"/>
      </w:tblGrid>
      <w:tr w:rsidR="00F26CAA" w14:paraId="359D6E1D" w14:textId="77777777">
        <w:trPr>
          <w:jc w:val="center"/>
        </w:trPr>
        <w:tc>
          <w:tcPr>
            <w:tcW w:w="6624" w:type="dxa"/>
            <w:shd w:val="clear" w:color="auto" w:fill="1F3A5F"/>
            <w:vAlign w:val="center"/>
          </w:tcPr>
          <w:p w14:paraId="74BA885A" w14:textId="77777777" w:rsidR="00F26CAA" w:rsidRDefault="00000000">
            <w:pPr>
              <w:spacing w:after="20"/>
            </w:pPr>
            <w:r>
              <w:rPr>
                <w:b/>
                <w:color w:val="FFFFFF"/>
                <w:sz w:val="17"/>
              </w:rPr>
              <w:t>Check</w:t>
            </w:r>
          </w:p>
        </w:tc>
        <w:tc>
          <w:tcPr>
            <w:tcW w:w="2304" w:type="dxa"/>
            <w:shd w:val="clear" w:color="auto" w:fill="1F3A5F"/>
            <w:vAlign w:val="center"/>
          </w:tcPr>
          <w:p w14:paraId="330DDB28" w14:textId="77777777" w:rsidR="00F26CAA" w:rsidRDefault="00000000">
            <w:pPr>
              <w:spacing w:after="20"/>
            </w:pPr>
            <w:r>
              <w:rPr>
                <w:b/>
                <w:color w:val="FFFFFF"/>
                <w:sz w:val="17"/>
              </w:rPr>
              <w:t>Result</w:t>
            </w:r>
          </w:p>
        </w:tc>
      </w:tr>
      <w:tr w:rsidR="00F26CAA" w14:paraId="2B23AAC8" w14:textId="77777777">
        <w:trPr>
          <w:jc w:val="center"/>
        </w:trPr>
        <w:tc>
          <w:tcPr>
            <w:tcW w:w="6624" w:type="dxa"/>
            <w:vAlign w:val="center"/>
          </w:tcPr>
          <w:p w14:paraId="73962D8B" w14:textId="77777777" w:rsidR="00F26CAA" w:rsidRDefault="00000000">
            <w:pPr>
              <w:spacing w:after="20"/>
            </w:pPr>
            <w:r>
              <w:rPr>
                <w:sz w:val="17"/>
              </w:rPr>
              <w:t>Documents classified correctly</w:t>
            </w:r>
          </w:p>
        </w:tc>
        <w:tc>
          <w:tcPr>
            <w:tcW w:w="2304" w:type="dxa"/>
            <w:vAlign w:val="center"/>
          </w:tcPr>
          <w:p w14:paraId="635E139F" w14:textId="77777777" w:rsidR="00F26CAA" w:rsidRDefault="00000000">
            <w:pPr>
              <w:spacing w:after="20"/>
            </w:pPr>
            <w:r>
              <w:rPr>
                <w:sz w:val="17"/>
              </w:rPr>
              <w:t>24/24</w:t>
            </w:r>
          </w:p>
        </w:tc>
      </w:tr>
      <w:tr w:rsidR="00F26CAA" w14:paraId="7D222EA0" w14:textId="77777777">
        <w:trPr>
          <w:jc w:val="center"/>
        </w:trPr>
        <w:tc>
          <w:tcPr>
            <w:tcW w:w="6624" w:type="dxa"/>
            <w:shd w:val="clear" w:color="auto" w:fill="F3F5F7"/>
            <w:vAlign w:val="center"/>
          </w:tcPr>
          <w:p w14:paraId="125B8357" w14:textId="77777777" w:rsidR="00F26CAA" w:rsidRDefault="00000000">
            <w:pPr>
              <w:spacing w:after="20"/>
            </w:pPr>
            <w:r>
              <w:rPr>
                <w:sz w:val="17"/>
              </w:rPr>
              <w:t>Documents successfully extracted (AI call succeeded and parsed)</w:t>
            </w:r>
          </w:p>
        </w:tc>
        <w:tc>
          <w:tcPr>
            <w:tcW w:w="2304" w:type="dxa"/>
            <w:shd w:val="clear" w:color="auto" w:fill="F3F5F7"/>
            <w:vAlign w:val="center"/>
          </w:tcPr>
          <w:p w14:paraId="5BCA5B6C" w14:textId="77777777" w:rsidR="00F26CAA" w:rsidRDefault="00000000">
            <w:pPr>
              <w:spacing w:after="20"/>
            </w:pPr>
            <w:r>
              <w:rPr>
                <w:sz w:val="17"/>
              </w:rPr>
              <w:t>18/18</w:t>
            </w:r>
          </w:p>
        </w:tc>
      </w:tr>
    </w:tbl>
    <w:p w14:paraId="23639BA6" w14:textId="77777777" w:rsidR="00F26CAA" w:rsidRDefault="00F26CAA">
      <w:pPr>
        <w:spacing w:after="40"/>
      </w:pPr>
    </w:p>
    <w:p w14:paraId="3F56FBF5" w14:textId="77777777" w:rsidR="00F26CAA" w:rsidRDefault="00000000">
      <w:r>
        <w:br w:type="page"/>
      </w:r>
    </w:p>
    <w:p w14:paraId="070CB8E1" w14:textId="77777777" w:rsidR="00F26CAA" w:rsidRDefault="00000000">
      <w:pPr>
        <w:pStyle w:val="Heading1"/>
      </w:pPr>
      <w:bookmarkStart w:id="32" w:name="_Toc237394323"/>
      <w:r>
        <w:lastRenderedPageBreak/>
        <w:t>5. AI Explanation Results</w:t>
      </w:r>
      <w:bookmarkEnd w:id="32"/>
    </w:p>
    <w:p w14:paraId="0E1D3F2C" w14:textId="77777777" w:rsidR="00F26CAA" w:rsidRDefault="00000000">
      <w:r>
        <w:t>For every case that reached Decision Generation, whether the explanation was written by Claude or fell back to deterministic text, and whether it changed the decision (it never should — see ARCHITECTURE.docx §12/§15 for why that's enforced structurally).</w:t>
      </w:r>
    </w:p>
    <w:tbl>
      <w:tblPr>
        <w:tblStyle w:val="TableGrid"/>
        <w:tblW w:w="0" w:type="auto"/>
        <w:jc w:val="center"/>
        <w:tblLook w:val="04A0" w:firstRow="1" w:lastRow="0" w:firstColumn="1" w:lastColumn="0" w:noHBand="0" w:noVBand="1"/>
      </w:tblPr>
      <w:tblGrid>
        <w:gridCol w:w="864"/>
        <w:gridCol w:w="1440"/>
        <w:gridCol w:w="3024"/>
        <w:gridCol w:w="1440"/>
        <w:gridCol w:w="1440"/>
      </w:tblGrid>
      <w:tr w:rsidR="00F26CAA" w14:paraId="790A940E" w14:textId="77777777">
        <w:trPr>
          <w:jc w:val="center"/>
        </w:trPr>
        <w:tc>
          <w:tcPr>
            <w:tcW w:w="864" w:type="dxa"/>
            <w:shd w:val="clear" w:color="auto" w:fill="1F3A5F"/>
            <w:vAlign w:val="center"/>
          </w:tcPr>
          <w:p w14:paraId="130D2DA4" w14:textId="77777777" w:rsidR="00F26CAA" w:rsidRDefault="00000000">
            <w:pPr>
              <w:spacing w:after="20"/>
            </w:pPr>
            <w:r>
              <w:rPr>
                <w:b/>
                <w:color w:val="FFFFFF"/>
                <w:sz w:val="16"/>
              </w:rPr>
              <w:t>Case</w:t>
            </w:r>
          </w:p>
        </w:tc>
        <w:tc>
          <w:tcPr>
            <w:tcW w:w="1440" w:type="dxa"/>
            <w:shd w:val="clear" w:color="auto" w:fill="1F3A5F"/>
            <w:vAlign w:val="center"/>
          </w:tcPr>
          <w:p w14:paraId="7B9C97F5" w14:textId="77777777" w:rsidR="00F26CAA" w:rsidRDefault="00000000">
            <w:pPr>
              <w:spacing w:after="20"/>
            </w:pPr>
            <w:r>
              <w:rPr>
                <w:b/>
                <w:color w:val="FFFFFF"/>
                <w:sz w:val="16"/>
              </w:rPr>
              <w:t>Source</w:t>
            </w:r>
          </w:p>
        </w:tc>
        <w:tc>
          <w:tcPr>
            <w:tcW w:w="3024" w:type="dxa"/>
            <w:shd w:val="clear" w:color="auto" w:fill="1F3A5F"/>
            <w:vAlign w:val="center"/>
          </w:tcPr>
          <w:p w14:paraId="417E98BA" w14:textId="77777777" w:rsidR="00F26CAA" w:rsidRDefault="00000000">
            <w:pPr>
              <w:spacing w:after="20"/>
            </w:pPr>
            <w:r>
              <w:rPr>
                <w:b/>
                <w:color w:val="FFFFFF"/>
                <w:sz w:val="16"/>
              </w:rPr>
              <w:t>Model</w:t>
            </w:r>
          </w:p>
        </w:tc>
        <w:tc>
          <w:tcPr>
            <w:tcW w:w="1440" w:type="dxa"/>
            <w:shd w:val="clear" w:color="auto" w:fill="1F3A5F"/>
            <w:vAlign w:val="center"/>
          </w:tcPr>
          <w:p w14:paraId="30B5E1D3" w14:textId="77777777" w:rsidR="00F26CAA" w:rsidRDefault="00000000">
            <w:pPr>
              <w:spacing w:after="20"/>
            </w:pPr>
            <w:r>
              <w:rPr>
                <w:b/>
                <w:color w:val="FFFFFF"/>
                <w:sz w:val="16"/>
              </w:rPr>
              <w:t>Latency</w:t>
            </w:r>
          </w:p>
        </w:tc>
        <w:tc>
          <w:tcPr>
            <w:tcW w:w="1440" w:type="dxa"/>
            <w:shd w:val="clear" w:color="auto" w:fill="1F3A5F"/>
            <w:vAlign w:val="center"/>
          </w:tcPr>
          <w:p w14:paraId="4CA535B7" w14:textId="77777777" w:rsidR="00F26CAA" w:rsidRDefault="00000000">
            <w:pPr>
              <w:spacing w:after="20"/>
            </w:pPr>
            <w:r>
              <w:rPr>
                <w:b/>
                <w:color w:val="FFFFFF"/>
                <w:sz w:val="16"/>
              </w:rPr>
              <w:t>Degraded</w:t>
            </w:r>
          </w:p>
        </w:tc>
      </w:tr>
      <w:tr w:rsidR="00F26CAA" w14:paraId="49BE2D2A" w14:textId="77777777">
        <w:trPr>
          <w:jc w:val="center"/>
        </w:trPr>
        <w:tc>
          <w:tcPr>
            <w:tcW w:w="864" w:type="dxa"/>
            <w:vAlign w:val="center"/>
          </w:tcPr>
          <w:p w14:paraId="25DED07A" w14:textId="77777777" w:rsidR="00F26CAA" w:rsidRDefault="00000000">
            <w:pPr>
              <w:spacing w:after="20"/>
            </w:pPr>
            <w:r>
              <w:rPr>
                <w:sz w:val="16"/>
              </w:rPr>
              <w:t>TC001</w:t>
            </w:r>
          </w:p>
        </w:tc>
        <w:tc>
          <w:tcPr>
            <w:tcW w:w="1440" w:type="dxa"/>
            <w:vAlign w:val="center"/>
          </w:tcPr>
          <w:p w14:paraId="6FF0A7AB" w14:textId="77777777" w:rsidR="00F26CAA" w:rsidRDefault="00000000">
            <w:pPr>
              <w:spacing w:after="20"/>
            </w:pPr>
            <w:r>
              <w:rPr>
                <w:sz w:val="16"/>
              </w:rPr>
              <w:t>did not run (stopped earlier)</w:t>
            </w:r>
          </w:p>
        </w:tc>
        <w:tc>
          <w:tcPr>
            <w:tcW w:w="3024" w:type="dxa"/>
            <w:vAlign w:val="center"/>
          </w:tcPr>
          <w:p w14:paraId="7E5D32AB" w14:textId="77777777" w:rsidR="00F26CAA" w:rsidRDefault="00000000">
            <w:pPr>
              <w:spacing w:after="20"/>
            </w:pPr>
            <w:r>
              <w:rPr>
                <w:sz w:val="16"/>
              </w:rPr>
              <w:t>—</w:t>
            </w:r>
          </w:p>
        </w:tc>
        <w:tc>
          <w:tcPr>
            <w:tcW w:w="1440" w:type="dxa"/>
            <w:vAlign w:val="center"/>
          </w:tcPr>
          <w:p w14:paraId="586DCB85" w14:textId="77777777" w:rsidR="00F26CAA" w:rsidRDefault="00000000">
            <w:pPr>
              <w:spacing w:after="20"/>
            </w:pPr>
            <w:r>
              <w:rPr>
                <w:sz w:val="16"/>
              </w:rPr>
              <w:t>—</w:t>
            </w:r>
          </w:p>
        </w:tc>
        <w:tc>
          <w:tcPr>
            <w:tcW w:w="1440" w:type="dxa"/>
            <w:vAlign w:val="center"/>
          </w:tcPr>
          <w:p w14:paraId="0725A1D5" w14:textId="77777777" w:rsidR="00F26CAA" w:rsidRDefault="00000000">
            <w:pPr>
              <w:spacing w:after="20"/>
            </w:pPr>
            <w:r>
              <w:rPr>
                <w:sz w:val="16"/>
              </w:rPr>
              <w:t>—</w:t>
            </w:r>
          </w:p>
        </w:tc>
      </w:tr>
      <w:tr w:rsidR="00F26CAA" w14:paraId="6286222C" w14:textId="77777777">
        <w:trPr>
          <w:jc w:val="center"/>
        </w:trPr>
        <w:tc>
          <w:tcPr>
            <w:tcW w:w="864" w:type="dxa"/>
            <w:shd w:val="clear" w:color="auto" w:fill="F3F5F7"/>
            <w:vAlign w:val="center"/>
          </w:tcPr>
          <w:p w14:paraId="1FD7745C" w14:textId="77777777" w:rsidR="00F26CAA" w:rsidRDefault="00000000">
            <w:pPr>
              <w:spacing w:after="20"/>
            </w:pPr>
            <w:r>
              <w:rPr>
                <w:sz w:val="16"/>
              </w:rPr>
              <w:t>TC002</w:t>
            </w:r>
          </w:p>
        </w:tc>
        <w:tc>
          <w:tcPr>
            <w:tcW w:w="1440" w:type="dxa"/>
            <w:shd w:val="clear" w:color="auto" w:fill="F3F5F7"/>
            <w:vAlign w:val="center"/>
          </w:tcPr>
          <w:p w14:paraId="2797A791" w14:textId="77777777" w:rsidR="00F26CAA" w:rsidRDefault="00000000">
            <w:pPr>
              <w:spacing w:after="20"/>
            </w:pPr>
            <w:r>
              <w:rPr>
                <w:sz w:val="16"/>
              </w:rPr>
              <w:t>did not run (stopped earlier)</w:t>
            </w:r>
          </w:p>
        </w:tc>
        <w:tc>
          <w:tcPr>
            <w:tcW w:w="3024" w:type="dxa"/>
            <w:shd w:val="clear" w:color="auto" w:fill="F3F5F7"/>
            <w:vAlign w:val="center"/>
          </w:tcPr>
          <w:p w14:paraId="00043DB9" w14:textId="77777777" w:rsidR="00F26CAA" w:rsidRDefault="00000000">
            <w:pPr>
              <w:spacing w:after="20"/>
            </w:pPr>
            <w:r>
              <w:rPr>
                <w:sz w:val="16"/>
              </w:rPr>
              <w:t>—</w:t>
            </w:r>
          </w:p>
        </w:tc>
        <w:tc>
          <w:tcPr>
            <w:tcW w:w="1440" w:type="dxa"/>
            <w:shd w:val="clear" w:color="auto" w:fill="F3F5F7"/>
            <w:vAlign w:val="center"/>
          </w:tcPr>
          <w:p w14:paraId="3DC07FBB" w14:textId="77777777" w:rsidR="00F26CAA" w:rsidRDefault="00000000">
            <w:pPr>
              <w:spacing w:after="20"/>
            </w:pPr>
            <w:r>
              <w:rPr>
                <w:sz w:val="16"/>
              </w:rPr>
              <w:t>—</w:t>
            </w:r>
          </w:p>
        </w:tc>
        <w:tc>
          <w:tcPr>
            <w:tcW w:w="1440" w:type="dxa"/>
            <w:shd w:val="clear" w:color="auto" w:fill="F3F5F7"/>
            <w:vAlign w:val="center"/>
          </w:tcPr>
          <w:p w14:paraId="1CF0F224" w14:textId="77777777" w:rsidR="00F26CAA" w:rsidRDefault="00000000">
            <w:pPr>
              <w:spacing w:after="20"/>
            </w:pPr>
            <w:r>
              <w:rPr>
                <w:sz w:val="16"/>
              </w:rPr>
              <w:t>—</w:t>
            </w:r>
          </w:p>
        </w:tc>
      </w:tr>
      <w:tr w:rsidR="00F26CAA" w14:paraId="0CF7694C" w14:textId="77777777">
        <w:trPr>
          <w:jc w:val="center"/>
        </w:trPr>
        <w:tc>
          <w:tcPr>
            <w:tcW w:w="864" w:type="dxa"/>
            <w:vAlign w:val="center"/>
          </w:tcPr>
          <w:p w14:paraId="4ED9DCAF" w14:textId="77777777" w:rsidR="00F26CAA" w:rsidRDefault="00000000">
            <w:pPr>
              <w:spacing w:after="20"/>
            </w:pPr>
            <w:r>
              <w:rPr>
                <w:sz w:val="16"/>
              </w:rPr>
              <w:t>TC003</w:t>
            </w:r>
          </w:p>
        </w:tc>
        <w:tc>
          <w:tcPr>
            <w:tcW w:w="1440" w:type="dxa"/>
            <w:vAlign w:val="center"/>
          </w:tcPr>
          <w:p w14:paraId="16F3F23B" w14:textId="77777777" w:rsidR="00F26CAA" w:rsidRDefault="00000000">
            <w:pPr>
              <w:spacing w:after="20"/>
            </w:pPr>
            <w:r>
              <w:rPr>
                <w:sz w:val="16"/>
              </w:rPr>
              <w:t>did not run (stopped earlier)</w:t>
            </w:r>
          </w:p>
        </w:tc>
        <w:tc>
          <w:tcPr>
            <w:tcW w:w="3024" w:type="dxa"/>
            <w:vAlign w:val="center"/>
          </w:tcPr>
          <w:p w14:paraId="27A06DF1" w14:textId="77777777" w:rsidR="00F26CAA" w:rsidRDefault="00000000">
            <w:pPr>
              <w:spacing w:after="20"/>
            </w:pPr>
            <w:r>
              <w:rPr>
                <w:sz w:val="16"/>
              </w:rPr>
              <w:t>—</w:t>
            </w:r>
          </w:p>
        </w:tc>
        <w:tc>
          <w:tcPr>
            <w:tcW w:w="1440" w:type="dxa"/>
            <w:vAlign w:val="center"/>
          </w:tcPr>
          <w:p w14:paraId="50A68C58" w14:textId="77777777" w:rsidR="00F26CAA" w:rsidRDefault="00000000">
            <w:pPr>
              <w:spacing w:after="20"/>
            </w:pPr>
            <w:r>
              <w:rPr>
                <w:sz w:val="16"/>
              </w:rPr>
              <w:t>—</w:t>
            </w:r>
          </w:p>
        </w:tc>
        <w:tc>
          <w:tcPr>
            <w:tcW w:w="1440" w:type="dxa"/>
            <w:vAlign w:val="center"/>
          </w:tcPr>
          <w:p w14:paraId="2062E4FC" w14:textId="77777777" w:rsidR="00F26CAA" w:rsidRDefault="00000000">
            <w:pPr>
              <w:spacing w:after="20"/>
            </w:pPr>
            <w:r>
              <w:rPr>
                <w:sz w:val="16"/>
              </w:rPr>
              <w:t>—</w:t>
            </w:r>
          </w:p>
        </w:tc>
      </w:tr>
      <w:tr w:rsidR="00F26CAA" w14:paraId="5BCB7A3B" w14:textId="77777777">
        <w:trPr>
          <w:jc w:val="center"/>
        </w:trPr>
        <w:tc>
          <w:tcPr>
            <w:tcW w:w="864" w:type="dxa"/>
            <w:shd w:val="clear" w:color="auto" w:fill="F3F5F7"/>
            <w:vAlign w:val="center"/>
          </w:tcPr>
          <w:p w14:paraId="0A8F429C" w14:textId="77777777" w:rsidR="00F26CAA" w:rsidRDefault="00000000">
            <w:pPr>
              <w:spacing w:after="20"/>
            </w:pPr>
            <w:r>
              <w:rPr>
                <w:sz w:val="16"/>
              </w:rPr>
              <w:t>TC004</w:t>
            </w:r>
          </w:p>
        </w:tc>
        <w:tc>
          <w:tcPr>
            <w:tcW w:w="1440" w:type="dxa"/>
            <w:shd w:val="clear" w:color="auto" w:fill="F3F5F7"/>
            <w:vAlign w:val="center"/>
          </w:tcPr>
          <w:p w14:paraId="34FAFE6A" w14:textId="77777777" w:rsidR="00F26CAA" w:rsidRDefault="00000000">
            <w:pPr>
              <w:spacing w:after="20"/>
            </w:pPr>
            <w:r>
              <w:rPr>
                <w:sz w:val="16"/>
              </w:rPr>
              <w:t>AI</w:t>
            </w:r>
          </w:p>
        </w:tc>
        <w:tc>
          <w:tcPr>
            <w:tcW w:w="3024" w:type="dxa"/>
            <w:shd w:val="clear" w:color="auto" w:fill="F3F5F7"/>
            <w:vAlign w:val="center"/>
          </w:tcPr>
          <w:p w14:paraId="1BFEF4A3" w14:textId="77777777" w:rsidR="00F26CAA" w:rsidRDefault="00000000">
            <w:pPr>
              <w:spacing w:after="20"/>
            </w:pPr>
            <w:r>
              <w:rPr>
                <w:sz w:val="16"/>
              </w:rPr>
              <w:t>claude-sonnet-4-5-20250929</w:t>
            </w:r>
          </w:p>
        </w:tc>
        <w:tc>
          <w:tcPr>
            <w:tcW w:w="1440" w:type="dxa"/>
            <w:shd w:val="clear" w:color="auto" w:fill="F3F5F7"/>
            <w:vAlign w:val="center"/>
          </w:tcPr>
          <w:p w14:paraId="1EFBD9AC" w14:textId="77777777" w:rsidR="00F26CAA" w:rsidRDefault="00000000">
            <w:pPr>
              <w:spacing w:after="20"/>
            </w:pPr>
            <w:r>
              <w:rPr>
                <w:sz w:val="16"/>
              </w:rPr>
              <w:t>9.5 s</w:t>
            </w:r>
          </w:p>
        </w:tc>
        <w:tc>
          <w:tcPr>
            <w:tcW w:w="1440" w:type="dxa"/>
            <w:shd w:val="clear" w:color="auto" w:fill="F3F5F7"/>
            <w:vAlign w:val="center"/>
          </w:tcPr>
          <w:p w14:paraId="3EDA67C3" w14:textId="77777777" w:rsidR="00F26CAA" w:rsidRDefault="00000000">
            <w:pPr>
              <w:spacing w:after="20"/>
            </w:pPr>
            <w:r>
              <w:rPr>
                <w:sz w:val="16"/>
              </w:rPr>
              <w:t>False</w:t>
            </w:r>
          </w:p>
        </w:tc>
      </w:tr>
      <w:tr w:rsidR="00F26CAA" w14:paraId="2B07FAEA" w14:textId="77777777">
        <w:trPr>
          <w:jc w:val="center"/>
        </w:trPr>
        <w:tc>
          <w:tcPr>
            <w:tcW w:w="864" w:type="dxa"/>
            <w:vAlign w:val="center"/>
          </w:tcPr>
          <w:p w14:paraId="281D13D5" w14:textId="77777777" w:rsidR="00F26CAA" w:rsidRDefault="00000000">
            <w:pPr>
              <w:spacing w:after="20"/>
            </w:pPr>
            <w:r>
              <w:rPr>
                <w:sz w:val="16"/>
              </w:rPr>
              <w:t>TC005</w:t>
            </w:r>
          </w:p>
        </w:tc>
        <w:tc>
          <w:tcPr>
            <w:tcW w:w="1440" w:type="dxa"/>
            <w:vAlign w:val="center"/>
          </w:tcPr>
          <w:p w14:paraId="7E8EA984" w14:textId="77777777" w:rsidR="00F26CAA" w:rsidRDefault="00000000">
            <w:pPr>
              <w:spacing w:after="20"/>
            </w:pPr>
            <w:r>
              <w:rPr>
                <w:sz w:val="16"/>
              </w:rPr>
              <w:t>AI</w:t>
            </w:r>
          </w:p>
        </w:tc>
        <w:tc>
          <w:tcPr>
            <w:tcW w:w="3024" w:type="dxa"/>
            <w:vAlign w:val="center"/>
          </w:tcPr>
          <w:p w14:paraId="420A36AC" w14:textId="77777777" w:rsidR="00F26CAA" w:rsidRDefault="00000000">
            <w:pPr>
              <w:spacing w:after="20"/>
            </w:pPr>
            <w:r>
              <w:rPr>
                <w:sz w:val="16"/>
              </w:rPr>
              <w:t>claude-sonnet-4-5-20250929</w:t>
            </w:r>
          </w:p>
        </w:tc>
        <w:tc>
          <w:tcPr>
            <w:tcW w:w="1440" w:type="dxa"/>
            <w:vAlign w:val="center"/>
          </w:tcPr>
          <w:p w14:paraId="1CE038EE" w14:textId="77777777" w:rsidR="00F26CAA" w:rsidRDefault="00000000">
            <w:pPr>
              <w:spacing w:after="20"/>
            </w:pPr>
            <w:r>
              <w:rPr>
                <w:sz w:val="16"/>
              </w:rPr>
              <w:t>12.1 s</w:t>
            </w:r>
          </w:p>
        </w:tc>
        <w:tc>
          <w:tcPr>
            <w:tcW w:w="1440" w:type="dxa"/>
            <w:vAlign w:val="center"/>
          </w:tcPr>
          <w:p w14:paraId="60F4D122" w14:textId="77777777" w:rsidR="00F26CAA" w:rsidRDefault="00000000">
            <w:pPr>
              <w:spacing w:after="20"/>
            </w:pPr>
            <w:r>
              <w:rPr>
                <w:sz w:val="16"/>
              </w:rPr>
              <w:t>False</w:t>
            </w:r>
          </w:p>
        </w:tc>
      </w:tr>
      <w:tr w:rsidR="00F26CAA" w14:paraId="2CAEAD62" w14:textId="77777777">
        <w:trPr>
          <w:jc w:val="center"/>
        </w:trPr>
        <w:tc>
          <w:tcPr>
            <w:tcW w:w="864" w:type="dxa"/>
            <w:shd w:val="clear" w:color="auto" w:fill="F3F5F7"/>
            <w:vAlign w:val="center"/>
          </w:tcPr>
          <w:p w14:paraId="6C31BC9F" w14:textId="77777777" w:rsidR="00F26CAA" w:rsidRDefault="00000000">
            <w:pPr>
              <w:spacing w:after="20"/>
            </w:pPr>
            <w:r>
              <w:rPr>
                <w:sz w:val="16"/>
              </w:rPr>
              <w:t>TC006</w:t>
            </w:r>
          </w:p>
        </w:tc>
        <w:tc>
          <w:tcPr>
            <w:tcW w:w="1440" w:type="dxa"/>
            <w:shd w:val="clear" w:color="auto" w:fill="F3F5F7"/>
            <w:vAlign w:val="center"/>
          </w:tcPr>
          <w:p w14:paraId="4B1E02E4" w14:textId="77777777" w:rsidR="00F26CAA" w:rsidRDefault="00000000">
            <w:pPr>
              <w:spacing w:after="20"/>
            </w:pPr>
            <w:r>
              <w:rPr>
                <w:sz w:val="16"/>
              </w:rPr>
              <w:t>AI</w:t>
            </w:r>
          </w:p>
        </w:tc>
        <w:tc>
          <w:tcPr>
            <w:tcW w:w="3024" w:type="dxa"/>
            <w:shd w:val="clear" w:color="auto" w:fill="F3F5F7"/>
            <w:vAlign w:val="center"/>
          </w:tcPr>
          <w:p w14:paraId="5961CAA8" w14:textId="77777777" w:rsidR="00F26CAA" w:rsidRDefault="00000000">
            <w:pPr>
              <w:spacing w:after="20"/>
            </w:pPr>
            <w:r>
              <w:rPr>
                <w:sz w:val="16"/>
              </w:rPr>
              <w:t>claude-sonnet-4-5-20250929</w:t>
            </w:r>
          </w:p>
        </w:tc>
        <w:tc>
          <w:tcPr>
            <w:tcW w:w="1440" w:type="dxa"/>
            <w:shd w:val="clear" w:color="auto" w:fill="F3F5F7"/>
            <w:vAlign w:val="center"/>
          </w:tcPr>
          <w:p w14:paraId="17A8631B" w14:textId="77777777" w:rsidR="00F26CAA" w:rsidRDefault="00000000">
            <w:pPr>
              <w:spacing w:after="20"/>
            </w:pPr>
            <w:r>
              <w:rPr>
                <w:sz w:val="16"/>
              </w:rPr>
              <w:t>11.9 s</w:t>
            </w:r>
          </w:p>
        </w:tc>
        <w:tc>
          <w:tcPr>
            <w:tcW w:w="1440" w:type="dxa"/>
            <w:shd w:val="clear" w:color="auto" w:fill="F3F5F7"/>
            <w:vAlign w:val="center"/>
          </w:tcPr>
          <w:p w14:paraId="31EEAEA5" w14:textId="77777777" w:rsidR="00F26CAA" w:rsidRDefault="00000000">
            <w:pPr>
              <w:spacing w:after="20"/>
            </w:pPr>
            <w:r>
              <w:rPr>
                <w:sz w:val="16"/>
              </w:rPr>
              <w:t>False</w:t>
            </w:r>
          </w:p>
        </w:tc>
      </w:tr>
      <w:tr w:rsidR="00F26CAA" w14:paraId="0A06C251" w14:textId="77777777">
        <w:trPr>
          <w:jc w:val="center"/>
        </w:trPr>
        <w:tc>
          <w:tcPr>
            <w:tcW w:w="864" w:type="dxa"/>
            <w:vAlign w:val="center"/>
          </w:tcPr>
          <w:p w14:paraId="443E6058" w14:textId="77777777" w:rsidR="00F26CAA" w:rsidRDefault="00000000">
            <w:pPr>
              <w:spacing w:after="20"/>
            </w:pPr>
            <w:r>
              <w:rPr>
                <w:sz w:val="16"/>
              </w:rPr>
              <w:t>TC007</w:t>
            </w:r>
          </w:p>
        </w:tc>
        <w:tc>
          <w:tcPr>
            <w:tcW w:w="1440" w:type="dxa"/>
            <w:vAlign w:val="center"/>
          </w:tcPr>
          <w:p w14:paraId="2802DE58" w14:textId="77777777" w:rsidR="00F26CAA" w:rsidRDefault="00000000">
            <w:pPr>
              <w:spacing w:after="20"/>
            </w:pPr>
            <w:r>
              <w:rPr>
                <w:sz w:val="16"/>
              </w:rPr>
              <w:t>AI</w:t>
            </w:r>
          </w:p>
        </w:tc>
        <w:tc>
          <w:tcPr>
            <w:tcW w:w="3024" w:type="dxa"/>
            <w:vAlign w:val="center"/>
          </w:tcPr>
          <w:p w14:paraId="1118AFA9" w14:textId="77777777" w:rsidR="00F26CAA" w:rsidRDefault="00000000">
            <w:pPr>
              <w:spacing w:after="20"/>
            </w:pPr>
            <w:r>
              <w:rPr>
                <w:sz w:val="16"/>
              </w:rPr>
              <w:t>claude-sonnet-4-5-20250929</w:t>
            </w:r>
          </w:p>
        </w:tc>
        <w:tc>
          <w:tcPr>
            <w:tcW w:w="1440" w:type="dxa"/>
            <w:vAlign w:val="center"/>
          </w:tcPr>
          <w:p w14:paraId="7B17AA20" w14:textId="77777777" w:rsidR="00F26CAA" w:rsidRDefault="00000000">
            <w:pPr>
              <w:spacing w:after="20"/>
            </w:pPr>
            <w:r>
              <w:rPr>
                <w:sz w:val="16"/>
              </w:rPr>
              <w:t>12.3 s</w:t>
            </w:r>
          </w:p>
        </w:tc>
        <w:tc>
          <w:tcPr>
            <w:tcW w:w="1440" w:type="dxa"/>
            <w:vAlign w:val="center"/>
          </w:tcPr>
          <w:p w14:paraId="55E6959E" w14:textId="77777777" w:rsidR="00F26CAA" w:rsidRDefault="00000000">
            <w:pPr>
              <w:spacing w:after="20"/>
            </w:pPr>
            <w:r>
              <w:rPr>
                <w:sz w:val="16"/>
              </w:rPr>
              <w:t>False</w:t>
            </w:r>
          </w:p>
        </w:tc>
      </w:tr>
      <w:tr w:rsidR="00F26CAA" w14:paraId="63113BF4" w14:textId="77777777">
        <w:trPr>
          <w:jc w:val="center"/>
        </w:trPr>
        <w:tc>
          <w:tcPr>
            <w:tcW w:w="864" w:type="dxa"/>
            <w:shd w:val="clear" w:color="auto" w:fill="F3F5F7"/>
            <w:vAlign w:val="center"/>
          </w:tcPr>
          <w:p w14:paraId="405950D4" w14:textId="77777777" w:rsidR="00F26CAA" w:rsidRDefault="00000000">
            <w:pPr>
              <w:spacing w:after="20"/>
            </w:pPr>
            <w:r>
              <w:rPr>
                <w:sz w:val="16"/>
              </w:rPr>
              <w:t>TC008</w:t>
            </w:r>
          </w:p>
        </w:tc>
        <w:tc>
          <w:tcPr>
            <w:tcW w:w="1440" w:type="dxa"/>
            <w:shd w:val="clear" w:color="auto" w:fill="F3F5F7"/>
            <w:vAlign w:val="center"/>
          </w:tcPr>
          <w:p w14:paraId="3D7E9FB8" w14:textId="77777777" w:rsidR="00F26CAA" w:rsidRDefault="00000000">
            <w:pPr>
              <w:spacing w:after="20"/>
            </w:pPr>
            <w:r>
              <w:rPr>
                <w:sz w:val="16"/>
              </w:rPr>
              <w:t>AI</w:t>
            </w:r>
          </w:p>
        </w:tc>
        <w:tc>
          <w:tcPr>
            <w:tcW w:w="3024" w:type="dxa"/>
            <w:shd w:val="clear" w:color="auto" w:fill="F3F5F7"/>
            <w:vAlign w:val="center"/>
          </w:tcPr>
          <w:p w14:paraId="3DC2335B" w14:textId="77777777" w:rsidR="00F26CAA" w:rsidRDefault="00000000">
            <w:pPr>
              <w:spacing w:after="20"/>
            </w:pPr>
            <w:r>
              <w:rPr>
                <w:sz w:val="16"/>
              </w:rPr>
              <w:t>claude-sonnet-4-5-20250929</w:t>
            </w:r>
          </w:p>
        </w:tc>
        <w:tc>
          <w:tcPr>
            <w:tcW w:w="1440" w:type="dxa"/>
            <w:shd w:val="clear" w:color="auto" w:fill="F3F5F7"/>
            <w:vAlign w:val="center"/>
          </w:tcPr>
          <w:p w14:paraId="5E38F7E8" w14:textId="77777777" w:rsidR="00F26CAA" w:rsidRDefault="00000000">
            <w:pPr>
              <w:spacing w:after="20"/>
            </w:pPr>
            <w:r>
              <w:rPr>
                <w:sz w:val="16"/>
              </w:rPr>
              <w:t>10.8 s</w:t>
            </w:r>
          </w:p>
        </w:tc>
        <w:tc>
          <w:tcPr>
            <w:tcW w:w="1440" w:type="dxa"/>
            <w:shd w:val="clear" w:color="auto" w:fill="F3F5F7"/>
            <w:vAlign w:val="center"/>
          </w:tcPr>
          <w:p w14:paraId="4A8B74EB" w14:textId="77777777" w:rsidR="00F26CAA" w:rsidRDefault="00000000">
            <w:pPr>
              <w:spacing w:after="20"/>
            </w:pPr>
            <w:r>
              <w:rPr>
                <w:sz w:val="16"/>
              </w:rPr>
              <w:t>False</w:t>
            </w:r>
          </w:p>
        </w:tc>
      </w:tr>
      <w:tr w:rsidR="00F26CAA" w14:paraId="4616A86C" w14:textId="77777777">
        <w:trPr>
          <w:jc w:val="center"/>
        </w:trPr>
        <w:tc>
          <w:tcPr>
            <w:tcW w:w="864" w:type="dxa"/>
            <w:vAlign w:val="center"/>
          </w:tcPr>
          <w:p w14:paraId="2735DEA7" w14:textId="77777777" w:rsidR="00F26CAA" w:rsidRDefault="00000000">
            <w:pPr>
              <w:spacing w:after="20"/>
            </w:pPr>
            <w:r>
              <w:rPr>
                <w:sz w:val="16"/>
              </w:rPr>
              <w:t>TC009</w:t>
            </w:r>
          </w:p>
        </w:tc>
        <w:tc>
          <w:tcPr>
            <w:tcW w:w="1440" w:type="dxa"/>
            <w:vAlign w:val="center"/>
          </w:tcPr>
          <w:p w14:paraId="58AB6C6E" w14:textId="77777777" w:rsidR="00F26CAA" w:rsidRDefault="00000000">
            <w:pPr>
              <w:spacing w:after="20"/>
            </w:pPr>
            <w:r>
              <w:rPr>
                <w:sz w:val="16"/>
              </w:rPr>
              <w:t>AI</w:t>
            </w:r>
          </w:p>
        </w:tc>
        <w:tc>
          <w:tcPr>
            <w:tcW w:w="3024" w:type="dxa"/>
            <w:vAlign w:val="center"/>
          </w:tcPr>
          <w:p w14:paraId="436BA7E7" w14:textId="77777777" w:rsidR="00F26CAA" w:rsidRDefault="00000000">
            <w:pPr>
              <w:spacing w:after="20"/>
            </w:pPr>
            <w:r>
              <w:rPr>
                <w:sz w:val="16"/>
              </w:rPr>
              <w:t>claude-sonnet-4-5-20250929</w:t>
            </w:r>
          </w:p>
        </w:tc>
        <w:tc>
          <w:tcPr>
            <w:tcW w:w="1440" w:type="dxa"/>
            <w:vAlign w:val="center"/>
          </w:tcPr>
          <w:p w14:paraId="141530FF" w14:textId="77777777" w:rsidR="00F26CAA" w:rsidRDefault="00000000">
            <w:pPr>
              <w:spacing w:after="20"/>
            </w:pPr>
            <w:r>
              <w:rPr>
                <w:sz w:val="16"/>
              </w:rPr>
              <w:t>13.7 s</w:t>
            </w:r>
          </w:p>
        </w:tc>
        <w:tc>
          <w:tcPr>
            <w:tcW w:w="1440" w:type="dxa"/>
            <w:vAlign w:val="center"/>
          </w:tcPr>
          <w:p w14:paraId="0C056594" w14:textId="77777777" w:rsidR="00F26CAA" w:rsidRDefault="00000000">
            <w:pPr>
              <w:spacing w:after="20"/>
            </w:pPr>
            <w:r>
              <w:rPr>
                <w:sz w:val="16"/>
              </w:rPr>
              <w:t>False</w:t>
            </w:r>
          </w:p>
        </w:tc>
      </w:tr>
      <w:tr w:rsidR="00F26CAA" w14:paraId="105A2E3A" w14:textId="77777777">
        <w:trPr>
          <w:jc w:val="center"/>
        </w:trPr>
        <w:tc>
          <w:tcPr>
            <w:tcW w:w="864" w:type="dxa"/>
            <w:shd w:val="clear" w:color="auto" w:fill="F3F5F7"/>
            <w:vAlign w:val="center"/>
          </w:tcPr>
          <w:p w14:paraId="6E47FFEA" w14:textId="77777777" w:rsidR="00F26CAA" w:rsidRDefault="00000000">
            <w:pPr>
              <w:spacing w:after="20"/>
            </w:pPr>
            <w:r>
              <w:rPr>
                <w:sz w:val="16"/>
              </w:rPr>
              <w:t>TC010</w:t>
            </w:r>
          </w:p>
        </w:tc>
        <w:tc>
          <w:tcPr>
            <w:tcW w:w="1440" w:type="dxa"/>
            <w:shd w:val="clear" w:color="auto" w:fill="F3F5F7"/>
            <w:vAlign w:val="center"/>
          </w:tcPr>
          <w:p w14:paraId="5B319530" w14:textId="77777777" w:rsidR="00F26CAA" w:rsidRDefault="00000000">
            <w:pPr>
              <w:spacing w:after="20"/>
            </w:pPr>
            <w:r>
              <w:rPr>
                <w:sz w:val="16"/>
              </w:rPr>
              <w:t>AI</w:t>
            </w:r>
          </w:p>
        </w:tc>
        <w:tc>
          <w:tcPr>
            <w:tcW w:w="3024" w:type="dxa"/>
            <w:shd w:val="clear" w:color="auto" w:fill="F3F5F7"/>
            <w:vAlign w:val="center"/>
          </w:tcPr>
          <w:p w14:paraId="183542E8" w14:textId="77777777" w:rsidR="00F26CAA" w:rsidRDefault="00000000">
            <w:pPr>
              <w:spacing w:after="20"/>
            </w:pPr>
            <w:r>
              <w:rPr>
                <w:sz w:val="16"/>
              </w:rPr>
              <w:t>claude-sonnet-4-5-20250929</w:t>
            </w:r>
          </w:p>
        </w:tc>
        <w:tc>
          <w:tcPr>
            <w:tcW w:w="1440" w:type="dxa"/>
            <w:shd w:val="clear" w:color="auto" w:fill="F3F5F7"/>
            <w:vAlign w:val="center"/>
          </w:tcPr>
          <w:p w14:paraId="4E548A68" w14:textId="77777777" w:rsidR="00F26CAA" w:rsidRDefault="00000000">
            <w:pPr>
              <w:spacing w:after="20"/>
            </w:pPr>
            <w:r>
              <w:rPr>
                <w:sz w:val="16"/>
              </w:rPr>
              <w:t>10.1 s</w:t>
            </w:r>
          </w:p>
        </w:tc>
        <w:tc>
          <w:tcPr>
            <w:tcW w:w="1440" w:type="dxa"/>
            <w:shd w:val="clear" w:color="auto" w:fill="F3F5F7"/>
            <w:vAlign w:val="center"/>
          </w:tcPr>
          <w:p w14:paraId="1C4EA69A" w14:textId="77777777" w:rsidR="00F26CAA" w:rsidRDefault="00000000">
            <w:pPr>
              <w:spacing w:after="20"/>
            </w:pPr>
            <w:r>
              <w:rPr>
                <w:sz w:val="16"/>
              </w:rPr>
              <w:t>False</w:t>
            </w:r>
          </w:p>
        </w:tc>
      </w:tr>
      <w:tr w:rsidR="00F26CAA" w14:paraId="4AF752EB" w14:textId="77777777">
        <w:trPr>
          <w:jc w:val="center"/>
        </w:trPr>
        <w:tc>
          <w:tcPr>
            <w:tcW w:w="864" w:type="dxa"/>
            <w:vAlign w:val="center"/>
          </w:tcPr>
          <w:p w14:paraId="6EAC1719" w14:textId="77777777" w:rsidR="00F26CAA" w:rsidRDefault="00000000">
            <w:pPr>
              <w:spacing w:after="20"/>
            </w:pPr>
            <w:r>
              <w:rPr>
                <w:sz w:val="16"/>
              </w:rPr>
              <w:t>TC011</w:t>
            </w:r>
          </w:p>
        </w:tc>
        <w:tc>
          <w:tcPr>
            <w:tcW w:w="1440" w:type="dxa"/>
            <w:vAlign w:val="center"/>
          </w:tcPr>
          <w:p w14:paraId="5AFF047B" w14:textId="77777777" w:rsidR="00F26CAA" w:rsidRDefault="00000000">
            <w:pPr>
              <w:spacing w:after="20"/>
            </w:pPr>
            <w:r>
              <w:rPr>
                <w:sz w:val="16"/>
              </w:rPr>
              <w:t>AI</w:t>
            </w:r>
          </w:p>
        </w:tc>
        <w:tc>
          <w:tcPr>
            <w:tcW w:w="3024" w:type="dxa"/>
            <w:vAlign w:val="center"/>
          </w:tcPr>
          <w:p w14:paraId="045BB9D4" w14:textId="77777777" w:rsidR="00F26CAA" w:rsidRDefault="00000000">
            <w:pPr>
              <w:spacing w:after="20"/>
            </w:pPr>
            <w:r>
              <w:rPr>
                <w:sz w:val="16"/>
              </w:rPr>
              <w:t>claude-sonnet-4-5-20250929</w:t>
            </w:r>
          </w:p>
        </w:tc>
        <w:tc>
          <w:tcPr>
            <w:tcW w:w="1440" w:type="dxa"/>
            <w:vAlign w:val="center"/>
          </w:tcPr>
          <w:p w14:paraId="4DF4B702" w14:textId="77777777" w:rsidR="00F26CAA" w:rsidRDefault="00000000">
            <w:pPr>
              <w:spacing w:after="20"/>
            </w:pPr>
            <w:r>
              <w:rPr>
                <w:sz w:val="16"/>
              </w:rPr>
              <w:t>13.6 s</w:t>
            </w:r>
          </w:p>
        </w:tc>
        <w:tc>
          <w:tcPr>
            <w:tcW w:w="1440" w:type="dxa"/>
            <w:vAlign w:val="center"/>
          </w:tcPr>
          <w:p w14:paraId="401D9C05" w14:textId="77777777" w:rsidR="00F26CAA" w:rsidRDefault="00000000">
            <w:pPr>
              <w:spacing w:after="20"/>
            </w:pPr>
            <w:r>
              <w:rPr>
                <w:sz w:val="16"/>
              </w:rPr>
              <w:t>False</w:t>
            </w:r>
          </w:p>
        </w:tc>
      </w:tr>
      <w:tr w:rsidR="00F26CAA" w14:paraId="103230FE" w14:textId="77777777">
        <w:trPr>
          <w:jc w:val="center"/>
        </w:trPr>
        <w:tc>
          <w:tcPr>
            <w:tcW w:w="864" w:type="dxa"/>
            <w:shd w:val="clear" w:color="auto" w:fill="F3F5F7"/>
            <w:vAlign w:val="center"/>
          </w:tcPr>
          <w:p w14:paraId="0D34D8D1" w14:textId="77777777" w:rsidR="00F26CAA" w:rsidRDefault="00000000">
            <w:pPr>
              <w:spacing w:after="20"/>
            </w:pPr>
            <w:r>
              <w:rPr>
                <w:sz w:val="16"/>
              </w:rPr>
              <w:t>TC012</w:t>
            </w:r>
          </w:p>
        </w:tc>
        <w:tc>
          <w:tcPr>
            <w:tcW w:w="1440" w:type="dxa"/>
            <w:shd w:val="clear" w:color="auto" w:fill="F3F5F7"/>
            <w:vAlign w:val="center"/>
          </w:tcPr>
          <w:p w14:paraId="3F6E7C6E" w14:textId="77777777" w:rsidR="00F26CAA" w:rsidRDefault="00000000">
            <w:pPr>
              <w:spacing w:after="20"/>
            </w:pPr>
            <w:r>
              <w:rPr>
                <w:sz w:val="16"/>
              </w:rPr>
              <w:t>AI</w:t>
            </w:r>
          </w:p>
        </w:tc>
        <w:tc>
          <w:tcPr>
            <w:tcW w:w="3024" w:type="dxa"/>
            <w:shd w:val="clear" w:color="auto" w:fill="F3F5F7"/>
            <w:vAlign w:val="center"/>
          </w:tcPr>
          <w:p w14:paraId="0CA84BC6" w14:textId="77777777" w:rsidR="00F26CAA" w:rsidRDefault="00000000">
            <w:pPr>
              <w:spacing w:after="20"/>
            </w:pPr>
            <w:r>
              <w:rPr>
                <w:sz w:val="16"/>
              </w:rPr>
              <w:t>claude-sonnet-4-5-20250929</w:t>
            </w:r>
          </w:p>
        </w:tc>
        <w:tc>
          <w:tcPr>
            <w:tcW w:w="1440" w:type="dxa"/>
            <w:shd w:val="clear" w:color="auto" w:fill="F3F5F7"/>
            <w:vAlign w:val="center"/>
          </w:tcPr>
          <w:p w14:paraId="2F6FAD2B" w14:textId="77777777" w:rsidR="00F26CAA" w:rsidRDefault="00000000">
            <w:pPr>
              <w:spacing w:after="20"/>
            </w:pPr>
            <w:r>
              <w:rPr>
                <w:sz w:val="16"/>
              </w:rPr>
              <w:t>11.4 s</w:t>
            </w:r>
          </w:p>
        </w:tc>
        <w:tc>
          <w:tcPr>
            <w:tcW w:w="1440" w:type="dxa"/>
            <w:shd w:val="clear" w:color="auto" w:fill="F3F5F7"/>
            <w:vAlign w:val="center"/>
          </w:tcPr>
          <w:p w14:paraId="6A5313F9" w14:textId="77777777" w:rsidR="00F26CAA" w:rsidRDefault="00000000">
            <w:pPr>
              <w:spacing w:after="20"/>
            </w:pPr>
            <w:r>
              <w:rPr>
                <w:sz w:val="16"/>
              </w:rPr>
              <w:t>False</w:t>
            </w:r>
          </w:p>
        </w:tc>
      </w:tr>
    </w:tbl>
    <w:p w14:paraId="708E4B93" w14:textId="77777777" w:rsidR="00F26CAA" w:rsidRDefault="00F26CAA">
      <w:pPr>
        <w:spacing w:after="40"/>
      </w:pPr>
    </w:p>
    <w:p w14:paraId="1DF6354C" w14:textId="77777777" w:rsidR="00F26CAA" w:rsidRDefault="00000000">
      <w:r>
        <w:t>AI-generated: 9. Deterministic fallback: 0. In every case, Decision Generation (stage 8) had already set the decision and approved amount before Explanation (stage 9) ran — the trace confirms Explanation only ever writes explanation/member_facing_message, never decision or approved_amount.</w:t>
      </w:r>
    </w:p>
    <w:p w14:paraId="096777DC" w14:textId="77777777" w:rsidR="00F26CAA" w:rsidRDefault="00000000">
      <w:r>
        <w:br w:type="page"/>
      </w:r>
    </w:p>
    <w:p w14:paraId="616DDED4" w14:textId="77777777" w:rsidR="00F26CAA" w:rsidRDefault="00000000">
      <w:pPr>
        <w:pStyle w:val="Heading1"/>
      </w:pPr>
      <w:bookmarkStart w:id="33" w:name="_Toc237394324"/>
      <w:r>
        <w:lastRenderedPageBreak/>
        <w:t>6. AI Failure / Fallback</w:t>
      </w:r>
      <w:bookmarkEnd w:id="33"/>
    </w:p>
    <w:p w14:paraId="4F0A55CA" w14:textId="77777777" w:rsidR="00F26CAA" w:rsidRDefault="00000000">
      <w:r>
        <w:t>No AI call failed in any of the 12 real submissions — every classification, extraction, and explanation call to Claude completed successfully. Nothing to report here for this run; the fallback path (§5, EXPLANATION source=FALLBACK) exists and is exercised by the official fixture evaluation in §1, where ai_provider=None deliberately forces it, and by unit tests (tests/unit/test_explanation_agent.py) that simulate a provider timeout/failure directly.</w:t>
      </w:r>
    </w:p>
    <w:p w14:paraId="5A89FA00" w14:textId="77777777" w:rsidR="00F26CAA" w:rsidRDefault="00000000">
      <w:r>
        <w:br w:type="page"/>
      </w:r>
    </w:p>
    <w:p w14:paraId="7A48C71C" w14:textId="77777777" w:rsidR="00F26CAA" w:rsidRDefault="00000000">
      <w:pPr>
        <w:pStyle w:val="Heading1"/>
      </w:pPr>
      <w:bookmarkStart w:id="34" w:name="_Toc237394325"/>
      <w:r>
        <w:lastRenderedPageBreak/>
        <w:t>7. Official vs. Real Evaluation</w:t>
      </w:r>
      <w:bookmarkEnd w:id="34"/>
    </w:p>
    <w:tbl>
      <w:tblPr>
        <w:tblStyle w:val="TableGrid"/>
        <w:tblW w:w="0" w:type="auto"/>
        <w:jc w:val="center"/>
        <w:tblLook w:val="04A0" w:firstRow="1" w:lastRow="0" w:firstColumn="1" w:lastColumn="0" w:noHBand="0" w:noVBand="1"/>
      </w:tblPr>
      <w:tblGrid>
        <w:gridCol w:w="2661"/>
        <w:gridCol w:w="1349"/>
        <w:gridCol w:w="2434"/>
        <w:gridCol w:w="1697"/>
        <w:gridCol w:w="1435"/>
      </w:tblGrid>
      <w:tr w:rsidR="00F26CAA" w14:paraId="52006734" w14:textId="77777777">
        <w:trPr>
          <w:jc w:val="center"/>
        </w:trPr>
        <w:tc>
          <w:tcPr>
            <w:tcW w:w="3168" w:type="dxa"/>
            <w:shd w:val="clear" w:color="auto" w:fill="1F3A5F"/>
            <w:vAlign w:val="center"/>
          </w:tcPr>
          <w:p w14:paraId="550B79B4" w14:textId="77777777" w:rsidR="00F26CAA" w:rsidRDefault="00000000">
            <w:pPr>
              <w:spacing w:after="20"/>
            </w:pPr>
            <w:r>
              <w:rPr>
                <w:b/>
                <w:color w:val="FFFFFF"/>
                <w:sz w:val="16"/>
              </w:rPr>
              <w:t>Evaluation</w:t>
            </w:r>
          </w:p>
        </w:tc>
        <w:tc>
          <w:tcPr>
            <w:tcW w:w="1584" w:type="dxa"/>
            <w:shd w:val="clear" w:color="auto" w:fill="1F3A5F"/>
            <w:vAlign w:val="center"/>
          </w:tcPr>
          <w:p w14:paraId="3448C409" w14:textId="77777777" w:rsidR="00F26CAA" w:rsidRDefault="00000000">
            <w:pPr>
              <w:spacing w:after="20"/>
            </w:pPr>
            <w:r>
              <w:rPr>
                <w:b/>
                <w:color w:val="FFFFFF"/>
                <w:sz w:val="16"/>
              </w:rPr>
              <w:t>Uses real PDFs</w:t>
            </w:r>
          </w:p>
        </w:tc>
        <w:tc>
          <w:tcPr>
            <w:tcW w:w="2736" w:type="dxa"/>
            <w:shd w:val="clear" w:color="auto" w:fill="1F3A5F"/>
            <w:vAlign w:val="center"/>
          </w:tcPr>
          <w:p w14:paraId="66955858" w14:textId="77777777" w:rsidR="00F26CAA" w:rsidRDefault="00000000">
            <w:pPr>
              <w:spacing w:after="20"/>
            </w:pPr>
            <w:r>
              <w:rPr>
                <w:b/>
                <w:color w:val="FFFFFF"/>
                <w:sz w:val="16"/>
              </w:rPr>
              <w:t>Calls Claude</w:t>
            </w:r>
          </w:p>
        </w:tc>
        <w:tc>
          <w:tcPr>
            <w:tcW w:w="1872" w:type="dxa"/>
            <w:shd w:val="clear" w:color="auto" w:fill="1F3A5F"/>
            <w:vAlign w:val="center"/>
          </w:tcPr>
          <w:p w14:paraId="0A6B2853" w14:textId="77777777" w:rsidR="00F26CAA" w:rsidRDefault="00000000">
            <w:pPr>
              <w:spacing w:after="20"/>
            </w:pPr>
            <w:r>
              <w:rPr>
                <w:b/>
                <w:color w:val="FFFFFF"/>
                <w:sz w:val="16"/>
              </w:rPr>
              <w:t>Tests deterministic logic</w:t>
            </w:r>
          </w:p>
        </w:tc>
        <w:tc>
          <w:tcPr>
            <w:tcW w:w="1584" w:type="dxa"/>
            <w:shd w:val="clear" w:color="auto" w:fill="1F3A5F"/>
            <w:vAlign w:val="center"/>
          </w:tcPr>
          <w:p w14:paraId="4BF6B166" w14:textId="77777777" w:rsidR="00F26CAA" w:rsidRDefault="00000000">
            <w:pPr>
              <w:spacing w:after="20"/>
            </w:pPr>
            <w:r>
              <w:rPr>
                <w:b/>
                <w:color w:val="FFFFFF"/>
                <w:sz w:val="16"/>
              </w:rPr>
              <w:t>Tests AI processing</w:t>
            </w:r>
          </w:p>
        </w:tc>
      </w:tr>
      <w:tr w:rsidR="00F26CAA" w14:paraId="64A643E5" w14:textId="77777777">
        <w:trPr>
          <w:jc w:val="center"/>
        </w:trPr>
        <w:tc>
          <w:tcPr>
            <w:tcW w:w="3168" w:type="dxa"/>
            <w:vAlign w:val="center"/>
          </w:tcPr>
          <w:p w14:paraId="748404DD" w14:textId="304376F1" w:rsidR="00F26CAA" w:rsidRDefault="00000000">
            <w:pPr>
              <w:spacing w:after="20"/>
            </w:pPr>
            <w:r>
              <w:rPr>
                <w:sz w:val="16"/>
              </w:rPr>
              <w:t xml:space="preserve">Official fixture evaluation </w:t>
            </w:r>
          </w:p>
        </w:tc>
        <w:tc>
          <w:tcPr>
            <w:tcW w:w="1584" w:type="dxa"/>
            <w:vAlign w:val="center"/>
          </w:tcPr>
          <w:p w14:paraId="07BB7D5D" w14:textId="77777777" w:rsidR="00F26CAA" w:rsidRDefault="00000000">
            <w:pPr>
              <w:spacing w:after="20"/>
            </w:pPr>
            <w:r>
              <w:rPr>
                <w:sz w:val="16"/>
              </w:rPr>
              <w:t>No</w:t>
            </w:r>
          </w:p>
        </w:tc>
        <w:tc>
          <w:tcPr>
            <w:tcW w:w="2736" w:type="dxa"/>
            <w:vAlign w:val="center"/>
          </w:tcPr>
          <w:p w14:paraId="3EC4FBA1" w14:textId="77777777" w:rsidR="00F26CAA" w:rsidRDefault="00000000">
            <w:pPr>
              <w:spacing w:after="20"/>
            </w:pPr>
            <w:r>
              <w:rPr>
                <w:sz w:val="16"/>
              </w:rPr>
              <w:t>No — ai_provider=None throughout</w:t>
            </w:r>
          </w:p>
        </w:tc>
        <w:tc>
          <w:tcPr>
            <w:tcW w:w="1872" w:type="dxa"/>
            <w:vAlign w:val="center"/>
          </w:tcPr>
          <w:p w14:paraId="25F614B9" w14:textId="77777777" w:rsidR="00F26CAA" w:rsidRDefault="00000000">
            <w:pPr>
              <w:spacing w:after="20"/>
            </w:pPr>
            <w:r>
              <w:rPr>
                <w:sz w:val="16"/>
              </w:rPr>
              <w:t>Yes</w:t>
            </w:r>
          </w:p>
        </w:tc>
        <w:tc>
          <w:tcPr>
            <w:tcW w:w="1584" w:type="dxa"/>
            <w:vAlign w:val="center"/>
          </w:tcPr>
          <w:p w14:paraId="6C85D0C0" w14:textId="77777777" w:rsidR="00F26CAA" w:rsidRDefault="00000000">
            <w:pPr>
              <w:spacing w:after="20"/>
            </w:pPr>
            <w:r>
              <w:rPr>
                <w:sz w:val="16"/>
              </w:rPr>
              <w:t>No</w:t>
            </w:r>
          </w:p>
        </w:tc>
      </w:tr>
      <w:tr w:rsidR="00F26CAA" w14:paraId="6FEF4DA9" w14:textId="77777777">
        <w:trPr>
          <w:jc w:val="center"/>
        </w:trPr>
        <w:tc>
          <w:tcPr>
            <w:tcW w:w="3168" w:type="dxa"/>
            <w:shd w:val="clear" w:color="auto" w:fill="F3F5F7"/>
            <w:vAlign w:val="center"/>
          </w:tcPr>
          <w:p w14:paraId="598782A1" w14:textId="37446C68" w:rsidR="00F26CAA" w:rsidRDefault="00000000">
            <w:pPr>
              <w:spacing w:after="20"/>
            </w:pPr>
            <w:r>
              <w:rPr>
                <w:sz w:val="16"/>
              </w:rPr>
              <w:t xml:space="preserve">Real end-to-end evaluation </w:t>
            </w:r>
          </w:p>
        </w:tc>
        <w:tc>
          <w:tcPr>
            <w:tcW w:w="1584" w:type="dxa"/>
            <w:shd w:val="clear" w:color="auto" w:fill="F3F5F7"/>
            <w:vAlign w:val="center"/>
          </w:tcPr>
          <w:p w14:paraId="3EAB3D8B" w14:textId="77777777" w:rsidR="00F26CAA" w:rsidRDefault="00000000">
            <w:pPr>
              <w:spacing w:after="20"/>
            </w:pPr>
            <w:r>
              <w:rPr>
                <w:sz w:val="16"/>
              </w:rPr>
              <w:t>Yes</w:t>
            </w:r>
          </w:p>
        </w:tc>
        <w:tc>
          <w:tcPr>
            <w:tcW w:w="2736" w:type="dxa"/>
            <w:shd w:val="clear" w:color="auto" w:fill="F3F5F7"/>
            <w:vAlign w:val="center"/>
          </w:tcPr>
          <w:p w14:paraId="4A64DC48" w14:textId="77777777" w:rsidR="00F26CAA" w:rsidRDefault="00000000">
            <w:pPr>
              <w:spacing w:after="20"/>
            </w:pPr>
            <w:r>
              <w:rPr>
                <w:sz w:val="16"/>
              </w:rPr>
              <w:t>Yes — every classification, extraction, and explanation call is real</w:t>
            </w:r>
          </w:p>
        </w:tc>
        <w:tc>
          <w:tcPr>
            <w:tcW w:w="1872" w:type="dxa"/>
            <w:shd w:val="clear" w:color="auto" w:fill="F3F5F7"/>
            <w:vAlign w:val="center"/>
          </w:tcPr>
          <w:p w14:paraId="1A638762" w14:textId="77777777" w:rsidR="00F26CAA" w:rsidRDefault="00000000">
            <w:pPr>
              <w:spacing w:after="20"/>
            </w:pPr>
            <w:r>
              <w:rPr>
                <w:sz w:val="16"/>
              </w:rPr>
              <w:t>Yes</w:t>
            </w:r>
          </w:p>
        </w:tc>
        <w:tc>
          <w:tcPr>
            <w:tcW w:w="1584" w:type="dxa"/>
            <w:shd w:val="clear" w:color="auto" w:fill="F3F5F7"/>
            <w:vAlign w:val="center"/>
          </w:tcPr>
          <w:p w14:paraId="774D6A2E" w14:textId="77777777" w:rsidR="00F26CAA" w:rsidRDefault="00000000">
            <w:pPr>
              <w:spacing w:after="20"/>
            </w:pPr>
            <w:r>
              <w:rPr>
                <w:sz w:val="16"/>
              </w:rPr>
              <w:t>Yes</w:t>
            </w:r>
          </w:p>
        </w:tc>
      </w:tr>
    </w:tbl>
    <w:p w14:paraId="4A833C69" w14:textId="77777777" w:rsidR="00F26CAA" w:rsidRDefault="00F26CAA">
      <w:pPr>
        <w:spacing w:after="40"/>
      </w:pPr>
    </w:p>
    <w:p w14:paraId="27B17744" w14:textId="77777777" w:rsidR="00F26CAA" w:rsidRDefault="00000000">
      <w:r>
        <w:t>Both are useful for different reasons. The official evaluation is fast, deterministic, and reproducible — it doesn't depend on network access, an API key, or what Claude feels like returning today, so it's the right thing to run in CI or before every commit. The real evaluation is slower and can vary run to run, but it's the only one that actually proves the application works — that a real PDF gets uploaded, read correctly, and turned into a decision through the real API a user would hit.</w:t>
      </w:r>
    </w:p>
    <w:p w14:paraId="5E392D7D" w14:textId="77777777" w:rsidR="00F26CAA" w:rsidRDefault="00000000">
      <w:r>
        <w:br w:type="page"/>
      </w:r>
    </w:p>
    <w:p w14:paraId="529300AE" w14:textId="77777777" w:rsidR="00F26CAA" w:rsidRDefault="00000000">
      <w:pPr>
        <w:pStyle w:val="Heading1"/>
      </w:pPr>
      <w:bookmarkStart w:id="35" w:name="_Toc237394326"/>
      <w:r>
        <w:lastRenderedPageBreak/>
        <w:t>8. Trace and Observability</w:t>
      </w:r>
      <w:bookmarkEnd w:id="35"/>
    </w:p>
    <w:p w14:paraId="6C8DFF1B" w14:textId="77777777" w:rsidR="00F26CAA" w:rsidRDefault="00000000">
      <w:r>
        <w:t>A few things worth pointing out from the real traces captured in §2.</w:t>
      </w:r>
    </w:p>
    <w:p w14:paraId="1E809E3B" w14:textId="77777777" w:rsidR="00F26CAA" w:rsidRDefault="00000000">
      <w:pPr>
        <w:pStyle w:val="Heading2"/>
      </w:pPr>
      <w:bookmarkStart w:id="36" w:name="_Toc237394327"/>
      <w:r>
        <w:t>8.1 A full, successful pipeline (TC010)</w:t>
      </w:r>
      <w:bookmarkEnd w:id="36"/>
    </w:p>
    <w:p w14:paraId="4742F4CE" w14:textId="77777777" w:rsidR="00F26CAA" w:rsidRDefault="00000000">
      <w:r>
        <w:t>TC010 runs all 9 stages to a decision. 3 real AI calls were made (document classification, extraction, and explanation), totaling 24.7 s of AI latency out of 38.9 s total wall-clock time for the request — almost all of the time in a real submission is Claude, not this application's own code. The deterministic stages (Policy, Financial, Fraud, Decision) completed in low single-digit milliseconds each.</w:t>
      </w:r>
    </w:p>
    <w:p w14:paraId="6EB66597" w14:textId="77777777" w:rsidR="00F26CAA" w:rsidRDefault="00000000">
      <w:pPr>
        <w:pStyle w:val="Heading2"/>
      </w:pPr>
      <w:bookmarkStart w:id="37" w:name="_Toc237394328"/>
      <w:r>
        <w:t>8.2 An early-blocked pipeline (TC001)</w:t>
      </w:r>
      <w:bookmarkEnd w:id="37"/>
    </w:p>
    <w:p w14:paraId="66643B21" w14:textId="77777777" w:rsidR="00F26CAA" w:rsidRDefault="00000000">
      <w:r>
        <w:t>TC001 stops at Document Verification (missing HOSPITAL_BILL) after 2 real classification calls. Every stage after that — Cross Document Validation, Document Extraction, Policy Engine, Financial Calculation, Fraud Analysis, Decision Generation, Explanation — shows an explicit SKIPPED event with the reason, rather than just not appearing. The trace for a blocked claim is exactly as complete as one that reaches a decision.</w:t>
      </w:r>
    </w:p>
    <w:p w14:paraId="2E3D42C5" w14:textId="77777777" w:rsidR="00F26CAA" w:rsidRDefault="00000000">
      <w:pPr>
        <w:pStyle w:val="Heading2"/>
      </w:pPr>
      <w:bookmarkStart w:id="38" w:name="_Toc237394329"/>
      <w:r>
        <w:t>8.3 A state-dependent pipeline (TC009)</w:t>
      </w:r>
      <w:bookmarkEnd w:id="38"/>
    </w:p>
    <w:p w14:paraId="7F375AFA" w14:textId="77777777" w:rsidR="00F26CAA" w:rsidRDefault="00000000">
      <w:r>
        <w:t>TC009 was submitted as the 4th claim for EMP008 on 2024-10-30, after seeding the 3 prior claims described in §3. Fraud Analysis found same_day_claim_count = 4, correctly exceeding the same_day_claims_limit and routing the claim to MANUAL_REVIEW — the same outcome the official fixture expects, now reproduced against a real, seeded database instead of a fixture field.</w:t>
      </w:r>
    </w:p>
    <w:p w14:paraId="09AA19BE" w14:textId="77777777" w:rsidR="00F26CAA" w:rsidRDefault="00000000">
      <w:pPr>
        <w:pStyle w:val="Heading2"/>
      </w:pPr>
      <w:bookmarkStart w:id="39" w:name="_Toc237394330"/>
      <w:r>
        <w:t>8.4 General observations across all 12</w:t>
      </w:r>
      <w:bookmarkEnd w:id="39"/>
    </w:p>
    <w:p w14:paraId="5DAA374F" w14:textId="77777777" w:rsidR="00F26CAA" w:rsidRDefault="00000000">
      <w:pPr>
        <w:pStyle w:val="ListBullet"/>
        <w:spacing w:after="40"/>
      </w:pPr>
      <w:r>
        <w:t>Stage order is identical in every case that isn't stopped early: Claim Validation, Document Verification, Cross-Document Validation, Document Extraction, Policy Engine, Financial Calculation, Fraud Analysis, Decision Generation, Explanation.</w:t>
      </w:r>
    </w:p>
    <w:p w14:paraId="6618AEC2" w14:textId="77777777" w:rsidR="00F26CAA" w:rsidRDefault="00000000">
      <w:pPr>
        <w:pStyle w:val="ListBullet"/>
        <w:spacing w:after="40"/>
      </w:pPr>
      <w:r>
        <w:t>Real AI latency dominates total request time — document classification and extraction each typically take several seconds per document; explanation is usually the single slowest call since it's a longer piece of writing.</w:t>
      </w:r>
    </w:p>
    <w:p w14:paraId="5BF5393E" w14:textId="77777777" w:rsidR="00F26CAA" w:rsidRDefault="00000000">
      <w:pPr>
        <w:pStyle w:val="ListBullet"/>
        <w:spacing w:after="40"/>
      </w:pPr>
      <w:r>
        <w:t>Every AI-calling stage records the real provider, model, latency, and token counts on its trace event — not estimated, read directly from the Anthropic response.</w:t>
      </w:r>
    </w:p>
    <w:p w14:paraId="69A1E786" w14:textId="77777777" w:rsidR="00F26CAA" w:rsidRDefault="00000000">
      <w:pPr>
        <w:pStyle w:val="ListBullet"/>
        <w:spacing w:after="40"/>
      </w:pPr>
      <w:r>
        <w:t>Deterministic stages are consistently fast (single-digit to low-double-digit milliseconds) regardless of which real case is run.</w:t>
      </w:r>
    </w:p>
    <w:p w14:paraId="033BDE05" w14:textId="77777777" w:rsidR="00F26CAA" w:rsidRDefault="00000000">
      <w:pPr>
        <w:pStyle w:val="ListBullet"/>
        <w:spacing w:after="40"/>
      </w:pPr>
      <w:r>
        <w:t>Every claim submitted in this run was persisted (GET /api/v1/claims/{id}/trace returned real, saved events for all 12), unlike the official evaluation which runs with persist=False.</w:t>
      </w:r>
    </w:p>
    <w:p w14:paraId="2AC10D3B" w14:textId="77777777" w:rsidR="00F26CAA" w:rsidRDefault="00000000">
      <w:pPr>
        <w:pStyle w:val="ListBullet"/>
        <w:spacing w:after="40"/>
      </w:pPr>
      <w:r>
        <w:t>Fraud Analysis is the one stage whose result depends on what else is already in the database — every other stage's result for a given case is fully determined by that case's own submission and documents.</w:t>
      </w:r>
    </w:p>
    <w:p w14:paraId="4B2558BE" w14:textId="77777777" w:rsidR="00F26CAA" w:rsidRDefault="00000000">
      <w:r>
        <w:br w:type="page"/>
      </w:r>
    </w:p>
    <w:p w14:paraId="72CA465D" w14:textId="77777777" w:rsidR="00F26CAA" w:rsidRDefault="00000000">
      <w:pPr>
        <w:pStyle w:val="Heading1"/>
      </w:pPr>
      <w:bookmarkStart w:id="40" w:name="_Toc237394331"/>
      <w:r>
        <w:lastRenderedPageBreak/>
        <w:t>9. Final Scorecard</w:t>
      </w:r>
      <w:bookmarkEnd w:id="40"/>
    </w:p>
    <w:tbl>
      <w:tblPr>
        <w:tblStyle w:val="TableGrid"/>
        <w:tblW w:w="0" w:type="auto"/>
        <w:jc w:val="center"/>
        <w:tblLook w:val="04A0" w:firstRow="1" w:lastRow="0" w:firstColumn="1" w:lastColumn="0" w:noHBand="0" w:noVBand="1"/>
      </w:tblPr>
      <w:tblGrid>
        <w:gridCol w:w="6048"/>
        <w:gridCol w:w="2880"/>
      </w:tblGrid>
      <w:tr w:rsidR="00F26CAA" w14:paraId="68E74D7D" w14:textId="77777777">
        <w:trPr>
          <w:jc w:val="center"/>
        </w:trPr>
        <w:tc>
          <w:tcPr>
            <w:tcW w:w="6048" w:type="dxa"/>
            <w:shd w:val="clear" w:color="auto" w:fill="1F3A5F"/>
            <w:vAlign w:val="center"/>
          </w:tcPr>
          <w:p w14:paraId="54FA59B7" w14:textId="77777777" w:rsidR="00F26CAA" w:rsidRDefault="00000000">
            <w:pPr>
              <w:spacing w:after="20"/>
            </w:pPr>
            <w:r>
              <w:rPr>
                <w:b/>
                <w:color w:val="FFFFFF"/>
                <w:sz w:val="17"/>
              </w:rPr>
              <w:t>Metric</w:t>
            </w:r>
          </w:p>
        </w:tc>
        <w:tc>
          <w:tcPr>
            <w:tcW w:w="2880" w:type="dxa"/>
            <w:shd w:val="clear" w:color="auto" w:fill="1F3A5F"/>
            <w:vAlign w:val="center"/>
          </w:tcPr>
          <w:p w14:paraId="2350AC1B" w14:textId="77777777" w:rsidR="00F26CAA" w:rsidRDefault="00000000">
            <w:pPr>
              <w:spacing w:after="20"/>
            </w:pPr>
            <w:r>
              <w:rPr>
                <w:b/>
                <w:color w:val="FFFFFF"/>
                <w:sz w:val="17"/>
              </w:rPr>
              <w:t>Result</w:t>
            </w:r>
          </w:p>
        </w:tc>
      </w:tr>
      <w:tr w:rsidR="00F26CAA" w14:paraId="739D8D4C" w14:textId="77777777">
        <w:trPr>
          <w:jc w:val="center"/>
        </w:trPr>
        <w:tc>
          <w:tcPr>
            <w:tcW w:w="6048" w:type="dxa"/>
            <w:vAlign w:val="center"/>
          </w:tcPr>
          <w:p w14:paraId="0C94B1C5" w14:textId="77777777" w:rsidR="00F26CAA" w:rsidRDefault="00000000">
            <w:pPr>
              <w:spacing w:after="20"/>
            </w:pPr>
            <w:r>
              <w:rPr>
                <w:sz w:val="17"/>
              </w:rPr>
              <w:t>Official evaluation</w:t>
            </w:r>
          </w:p>
        </w:tc>
        <w:tc>
          <w:tcPr>
            <w:tcW w:w="2880" w:type="dxa"/>
            <w:vAlign w:val="center"/>
          </w:tcPr>
          <w:p w14:paraId="3F74819F" w14:textId="77777777" w:rsidR="00F26CAA" w:rsidRDefault="00000000">
            <w:pPr>
              <w:spacing w:after="20"/>
            </w:pPr>
            <w:r>
              <w:rPr>
                <w:sz w:val="17"/>
              </w:rPr>
              <w:t>12/12 PASS</w:t>
            </w:r>
          </w:p>
        </w:tc>
      </w:tr>
      <w:tr w:rsidR="00F26CAA" w14:paraId="183847BA" w14:textId="77777777">
        <w:trPr>
          <w:jc w:val="center"/>
        </w:trPr>
        <w:tc>
          <w:tcPr>
            <w:tcW w:w="6048" w:type="dxa"/>
            <w:shd w:val="clear" w:color="auto" w:fill="F3F5F7"/>
            <w:vAlign w:val="center"/>
          </w:tcPr>
          <w:p w14:paraId="7E4282F5" w14:textId="77777777" w:rsidR="00F26CAA" w:rsidRDefault="00000000">
            <w:pPr>
              <w:spacing w:after="20"/>
            </w:pPr>
            <w:r>
              <w:rPr>
                <w:sz w:val="17"/>
              </w:rPr>
              <w:t>Real end-to-end — cases completed</w:t>
            </w:r>
          </w:p>
        </w:tc>
        <w:tc>
          <w:tcPr>
            <w:tcW w:w="2880" w:type="dxa"/>
            <w:shd w:val="clear" w:color="auto" w:fill="F3F5F7"/>
            <w:vAlign w:val="center"/>
          </w:tcPr>
          <w:p w14:paraId="58A6F600" w14:textId="77777777" w:rsidR="00F26CAA" w:rsidRDefault="00000000">
            <w:pPr>
              <w:spacing w:after="20"/>
            </w:pPr>
            <w:r>
              <w:rPr>
                <w:sz w:val="17"/>
              </w:rPr>
              <w:t>12/12</w:t>
            </w:r>
          </w:p>
        </w:tc>
      </w:tr>
      <w:tr w:rsidR="00F26CAA" w14:paraId="104DB5CA" w14:textId="77777777">
        <w:trPr>
          <w:jc w:val="center"/>
        </w:trPr>
        <w:tc>
          <w:tcPr>
            <w:tcW w:w="6048" w:type="dxa"/>
            <w:vAlign w:val="center"/>
          </w:tcPr>
          <w:p w14:paraId="4224695C" w14:textId="77777777" w:rsidR="00F26CAA" w:rsidRDefault="00000000">
            <w:pPr>
              <w:spacing w:after="20"/>
            </w:pPr>
            <w:r>
              <w:rPr>
                <w:sz w:val="17"/>
              </w:rPr>
              <w:t>Real end-to-end — decision matches official expectation</w:t>
            </w:r>
          </w:p>
        </w:tc>
        <w:tc>
          <w:tcPr>
            <w:tcW w:w="2880" w:type="dxa"/>
            <w:vAlign w:val="center"/>
          </w:tcPr>
          <w:p w14:paraId="09EAD082" w14:textId="77777777" w:rsidR="00F26CAA" w:rsidRDefault="00000000">
            <w:pPr>
              <w:spacing w:after="20"/>
            </w:pPr>
            <w:r>
              <w:rPr>
                <w:sz w:val="17"/>
              </w:rPr>
              <w:t>12/12</w:t>
            </w:r>
          </w:p>
        </w:tc>
      </w:tr>
      <w:tr w:rsidR="00F26CAA" w14:paraId="7A914CFC" w14:textId="77777777">
        <w:trPr>
          <w:jc w:val="center"/>
        </w:trPr>
        <w:tc>
          <w:tcPr>
            <w:tcW w:w="6048" w:type="dxa"/>
            <w:shd w:val="clear" w:color="auto" w:fill="F3F5F7"/>
            <w:vAlign w:val="center"/>
          </w:tcPr>
          <w:p w14:paraId="1043C075" w14:textId="77777777" w:rsidR="00F26CAA" w:rsidRDefault="00000000">
            <w:pPr>
              <w:spacing w:after="20"/>
            </w:pPr>
            <w:r>
              <w:rPr>
                <w:sz w:val="17"/>
              </w:rPr>
              <w:t>Decision accuracy (official)</w:t>
            </w:r>
          </w:p>
        </w:tc>
        <w:tc>
          <w:tcPr>
            <w:tcW w:w="2880" w:type="dxa"/>
            <w:shd w:val="clear" w:color="auto" w:fill="F3F5F7"/>
            <w:vAlign w:val="center"/>
          </w:tcPr>
          <w:p w14:paraId="123AF337" w14:textId="77777777" w:rsidR="00F26CAA" w:rsidRDefault="00000000">
            <w:pPr>
              <w:spacing w:after="20"/>
            </w:pPr>
            <w:r>
              <w:rPr>
                <w:sz w:val="17"/>
              </w:rPr>
              <w:t>9/9</w:t>
            </w:r>
          </w:p>
        </w:tc>
      </w:tr>
      <w:tr w:rsidR="00F26CAA" w14:paraId="3B3B9572" w14:textId="77777777">
        <w:trPr>
          <w:jc w:val="center"/>
        </w:trPr>
        <w:tc>
          <w:tcPr>
            <w:tcW w:w="6048" w:type="dxa"/>
            <w:vAlign w:val="center"/>
          </w:tcPr>
          <w:p w14:paraId="33434EBE" w14:textId="77777777" w:rsidR="00F26CAA" w:rsidRDefault="00000000">
            <w:pPr>
              <w:spacing w:after="20"/>
            </w:pPr>
            <w:r>
              <w:rPr>
                <w:sz w:val="17"/>
              </w:rPr>
              <w:t>Amount accuracy (official, cases with a defined amount)</w:t>
            </w:r>
          </w:p>
        </w:tc>
        <w:tc>
          <w:tcPr>
            <w:tcW w:w="2880" w:type="dxa"/>
            <w:vAlign w:val="center"/>
          </w:tcPr>
          <w:p w14:paraId="383097C8" w14:textId="77777777" w:rsidR="00F26CAA" w:rsidRDefault="00000000">
            <w:pPr>
              <w:spacing w:after="20"/>
            </w:pPr>
            <w:r>
              <w:rPr>
                <w:sz w:val="17"/>
              </w:rPr>
              <w:t>3/3</w:t>
            </w:r>
          </w:p>
        </w:tc>
      </w:tr>
      <w:tr w:rsidR="00F26CAA" w14:paraId="6EDF45FD" w14:textId="77777777">
        <w:trPr>
          <w:jc w:val="center"/>
        </w:trPr>
        <w:tc>
          <w:tcPr>
            <w:tcW w:w="6048" w:type="dxa"/>
            <w:shd w:val="clear" w:color="auto" w:fill="F3F5F7"/>
            <w:vAlign w:val="center"/>
          </w:tcPr>
          <w:p w14:paraId="77E0FC52" w14:textId="77777777" w:rsidR="00F26CAA" w:rsidRDefault="00000000">
            <w:pPr>
              <w:spacing w:after="20"/>
            </w:pPr>
            <w:r>
              <w:rPr>
                <w:sz w:val="17"/>
              </w:rPr>
              <w:t>AI classification accuracy (real, §4)</w:t>
            </w:r>
          </w:p>
        </w:tc>
        <w:tc>
          <w:tcPr>
            <w:tcW w:w="2880" w:type="dxa"/>
            <w:shd w:val="clear" w:color="auto" w:fill="F3F5F7"/>
            <w:vAlign w:val="center"/>
          </w:tcPr>
          <w:p w14:paraId="0D3CC1B0" w14:textId="77777777" w:rsidR="00F26CAA" w:rsidRDefault="00000000">
            <w:pPr>
              <w:spacing w:after="20"/>
            </w:pPr>
            <w:r>
              <w:rPr>
                <w:sz w:val="17"/>
              </w:rPr>
              <w:t>24/24 documents</w:t>
            </w:r>
          </w:p>
        </w:tc>
      </w:tr>
      <w:tr w:rsidR="00F26CAA" w14:paraId="7399F7CE" w14:textId="77777777">
        <w:trPr>
          <w:jc w:val="center"/>
        </w:trPr>
        <w:tc>
          <w:tcPr>
            <w:tcW w:w="6048" w:type="dxa"/>
            <w:vAlign w:val="center"/>
          </w:tcPr>
          <w:p w14:paraId="068CFEF0" w14:textId="77777777" w:rsidR="00F26CAA" w:rsidRDefault="00000000">
            <w:pPr>
              <w:spacing w:after="20"/>
            </w:pPr>
            <w:r>
              <w:rPr>
                <w:sz w:val="17"/>
              </w:rPr>
              <w:t>AI extraction success (real, §4)</w:t>
            </w:r>
          </w:p>
        </w:tc>
        <w:tc>
          <w:tcPr>
            <w:tcW w:w="2880" w:type="dxa"/>
            <w:vAlign w:val="center"/>
          </w:tcPr>
          <w:p w14:paraId="6A1CF2C2" w14:textId="77777777" w:rsidR="00F26CAA" w:rsidRDefault="00000000">
            <w:pPr>
              <w:spacing w:after="20"/>
            </w:pPr>
            <w:r>
              <w:rPr>
                <w:sz w:val="17"/>
              </w:rPr>
              <w:t>18/18 documents</w:t>
            </w:r>
          </w:p>
        </w:tc>
      </w:tr>
      <w:tr w:rsidR="00F26CAA" w14:paraId="4B3872D8" w14:textId="77777777">
        <w:trPr>
          <w:jc w:val="center"/>
        </w:trPr>
        <w:tc>
          <w:tcPr>
            <w:tcW w:w="6048" w:type="dxa"/>
            <w:vAlign w:val="center"/>
          </w:tcPr>
          <w:p w14:paraId="71E83587" w14:textId="77777777" w:rsidR="00F26CAA" w:rsidRDefault="00000000">
            <w:pPr>
              <w:spacing w:after="20"/>
            </w:pPr>
            <w:r>
              <w:rPr>
                <w:sz w:val="17"/>
              </w:rPr>
              <w:t>Total real AI calls made (§2)</w:t>
            </w:r>
          </w:p>
        </w:tc>
        <w:tc>
          <w:tcPr>
            <w:tcW w:w="2880" w:type="dxa"/>
            <w:vAlign w:val="center"/>
          </w:tcPr>
          <w:p w14:paraId="745A6743" w14:textId="77777777" w:rsidR="00F26CAA" w:rsidRDefault="00000000">
            <w:pPr>
              <w:spacing w:after="20"/>
            </w:pPr>
            <w:r>
              <w:rPr>
                <w:sz w:val="17"/>
              </w:rPr>
              <w:t>30</w:t>
            </w:r>
          </w:p>
        </w:tc>
      </w:tr>
    </w:tbl>
    <w:p w14:paraId="4F9AABE6" w14:textId="77777777" w:rsidR="00F26CAA" w:rsidRDefault="00F26CAA">
      <w:pPr>
        <w:spacing w:after="40"/>
      </w:pPr>
    </w:p>
    <w:p w14:paraId="7BC171D0" w14:textId="77777777" w:rsidR="00F26CAA" w:rsidRDefault="00000000">
      <w:r>
        <w:br w:type="page"/>
      </w:r>
    </w:p>
    <w:p w14:paraId="473841E8" w14:textId="77777777" w:rsidR="00F26CAA" w:rsidRDefault="00000000">
      <w:pPr>
        <w:pStyle w:val="Heading1"/>
      </w:pPr>
      <w:bookmarkStart w:id="41" w:name="_Toc237394332"/>
      <w:r>
        <w:lastRenderedPageBreak/>
        <w:t>10. Known Differences</w:t>
      </w:r>
      <w:bookmarkEnd w:id="41"/>
    </w:p>
    <w:p w14:paraId="5445392C" w14:textId="77777777" w:rsidR="00F26CAA" w:rsidRDefault="00000000">
      <w:r>
        <w:t>None. All 12 real end-to-end decisions match the official fixture's expected decision on this run.</w:t>
      </w:r>
    </w:p>
    <w:p w14:paraId="7EAF294B" w14:textId="77777777" w:rsidR="00F26CAA" w:rsidRDefault="00000000">
      <w:r>
        <w:t>TC004 and TC009 previously showed a different decision than expected the first time this evaluation was run, because the database at that point had accumulated claims from earlier testing that the official fixture doesn't account for. Both were rerun with the database state documented in §3 — a clean database for TC004, and the exact 3 prior claims test_cases.json's own fixture assumes for TC009 — and both now match. Nothing in FraudAnalysisAgent, PolicyEngine, FinancialCalculationService, or DecisionGenerationAgent was changed to get there; only the database state the real submission saw was controlled.</w:t>
      </w:r>
    </w:p>
    <w:p w14:paraId="20D01A0F" w14:textId="77777777" w:rsidR="00F26CAA" w:rsidRDefault="00000000">
      <w:r>
        <w:t>No case showed a document classification or extraction difference: every document was classified correctly, every extraction call succeeded, and every explanation call completed (§4, §5).</w:t>
      </w:r>
    </w:p>
    <w:p w14:paraId="6A847602" w14:textId="77777777" w:rsidR="00F26CAA" w:rsidRDefault="00000000">
      <w:r>
        <w:br w:type="page"/>
      </w:r>
    </w:p>
    <w:p w14:paraId="76B00C48" w14:textId="77777777" w:rsidR="00F26CAA" w:rsidRDefault="00000000">
      <w:pPr>
        <w:pStyle w:val="Heading1"/>
      </w:pPr>
      <w:bookmarkStart w:id="42" w:name="_Toc237394333"/>
      <w:r>
        <w:lastRenderedPageBreak/>
        <w:t>11. Reproducibility</w:t>
      </w:r>
      <w:bookmarkEnd w:id="42"/>
    </w:p>
    <w:p w14:paraId="5AD41307" w14:textId="77777777" w:rsidR="00F26CAA" w:rsidRDefault="00000000">
      <w:pPr>
        <w:pStyle w:val="Heading2"/>
      </w:pPr>
      <w:bookmarkStart w:id="43" w:name="_Toc237394334"/>
      <w:r>
        <w:t>11.1 Official evaluation</w:t>
      </w:r>
      <w:bookmarkEnd w:id="43"/>
    </w:p>
    <w:p w14:paraId="14EACA8A" w14:textId="77777777" w:rsidR="00F26CAA" w:rsidRDefault="00000000">
      <w:pPr>
        <w:ind w:left="432"/>
      </w:pPr>
      <w:r>
        <w:rPr>
          <w:rFonts w:ascii="Consolas" w:hAnsi="Consolas"/>
          <w:sz w:val="20"/>
        </w:rPr>
        <w:t>cd backend</w:t>
      </w:r>
      <w:r>
        <w:rPr>
          <w:rFonts w:ascii="Consolas" w:hAnsi="Consolas"/>
          <w:sz w:val="20"/>
        </w:rPr>
        <w:br/>
        <w:t>python scripts/run_eval.py</w:t>
      </w:r>
    </w:p>
    <w:p w14:paraId="0E68BF31" w14:textId="77777777" w:rsidR="00F26CAA" w:rsidRDefault="00000000">
      <w:r>
        <w:t>No API key needed — this path makes no AI calls.</w:t>
      </w:r>
    </w:p>
    <w:p w14:paraId="637B70F9" w14:textId="77777777" w:rsidR="00F26CAA" w:rsidRDefault="00000000">
      <w:pPr>
        <w:pStyle w:val="Heading2"/>
      </w:pPr>
      <w:bookmarkStart w:id="44" w:name="_Toc237394335"/>
      <w:r>
        <w:t>11.2 Real end-to-end evaluation (clean-database cases)</w:t>
      </w:r>
      <w:bookmarkEnd w:id="44"/>
    </w:p>
    <w:p w14:paraId="11A9E6D0" w14:textId="77777777" w:rsidR="00F26CAA" w:rsidRDefault="00000000">
      <w:r>
        <w:t>Start the backend with a real Anthropic (or Gemini) API key configured in .env:</w:t>
      </w:r>
    </w:p>
    <w:p w14:paraId="3E0871AF" w14:textId="77777777" w:rsidR="00F26CAA" w:rsidRDefault="00000000">
      <w:pPr>
        <w:ind w:left="432"/>
      </w:pPr>
      <w:r>
        <w:rPr>
          <w:rFonts w:ascii="Consolas" w:hAnsi="Consolas"/>
          <w:sz w:val="20"/>
        </w:rPr>
        <w:t>cd backend</w:t>
      </w:r>
      <w:r>
        <w:rPr>
          <w:rFonts w:ascii="Consolas" w:hAnsi="Consolas"/>
          <w:sz w:val="20"/>
        </w:rPr>
        <w:br/>
        <w:t>uvicorn app.main:app --host 127.0.0.1 --port 8000</w:t>
      </w:r>
    </w:p>
    <w:p w14:paraId="64FE2249" w14:textId="77777777" w:rsidR="00F26CAA" w:rsidRDefault="00000000">
      <w:r>
        <w:t>Then submit each case's real documents from test_documents/TCxxx_.../ through POST /api/v1/claims, using that case's member_id/policy_id/claim_category/treatment_date/claimed_amount from test_cases.json — either through the Submit Claim page in the frontend, or directly against the API. Fetch GET /api/v1/claims/{claim_id}/trace afterward for the full per-stage trace used throughout §2. For any case except TC009, start from an empty database (delete backend/data/claims.db and clear backend/data/uploads/, then let the app recreate the schema on startup).</w:t>
      </w:r>
    </w:p>
    <w:p w14:paraId="047630F3" w14:textId="77777777" w:rsidR="00F26CAA" w:rsidRDefault="00000000">
      <w:pPr>
        <w:pStyle w:val="Heading2"/>
      </w:pPr>
      <w:bookmarkStart w:id="45" w:name="_Toc237394336"/>
      <w:r>
        <w:t>11.3 TC009 (state-dependent)</w:t>
      </w:r>
      <w:bookmarkEnd w:id="45"/>
    </w:p>
    <w:p w14:paraId="4540995E" w14:textId="77777777" w:rsidR="00F26CAA" w:rsidRDefault="00000000">
      <w:r>
        <w:t>Clear the database as above, then insert the 3 history rows from §3 using the app's own ClaimRepository before submitting TC009 — for example:</w:t>
      </w:r>
    </w:p>
    <w:p w14:paraId="5A4882BD" w14:textId="77777777" w:rsidR="00F26CAA" w:rsidRDefault="00000000">
      <w:pPr>
        <w:ind w:left="432"/>
      </w:pPr>
      <w:r>
        <w:rPr>
          <w:rFonts w:ascii="Consolas" w:hAnsi="Consolas"/>
          <w:sz w:val="18"/>
        </w:rPr>
        <w:t>from app.domain.models import Claim, ClaimSubmission, ClaimCategory, ClaimStatus</w:t>
      </w:r>
      <w:r>
        <w:rPr>
          <w:rFonts w:ascii="Consolas" w:hAnsi="Consolas"/>
          <w:sz w:val="18"/>
        </w:rPr>
        <w:br/>
        <w:t>from app.repositories.claim_repository import ClaimRepository</w:t>
      </w:r>
      <w:r>
        <w:rPr>
          <w:rFonts w:ascii="Consolas" w:hAnsi="Consolas"/>
          <w:sz w:val="18"/>
        </w:rPr>
        <w:br/>
        <w:t># build a ClaimSubmission(member_id="EMP008", treatment_date=2024-10-30, ...)</w:t>
      </w:r>
      <w:r>
        <w:rPr>
          <w:rFonts w:ascii="Consolas" w:hAnsi="Consolas"/>
          <w:sz w:val="18"/>
        </w:rPr>
        <w:br/>
        <w:t># for each of the 3 rows in §3, then await ClaimRepository().save(claim)</w:t>
      </w:r>
    </w:p>
    <w:p w14:paraId="2ACC7377" w14:textId="77777777" w:rsidR="00F26CAA" w:rsidRDefault="00000000">
      <w:r>
        <w:t>Then submit TC009 as the 4th claim, the same way as any other case.</w:t>
      </w:r>
    </w:p>
    <w:p w14:paraId="007657CD" w14:textId="77777777" w:rsidR="00F26CAA" w:rsidRDefault="00000000">
      <w:r>
        <w:br w:type="page"/>
      </w:r>
    </w:p>
    <w:p w14:paraId="57131675" w14:textId="77777777" w:rsidR="00F26CAA" w:rsidRDefault="00000000">
      <w:pPr>
        <w:pStyle w:val="Heading1"/>
      </w:pPr>
      <w:bookmarkStart w:id="46" w:name="_Toc237394337"/>
      <w:r>
        <w:lastRenderedPageBreak/>
        <w:t>12. Limitations</w:t>
      </w:r>
      <w:bookmarkEnd w:id="46"/>
    </w:p>
    <w:p w14:paraId="12516F2F" w14:textId="77777777" w:rsidR="00F26CAA" w:rsidRDefault="00000000">
      <w:pPr>
        <w:pStyle w:val="ListBullet"/>
        <w:spacing w:after="40"/>
      </w:pPr>
      <w:r>
        <w:rPr>
          <w:b/>
        </w:rPr>
        <w:t xml:space="preserve">LLM output can vary between runs — </w:t>
      </w:r>
      <w:r>
        <w:t>a real classification/extraction call isn't guaranteed to return byte-identical output on a re-run, even against the same PDF. This report reflects one real run, captured in full.</w:t>
      </w:r>
    </w:p>
    <w:p w14:paraId="5923137F" w14:textId="77777777" w:rsidR="00F26CAA" w:rsidRDefault="00000000">
      <w:pPr>
        <w:pStyle w:val="ListBullet"/>
        <w:spacing w:after="40"/>
      </w:pPr>
      <w:r>
        <w:rPr>
          <w:b/>
        </w:rPr>
        <w:t xml:space="preserve">Live AI evaluation is slower than fixture evaluation — </w:t>
      </w:r>
      <w:r>
        <w:t>the official evaluation finishes in under a second; the real run takes minutes because most of that time is genuine Claude latency.</w:t>
      </w:r>
    </w:p>
    <w:p w14:paraId="31AFDC89" w14:textId="77777777" w:rsidR="00F26CAA" w:rsidRDefault="00000000">
      <w:pPr>
        <w:pStyle w:val="ListBullet"/>
        <w:spacing w:after="40"/>
      </w:pPr>
      <w:r>
        <w:rPr>
          <w:b/>
        </w:rPr>
        <w:t xml:space="preserve">AI provider/network failures can affect real E2E results — </w:t>
      </w:r>
      <w:r>
        <w:t>none occurred during this run (§6), but a provider outage or rate limit would show up as a failed stage, not a silent gap — the pipeline's degrade-and-continue behavior (see ARCHITECTURE.docx §17) is what would kick in.</w:t>
      </w:r>
    </w:p>
    <w:p w14:paraId="42AC2EBD" w14:textId="77777777" w:rsidR="00F26CAA" w:rsidRDefault="00000000">
      <w:pPr>
        <w:pStyle w:val="ListBullet"/>
        <w:spacing w:after="40"/>
      </w:pPr>
      <w:r>
        <w:rPr>
          <w:b/>
        </w:rPr>
        <w:t xml:space="preserve">Fraud checks are database-state-dependent — </w:t>
      </w:r>
      <w:r>
        <w:t>see §3. Any case whose member/date combination collides with other real claims in the database will reflect that real history, which is why TC004 and TC009 need a controlled database state to reproduce the official fixture's expected result.</w:t>
      </w:r>
    </w:p>
    <w:p w14:paraId="6289E0A0" w14:textId="77777777" w:rsidR="00F26CAA" w:rsidRDefault="00000000">
      <w:pPr>
        <w:pStyle w:val="ListBullet"/>
        <w:spacing w:after="40"/>
      </w:pPr>
      <w:r>
        <w:rPr>
          <w:b/>
        </w:rPr>
        <w:t xml:space="preserve">Date-dependent policy rules behave differently against the current date — </w:t>
      </w:r>
      <w:r>
        <w:t>test_cases.json uses 2024 treatment dates; the submission-deadline policy check compares that against today's real date, which will report differently than it would have in 2024. This doesn't change any of the 12 decisions here since nothing in the current decision logic rejects on that finding (see ARCHITECTURE.docx §21), but it's a real, date-sensitive behavior worth knowing about.</w:t>
      </w:r>
    </w:p>
    <w:p w14:paraId="5E7B3D67" w14:textId="77777777" w:rsidR="00F26CAA" w:rsidRDefault="00000000">
      <w:r>
        <w:br w:type="page"/>
      </w:r>
    </w:p>
    <w:p w14:paraId="38EF8C1C" w14:textId="77777777" w:rsidR="00F26CAA" w:rsidRDefault="00000000">
      <w:pPr>
        <w:pStyle w:val="Heading1"/>
      </w:pPr>
      <w:bookmarkStart w:id="47" w:name="_Toc237394338"/>
      <w:r>
        <w:lastRenderedPageBreak/>
        <w:t>13. Conclusion</w:t>
      </w:r>
      <w:bookmarkEnd w:id="47"/>
    </w:p>
    <w:p w14:paraId="58DED308" w14:textId="77777777" w:rsidR="00F26CAA" w:rsidRDefault="00000000">
      <w:r>
        <w:t>The official evaluation passes 12/12 — the deterministic decision logic matches the assignment's expectation for every documented scenario. The real end-to-end run submitted all 12 cases through the actual API with real PDFs and made 30 real calls to Claude (claude-sonnet-4-5) for classification, extraction, and explanation — every document was classified correctly, every extraction succeeded, and every explanation call completed, and 12/12 real decisions match the official expectation.</w:t>
      </w:r>
    </w:p>
    <w:p w14:paraId="7752B0F8" w14:textId="77777777" w:rsidR="00F26CAA" w:rsidRDefault="00000000">
      <w:r>
        <w:t>Two cases (TC004, TC009) needed a controlled database state to reproduce the official fixture's result, because FraudAnalysisAgent checks real claim history for a real submission — documented in §3, not worked around in code.</w:t>
      </w:r>
    </w:p>
    <w:p w14:paraId="3A5C1CD8" w14:textId="77777777" w:rsidR="00F26CAA" w:rsidRDefault="00000000">
      <w:r>
        <w:t>Together, these two evaluations cover what the assignment asks for: the official run proves the decision logic is correct and reproducible; the real run proves the application actually works end to end, with a real AI provider, on real documents.</w:t>
      </w:r>
    </w:p>
    <w:p w14:paraId="7ACB62F5" w14:textId="77777777" w:rsidR="00F26CAA" w:rsidRDefault="00F26CAA"/>
    <w:p w14:paraId="67A03EB2" w14:textId="77777777" w:rsidR="00F26CAA" w:rsidRDefault="00000000">
      <w:pPr>
        <w:jc w:val="center"/>
      </w:pPr>
      <w:r>
        <w:rPr>
          <w:i/>
          <w:color w:val="5A6B7A"/>
          <w:sz w:val="20"/>
        </w:rPr>
        <w:t>— end —</w:t>
      </w:r>
    </w:p>
    <w:sectPr w:rsidR="00F26CAA"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BE344" w14:textId="77777777" w:rsidR="008206C2" w:rsidRDefault="008206C2">
      <w:pPr>
        <w:spacing w:after="0" w:line="240" w:lineRule="auto"/>
      </w:pPr>
      <w:r>
        <w:separator/>
      </w:r>
    </w:p>
  </w:endnote>
  <w:endnote w:type="continuationSeparator" w:id="0">
    <w:p w14:paraId="5FE676B2" w14:textId="77777777" w:rsidR="008206C2" w:rsidRDefault="008206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48B0A" w14:textId="77777777" w:rsidR="00F26CAA" w:rsidRDefault="00000000">
    <w:pPr>
      <w:pStyle w:val="Footer"/>
      <w:jc w:val="center"/>
    </w:pPr>
    <w:r>
      <w:rPr>
        <w:color w:val="5A6B7A"/>
        <w:sz w:val="16"/>
      </w:rPr>
      <w:t xml:space="preserve">Page </w:t>
    </w:r>
    <w:r>
      <w:rPr>
        <w:color w:val="5A6B7A"/>
        <w:sz w:val="16"/>
      </w:rPr>
      <w:fldChar w:fldCharType="begin"/>
    </w:r>
    <w:r>
      <w:rPr>
        <w:color w:val="5A6B7A"/>
        <w:sz w:val="16"/>
      </w:rPr>
      <w:instrText>PAGE</w:instrText>
    </w:r>
    <w:r>
      <w:rPr>
        <w:color w:val="5A6B7A"/>
        <w:sz w:val="16"/>
      </w:rPr>
      <w:fldChar w:fldCharType="separate"/>
    </w:r>
    <w:r>
      <w:rPr>
        <w:color w:val="5A6B7A"/>
        <w:sz w:val="16"/>
      </w:rPr>
      <w:t>1</w:t>
    </w:r>
    <w:r>
      <w:rPr>
        <w:color w:val="5A6B7A"/>
        <w:sz w:val="16"/>
      </w:rPr>
      <w:fldChar w:fldCharType="end"/>
    </w:r>
    <w:r>
      <w:rPr>
        <w:color w:val="5A6B7A"/>
        <w:sz w:val="16"/>
      </w:rPr>
      <w:t xml:space="preserve"> of </w:t>
    </w:r>
    <w:r>
      <w:rPr>
        <w:color w:val="5A6B7A"/>
        <w:sz w:val="16"/>
      </w:rPr>
      <w:fldChar w:fldCharType="begin"/>
    </w:r>
    <w:r>
      <w:rPr>
        <w:color w:val="5A6B7A"/>
        <w:sz w:val="16"/>
      </w:rPr>
      <w:instrText>NUMPAGES</w:instrText>
    </w:r>
    <w:r>
      <w:rPr>
        <w:color w:val="5A6B7A"/>
        <w:sz w:val="16"/>
      </w:rPr>
      <w:fldChar w:fldCharType="separate"/>
    </w:r>
    <w:r>
      <w:rPr>
        <w:color w:val="5A6B7A"/>
        <w:sz w:val="16"/>
      </w:rPr>
      <w:t>1</w:t>
    </w:r>
    <w:r>
      <w:rPr>
        <w:color w:val="5A6B7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6E45C" w14:textId="77777777" w:rsidR="008206C2" w:rsidRDefault="008206C2">
      <w:pPr>
        <w:spacing w:after="0" w:line="240" w:lineRule="auto"/>
      </w:pPr>
      <w:r>
        <w:separator/>
      </w:r>
    </w:p>
  </w:footnote>
  <w:footnote w:type="continuationSeparator" w:id="0">
    <w:p w14:paraId="23323B1D" w14:textId="77777777" w:rsidR="008206C2" w:rsidRDefault="008206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7080F" w14:textId="77777777" w:rsidR="00F26CAA" w:rsidRDefault="00000000">
    <w:pPr>
      <w:pStyle w:val="Header"/>
      <w:pBdr>
        <w:bottom w:val="single" w:sz="4" w:space="4" w:color="B9C2CA"/>
      </w:pBdr>
      <w:jc w:val="center"/>
    </w:pPr>
    <w:r>
      <w:rPr>
        <w:i/>
        <w:color w:val="5A6B7A"/>
        <w:sz w:val="16"/>
      </w:rPr>
      <w:t>Evaluation Report — Health Insurance Claims Processing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5501366">
    <w:abstractNumId w:val="8"/>
  </w:num>
  <w:num w:numId="2" w16cid:durableId="1160199123">
    <w:abstractNumId w:val="6"/>
  </w:num>
  <w:num w:numId="3" w16cid:durableId="1403215847">
    <w:abstractNumId w:val="5"/>
  </w:num>
  <w:num w:numId="4" w16cid:durableId="100492625">
    <w:abstractNumId w:val="4"/>
  </w:num>
  <w:num w:numId="5" w16cid:durableId="1188174562">
    <w:abstractNumId w:val="7"/>
  </w:num>
  <w:num w:numId="6" w16cid:durableId="40370983">
    <w:abstractNumId w:val="3"/>
  </w:num>
  <w:num w:numId="7" w16cid:durableId="966279269">
    <w:abstractNumId w:val="2"/>
  </w:num>
  <w:num w:numId="8" w16cid:durableId="760953089">
    <w:abstractNumId w:val="1"/>
  </w:num>
  <w:num w:numId="9" w16cid:durableId="1832871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206C2"/>
    <w:rsid w:val="00AA1D8D"/>
    <w:rsid w:val="00B12B51"/>
    <w:rsid w:val="00B47730"/>
    <w:rsid w:val="00C344D3"/>
    <w:rsid w:val="00CB0664"/>
    <w:rsid w:val="00F26C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34E61D"/>
  <w14:defaultImageDpi w14:val="300"/>
  <w15:docId w15:val="{64032F82-B1A7-46EC-B5EF-440A238A8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color w:val="1B2430"/>
      <w:sz w:val="21"/>
    </w:rPr>
  </w:style>
  <w:style w:type="paragraph" w:styleId="Heading1">
    <w:name w:val="heading 1"/>
    <w:basedOn w:val="Normal"/>
    <w:next w:val="Normal"/>
    <w:link w:val="Heading1Char"/>
    <w:uiPriority w:val="9"/>
    <w:qFormat/>
    <w:rsid w:val="00FC693F"/>
    <w:pPr>
      <w:keepNext/>
      <w:keepLines/>
      <w:spacing w:before="320"/>
      <w:outlineLvl w:val="0"/>
    </w:pPr>
    <w:rPr>
      <w:rFonts w:asciiTheme="majorHAnsi" w:eastAsiaTheme="majorEastAsia" w:hAnsiTheme="majorHAnsi" w:cstheme="majorBidi"/>
      <w:b/>
      <w:bCs/>
      <w:color w:val="1F3A5F"/>
      <w:sz w:val="31"/>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b/>
      <w:bCs/>
      <w:color w:val="0F6E6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60" w:line="240" w:lineRule="auto"/>
      <w:jc w:val="center"/>
    </w:pPr>
    <w:rPr>
      <w:b/>
      <w:bCs/>
      <w:i/>
      <w:color w:val="5A6B7A"/>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12B51"/>
    <w:pPr>
      <w:spacing w:after="100"/>
    </w:pPr>
  </w:style>
  <w:style w:type="paragraph" w:styleId="TOC2">
    <w:name w:val="toc 2"/>
    <w:basedOn w:val="Normal"/>
    <w:next w:val="Normal"/>
    <w:autoRedefine/>
    <w:uiPriority w:val="39"/>
    <w:unhideWhenUsed/>
    <w:rsid w:val="00B12B51"/>
    <w:pPr>
      <w:spacing w:after="100"/>
      <w:ind w:left="210"/>
    </w:pPr>
  </w:style>
  <w:style w:type="character" w:styleId="Hyperlink">
    <w:name w:val="Hyperlink"/>
    <w:basedOn w:val="DefaultParagraphFont"/>
    <w:uiPriority w:val="99"/>
    <w:unhideWhenUsed/>
    <w:rsid w:val="00B12B5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5687</Words>
  <Characters>35377</Characters>
  <Application>Microsoft Office Word</Application>
  <DocSecurity>0</DocSecurity>
  <Lines>2211</Lines>
  <Paragraphs>1955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39109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Research Trainee1</cp:lastModifiedBy>
  <cp:revision>3</cp:revision>
  <dcterms:created xsi:type="dcterms:W3CDTF">2013-12-23T23:15:00Z</dcterms:created>
  <dcterms:modified xsi:type="dcterms:W3CDTF">2026-08-11T21:04:00Z</dcterms:modified>
  <cp:category/>
</cp:coreProperties>
</file>